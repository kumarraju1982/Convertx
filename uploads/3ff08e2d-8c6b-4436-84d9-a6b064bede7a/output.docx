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Platform Mobile !mplementation, Enhancements, and Appiication Design, of IPIE RFP for selection of for O&amp;M $!</w:t>
      </w:r>
    </w:p>
    <w:p>
      <w:pPr>
        <w:pStyle w:val="Heading2"/>
      </w:pPr>
      <w:r>
        <w:t>Proposal Request for (RFP)</w:t>
      </w:r>
    </w:p>
    <w:p>
      <w:pPr>
        <w:pStyle w:val="Heading1"/>
      </w:pPr>
      <w:r>
        <w:t>lntearpoy Se Syste ction for of 2</w:t>
      </w:r>
    </w:p>
    <w:p>
      <w:r>
        <w:t>Na30/08/2023-Insolvency(part3) RFP</w:t>
      </w:r>
    </w:p>
    <w:p>
      <w:r>
        <w:t>_</w:t>
      </w:r>
    </w:p>
    <w:p>
      <w:r>
        <w:t>10-09-2025 Dated</w:t>
      </w:r>
    </w:p>
    <w:p>
      <w:r>
        <w:t>of 97 Page 1</w:t>
      </w:r>
    </w:p>
    <w:p>
      <w:r>
        <w:br w:type="page"/>
      </w:r>
    </w:p>
    <w:p>
      <w:pPr>
        <w:pStyle w:val="Heading3"/>
      </w:pPr>
      <w:r>
        <w:t>Mobile Application Enhancements, af and Implementation, O&amp;M iPIE Platform for selection of RFP $1 for Design,</w:t>
      </w:r>
    </w:p>
    <w:p>
      <w:pPr>
        <w:pStyle w:val="Heading2"/>
      </w:pPr>
      <w:r>
        <w:t>Contents</w:t>
      </w:r>
    </w:p>
    <w:p>
      <w:pPr>
        <w:pStyle w:val="Heading3"/>
      </w:pPr>
      <w:r>
        <w:t>6 DISCLALIMED..... L.</w:t>
      </w:r>
    </w:p>
    <w:p>
      <w:r>
        <w:t>tuecececsecsstsuneyessavsteneeeceecerieeveettcnesersecesesersessees cececeecesecsceceeeeecepesseeeeseenteeeeesaeeesss ve</w:t>
      </w:r>
    </w:p>
    <w:p>
      <w:r>
        <w:t>cece</w:t>
      </w:r>
    </w:p>
    <w:p>
      <w:pPr>
        <w:pStyle w:val="Heading3"/>
      </w:pPr>
      <w:r>
        <w:t>7 Abbreviations, Definitions 2. Acronyms &amp;</w:t>
      </w:r>
    </w:p>
    <w:p>
      <w:r>
        <w:t>eseneeecceressreeecsesensenenaeseesenereeserereericgeas .....c cece es</w:t>
      </w:r>
    </w:p>
    <w:p>
      <w:pPr>
        <w:pStyle w:val="Heading3"/>
      </w:pPr>
      <w:r>
        <w:t>9 3. Factsheet</w:t>
      </w:r>
    </w:p>
    <w:p>
      <w:r>
        <w:t>ceeveeeetecseeeesevennpeasates bececucuecescereceeceseatererseeneens cecceeccecscecsnsseesereeeeteeeeneerennysteteseeetenesnns</w:t>
      </w:r>
    </w:p>
    <w:p>
      <w:r>
        <w:t>oo...</w:t>
      </w:r>
    </w:p>
    <w:p>
      <w:pPr>
        <w:pStyle w:val="Heading3"/>
      </w:pPr>
      <w:r>
        <w:t>11 [nstructions Bidders.......... 4. to</w:t>
      </w:r>
    </w:p>
    <w:p>
      <w:r>
        <w:t>ceeecsseucevagenssseeseccseecsacearsoecsasessenerenecauseneseeeseessesarsisessatesesesucnterseenane</w:t>
      </w:r>
    </w:p>
    <w:p>
      <w:pPr>
        <w:pStyle w:val="Heading1"/>
      </w:pPr>
      <w:r>
        <w:t>| os Li General... vpveeudacagaensesearveconscossrsesnescansppeseseensszesapssancesecscerssssasooannnt Al</w:t>
      </w:r>
    </w:p>
    <w:p>
      <w:r>
        <w:t>ec ecceceneetsneeeeees</w:t>
      </w:r>
    </w:p>
    <w:p>
      <w:pPr>
        <w:pStyle w:val="Heading2"/>
      </w:pPr>
      <w:r>
        <w:t>11 Bids/Completeness of Compliant Responses... 4.2</w:t>
      </w:r>
    </w:p>
    <w:p>
      <w:r>
        <w:t>cccceccesessecersecceetersetsereeertetseaerecesieeaneetecas</w:t>
      </w:r>
    </w:p>
    <w:p>
      <w:pPr>
        <w:pStyle w:val="Heading2"/>
      </w:pPr>
      <w:r>
        <w:t>43 11 of Integrity Code</w:t>
      </w:r>
    </w:p>
    <w:p>
      <w:r>
        <w:t>.cccccceccccceccessseesteseesececrteeecnestessiesnecaericretssnsnescsiasinrsessersesssseneeneesnen</w:t>
      </w:r>
    </w:p>
    <w:p>
      <w:r>
        <w:t>oc</w:t>
      </w:r>
    </w:p>
    <w:p>
      <w:pPr>
        <w:pStyle w:val="Heading3"/>
      </w:pPr>
      <w:r>
        <w:t>12 Bidder... 4.3.1 Disclosure by</w:t>
      </w:r>
    </w:p>
    <w:p>
      <w:r>
        <w:t>cececceecessescessesserssestescseestaseeeeseeassansensotecesacsausenenesteeeserensectescigses</w:t>
      </w:r>
    </w:p>
    <w:p>
      <w:pPr>
        <w:pStyle w:val="Heading1"/>
      </w:pPr>
      <w:r>
        <w:t>| 12 Clarifications Pre-Bid Meeting and 4.4</w:t>
      </w:r>
    </w:p>
    <w:p>
      <w:r>
        <w:t>........ccccceceecesssesrserseeereceeeseesseseaseeeeneneneensesssteeeeees</w:t>
      </w:r>
    </w:p>
    <w:p>
      <w:pPr>
        <w:pStyle w:val="Heading3"/>
      </w:pPr>
      <w:r>
        <w:t>12 Pre-Bid Conference 4.4.]</w:t>
      </w:r>
    </w:p>
    <w:p>
      <w:r>
        <w:t>......cceccccccccctceesesecnecnseneestesereensesnsnsersecsceessesscessessesssesesnansecneurenenreateayy</w:t>
      </w:r>
    </w:p>
    <w:p>
      <w:pPr>
        <w:pStyle w:val="Heading1"/>
      </w:pPr>
      <w:r>
        <w:t>se 12 Corrigendum issue of pre-bid queries and 4,4,2 Responses to</w:t>
      </w:r>
    </w:p>
    <w:p>
      <w:r>
        <w:t>eeceeeeecetertee rtteenteeees .......:.: ce</w:t>
      </w:r>
    </w:p>
    <w:p>
      <w:pPr>
        <w:pStyle w:val="Heading1"/>
      </w:pPr>
      <w:r>
        <w:t>| of 1B Requirements the Bidw.n.cccccseecersesereeccseeeeressessesesseeseeatsesesistisneteenesinsesrsersceree Key 4.5</w:t>
      </w:r>
    </w:p>
    <w:p>
      <w:pPr>
        <w:pStyle w:val="Heading1"/>
      </w:pPr>
      <w:r>
        <w:t>scccccccssssssscsesssessssseversessenusseessnesassensssscecenrsuafensecessuasesreeenesee | 3 Security Declaration 4.5.1 Bid</w:t>
      </w:r>
    </w:p>
    <w:p>
      <w:pPr>
        <w:pStyle w:val="Heading1"/>
      </w:pPr>
      <w:r>
        <w:t>tees 13 Submission of Proposals 4.5.2</w:t>
      </w:r>
    </w:p>
    <w:p>
      <w:r>
        <w:t>........ccccesccceeseersseceseesenssesnesesssaneseseeessesescesesssnesaeeavenseceeneneneesen</w:t>
      </w:r>
    </w:p>
    <w:p>
      <w:pPr>
        <w:pStyle w:val="Heading2"/>
      </w:pPr>
      <w:r>
        <w:t>13 Authorized Signatory 4.5.3 Bidders</w:t>
      </w:r>
    </w:p>
    <w:p>
      <w:r>
        <w:t>cesceetesececeesesseseeseassssessescesesceessneseeseaseanieeeeteensene® 0.0... ccc</w:t>
      </w:r>
    </w:p>
    <w:p>
      <w:pPr>
        <w:pStyle w:val="Heading2"/>
      </w:pPr>
      <w:r>
        <w:t>1S Bids .........c:sesecscsseseseeesresesneneceesteaceeseeseerereneanseeeseneeeeee Preparation and Submission of 4.6</w:t>
      </w:r>
    </w:p>
    <w:p>
      <w:pPr>
        <w:pStyle w:val="Heading1"/>
      </w:pPr>
      <w:r>
        <w:t>COStS ecessecsesecsseevsesisasaarsasssasnsanessannsntanesennenineseneanenansinees 13 Proposal preparation 4.6.1</w:t>
      </w:r>
    </w:p>
    <w:p>
      <w:pPr>
        <w:pStyle w:val="Heading3"/>
      </w:pPr>
      <w:r>
        <w:t>14 4.6.2 LAM</w:t>
      </w:r>
    </w:p>
    <w:p>
      <w:pPr>
        <w:pStyle w:val="Heading3"/>
      </w:pPr>
      <w:r>
        <w:t>QUage ..ccecceccescesssscesceetenseteccecescoecereceecseseaesscusseseeenennenscgeseceecaensecsesaperereaecnrerintsegcaeaas</w:t>
      </w:r>
    </w:p>
    <w:p>
      <w:pPr>
        <w:pStyle w:val="Heading2"/>
      </w:pPr>
      <w:r>
        <w:t>14 proposals submission of and deadline for 4.6.3 Venue |</w:t>
      </w:r>
    </w:p>
    <w:p>
      <w:r>
        <w:t>.......0..:.:cecccsseesesseeereseenetecseeeneeeteneenenenee</w:t>
      </w:r>
    </w:p>
    <w:p>
      <w:pPr>
        <w:pStyle w:val="Heading3"/>
      </w:pPr>
      <w:r>
        <w:t>14 Deviations No ALT</w:t>
      </w:r>
    </w:p>
    <w:p>
      <w:r>
        <w:t>........ccccsccseccssccsseeseceessecersececeeseceaeuscueussisecsesepeseesrsentgengagescgneeeteeeeseeeeseonregenags</w:t>
      </w:r>
    </w:p>
    <w:p>
      <w:pPr>
        <w:pStyle w:val="Heading3"/>
      </w:pPr>
      <w:r>
        <w:t>14 Evaluation Process 4,8</w:t>
      </w:r>
    </w:p>
    <w:p>
      <w:r>
        <w:t>ceneeetevaaeecscessuteueecuepertsersersuuseeserseseresessqensereeageenags</w:t>
      </w:r>
    </w:p>
    <w:p>
      <w:r>
        <w:t>...,....ccccesseeeeereeees</w:t>
      </w:r>
    </w:p>
    <w:p>
      <w:pPr>
        <w:pStyle w:val="Heading2"/>
      </w:pPr>
      <w:r>
        <w:t>14 Opening 4.9 Bid</w:t>
      </w:r>
    </w:p>
    <w:p>
      <w:r>
        <w:t>sesescecsscsecscercesenneceessesseessescsssensesseseegeessneninetsaceseeeseectaseeegassssnersenees</w:t>
      </w:r>
    </w:p>
    <w:p>
      <w:r>
        <w:t>oo... ccc</w:t>
      </w:r>
    </w:p>
    <w:p>
      <w:pPr>
        <w:pStyle w:val="Heading2"/>
      </w:pPr>
      <w:r>
        <w:t>14 Validity 4.10 Bid</w:t>
      </w:r>
    </w:p>
    <w:p>
      <w:r>
        <w:t>ccecccceccceccccesesrerseeceneeetsessssesessessseseesssscenssseeenesenessensegesberegsanenananareersegy</w:t>
      </w:r>
    </w:p>
    <w:p>
      <w:r>
        <w:t>oo...</w:t>
      </w:r>
    </w:p>
    <w:p>
      <w:pPr>
        <w:pStyle w:val="Heading3"/>
      </w:pPr>
      <w:r>
        <w:t>15 Evaluation... Bid 4.11</w:t>
      </w:r>
    </w:p>
    <w:p>
      <w:r>
        <w:t>cccceccceccssseesseterecseecessertenesesserspesersegeceeeesssenaeseceneseneesauepepsesuenneeenenas</w:t>
      </w:r>
    </w:p>
    <w:p>
      <w:pPr>
        <w:pStyle w:val="Heading2"/>
      </w:pPr>
      <w:r>
        <w:t>LS (iPIE) Platform for IBC Ecosystem Integrated 5.</w:t>
      </w:r>
    </w:p>
    <w:p>
      <w:r>
        <w:t>veterereeee ceceagueeaeeseceyeseesessesuvasneeeensensensaeesss .............</w:t>
      </w:r>
    </w:p>
    <w:p>
      <w:pPr>
        <w:pStyle w:val="Heading3"/>
      </w:pPr>
      <w:r>
        <w:t>15 Background... 5.1</w:t>
      </w:r>
    </w:p>
    <w:p>
      <w:r>
        <w:t>ssauunuacenssansseeutenson</w:t>
      </w:r>
    </w:p>
    <w:p>
      <w:r>
        <w:t>susecnrantseussssenssscesosessqeeseosesoosonesscsseasensssacestsseesteneeses</w:t>
      </w:r>
    </w:p>
    <w:p>
      <w:pPr>
        <w:pStyle w:val="Heading2"/>
      </w:pPr>
      <w:r>
        <w:t>ceusetenessasseaveneveven 19 Platform... Integrated IBC Need for 5.2</w:t>
      </w:r>
    </w:p>
    <w:p>
      <w:r>
        <w:t>an teereeeenenns</w:t>
      </w:r>
    </w:p>
    <w:p>
      <w:r>
        <w:t>ccc eeeseene crescents</w:t>
      </w:r>
    </w:p>
    <w:p>
      <w:pPr>
        <w:pStyle w:val="Heading2"/>
      </w:pPr>
      <w:r>
        <w:t>ViSiOM 20 5.3</w:t>
      </w:r>
    </w:p>
    <w:p>
      <w:r>
        <w:t>..sececscccsssersssuecssssssseescovssesssssusneeesssnnenuseescenannssneessenceesseseeceesssasuecersecesonueuenseeuiseseesaen</w:t>
      </w:r>
    </w:p>
    <w:p>
      <w:pPr>
        <w:pStyle w:val="Heading2"/>
      </w:pPr>
      <w:r>
        <w:t>20 ODJECHVES S.A</w:t>
      </w:r>
    </w:p>
    <w:p>
      <w:r>
        <w:t>ceuacueeeececenseenenteerensues .eesrecseesseseesneeeeteereeeeeneeteeentesststacaenesmuasseeersesensseesseneeeney</w:t>
      </w:r>
    </w:p>
    <w:p>
      <w:pPr>
        <w:pStyle w:val="Heading3"/>
      </w:pPr>
      <w:r>
        <w:t>21 Work for Integrators... Detailed of System Scope 6.</w:t>
      </w:r>
    </w:p>
    <w:p>
      <w:r>
        <w:t>repaneecnesersieepeceeenensenenegeegs es ccc ccc ences</w:t>
      </w:r>
    </w:p>
    <w:p>
      <w:pPr>
        <w:pStyle w:val="Heading1"/>
      </w:pPr>
      <w:r>
        <w:t>es cessseeensee cesar 22 Framework... Execution Project Management &amp; 6.1 eescceteerescrniececee</w:t>
      </w:r>
    </w:p>
    <w:p>
      <w:pPr>
        <w:pStyle w:val="Heading2"/>
      </w:pPr>
      <w:r>
        <w:t>23 Documentation Gathering, Analysis &amp; Requirement 6.2</w:t>
      </w:r>
    </w:p>
    <w:p>
      <w:r>
        <w:t>reesei erent ccce ere reser</w:t>
      </w:r>
    </w:p>
    <w:p>
      <w:r>
        <w:t>0.0...</w:t>
      </w:r>
    </w:p>
    <w:p>
      <w:pPr>
        <w:pStyle w:val="Heading1"/>
      </w:pPr>
      <w:r>
        <w:t>24 teens Implementation &amp; Deployment Design, Application 6.3</w:t>
      </w:r>
    </w:p>
    <w:p>
      <w:r>
        <w:t>reccsreeeceseeteeeetrenessetae i</w:t>
      </w:r>
    </w:p>
    <w:p>
      <w:r>
        <w:t>........</w:t>
      </w:r>
    </w:p>
    <w:p>
      <w:pPr>
        <w:pStyle w:val="Heading1"/>
      </w:pPr>
      <w:r>
        <w:t>24 Sb eccrees teres Considerations Design 6.3.1</w:t>
      </w:r>
    </w:p>
    <w:p>
      <w:r>
        <w:t>cceerecesereeenerreserseeecseesesreeserecsene</w:t>
      </w:r>
    </w:p>
    <w:p>
      <w:r>
        <w:t>occ. ccc</w:t>
      </w:r>
    </w:p>
    <w:p>
      <w:pPr>
        <w:pStyle w:val="Heading1"/>
      </w:pPr>
      <w:r>
        <w:t>25 pet ee Methodology Implementation 6.3.2</w:t>
      </w:r>
    </w:p>
    <w:p>
      <w:r>
        <w:t>escceusuesisseceevaceciesseavsesssseshe .......scceceseeeeeceeeseeeecsees</w:t>
      </w:r>
    </w:p>
    <w:p>
      <w:pPr>
        <w:pStyle w:val="Heading1"/>
      </w:pPr>
      <w:r>
        <w:t>BSA aia /Anil C Kandi We</w:t>
      </w:r>
    </w:p>
    <w:p>
      <w:pPr>
        <w:pStyle w:val="Heading2"/>
      </w:pPr>
      <w:r>
        <w:t>/ Ur Under Secretary of aPR 2 97 Page</w:t>
      </w:r>
    </w:p>
    <w:p>
      <w:r>
        <w:t>|</w:t>
      </w:r>
    </w:p>
    <w:p>
      <w:pPr>
        <w:pStyle w:val="Heading3"/>
      </w:pPr>
      <w:r>
        <w:t>|</w:t>
      </w:r>
    </w:p>
    <w:p>
      <w:pPr>
        <w:pStyle w:val="Heading3"/>
      </w:pPr>
      <w:r>
        <w:t>|</w:t>
      </w:r>
    </w:p>
    <w:p>
      <w:r>
        <w:br w:type="page"/>
      </w:r>
    </w:p>
    <w:p>
      <w:r>
        <w:t>for RFP selection of for Si Design, Implementation, Enhancements, of iPLE Platform O&amp;M and Mobile Application</w:t>
      </w:r>
    </w:p>
    <w:p>
      <w:pPr>
        <w:pStyle w:val="Heading2"/>
      </w:pPr>
      <w:r>
        <w:t>6.3.3 Deployment Approach 26</w:t>
      </w:r>
    </w:p>
    <w:p>
      <w:r>
        <w:t>.......ccc cece eco veceseceecceceuecasuesseeeaeectegtentecieectesesesseseeeesaees</w:t>
      </w:r>
    </w:p>
    <w:p>
      <w:pPr>
        <w:pStyle w:val="Heading2"/>
      </w:pPr>
      <w:r>
        <w:t>6.3.4 Environment Configuration 26</w:t>
      </w:r>
    </w:p>
    <w:p>
      <w:r>
        <w:t>.....cccccccccceecccescsscacseeeeesssesecesseeecscescsevevscesssveseatsasseucestsenseers</w:t>
      </w:r>
    </w:p>
    <w:p>
      <w:pPr>
        <w:pStyle w:val="Heading2"/>
      </w:pPr>
      <w:r>
        <w:t>6.3.5 Security Considerations 27</w:t>
      </w:r>
    </w:p>
    <w:p>
      <w:r>
        <w:t>occ. cccccccccccccccssescucerscsucsesucesevscsucsuvsceusaucarssecssseceucsavsesresauavaeenenes</w:t>
      </w:r>
    </w:p>
    <w:p>
      <w:pPr>
        <w:pStyle w:val="Heading2"/>
      </w:pPr>
      <w:r>
        <w:t>6.4 integration with other Systems/Applications........ccccccccessecsscssscescescseseecsacseseassesenevterteans 27</w:t>
      </w:r>
    </w:p>
    <w:p>
      <w:pPr>
        <w:pStyle w:val="Heading1"/>
      </w:pPr>
      <w:r>
        <w:t>go. G.5 TeSti 28</w:t>
      </w:r>
    </w:p>
    <w:p>
      <w:r>
        <w:t>ccccccceccseeseeecssesecaueetesscessecsessecsesscaecevessaevussussausauscussassavseesasaseseassasseteseanvarteeasens</w:t>
      </w:r>
    </w:p>
    <w:p>
      <w:pPr>
        <w:pStyle w:val="Heading3"/>
      </w:pPr>
      <w:r>
        <w:t>6.6 AU 29</w:t>
      </w:r>
    </w:p>
    <w:p>
      <w:r>
        <w:t>cece ceeccecrenenerecstcesesesescscseseaescaussavsrsvarscsescassasesesesssavssavesesetssscseasaeeassensreeuseeuseveeey</w:t>
      </w:r>
    </w:p>
    <w:p>
      <w:pPr>
        <w:pStyle w:val="Heading2"/>
      </w:pPr>
      <w:r>
        <w:t>6.6.) STOC Audit... 29</w:t>
      </w:r>
    </w:p>
    <w:p>
      <w:r>
        <w:t>ccccceecseceessesearsesesssssecsseasseesscacsescsssssesessussuesevscavsavscaeseataesasassearseneesess</w:t>
      </w:r>
    </w:p>
    <w:p>
      <w:pPr>
        <w:pStyle w:val="Heading2"/>
      </w:pPr>
      <w:r>
        <w:t>6.6.2 Security AUCit 30</w:t>
      </w:r>
    </w:p>
    <w:p>
      <w:r>
        <w:t>cccccccccceccsscsesesevsceevscsessvsnscesessacsevsavsesegacaeavnevecacreaeersaeeevaseaseacscaeeaeeey</w:t>
      </w:r>
    </w:p>
    <w:p>
      <w:pPr>
        <w:pStyle w:val="Heading2"/>
      </w:pPr>
      <w:r>
        <w:t>6.7 Data Migration 30</w:t>
      </w:r>
    </w:p>
    <w:p>
      <w:r>
        <w:t>i.e cecescecsesseesvessesesesesessenssesusnsccnsesscaesescacseersseseseasacassacsvsausssssscatscansvensee</w:t>
      </w:r>
    </w:p>
    <w:p>
      <w:pPr>
        <w:pStyle w:val="Heading2"/>
      </w:pPr>
      <w:r>
        <w:t>6.7.1 Data Migration Approach... 30</w:t>
      </w:r>
    </w:p>
    <w:p>
      <w:r>
        <w:t>cccccssssesssssescssescesceesenseaesserevessesavseessssssseucassssssiacaveseessavses</w:t>
      </w:r>
    </w:p>
    <w:p>
      <w:pPr>
        <w:pStyle w:val="Heading2"/>
      </w:pPr>
      <w:r>
        <w:t>6.7.2 Scope of Migration Data 31</w:t>
      </w:r>
    </w:p>
    <w:p>
      <w:r>
        <w:t>oo. eccceceeeeesscesecescaeseesssesecaeseseseessassesesecassesseacstssessvecssensaees</w:t>
      </w:r>
    </w:p>
    <w:p>
      <w:pPr>
        <w:pStyle w:val="Heading2"/>
      </w:pPr>
      <w:r>
        <w:t>6.8 Training and Capacity Building 34</w:t>
      </w:r>
    </w:p>
    <w:p>
      <w:r>
        <w:t>0.0... cc cceccsecsceseesceecsesevecsusececsecseseuscsecsecstesuasseeetienevans</w:t>
      </w:r>
    </w:p>
    <w:p>
      <w:pPr>
        <w:pStyle w:val="Heading2"/>
      </w:pPr>
      <w:r>
        <w:t>6.9 Enhancements, Operations Maintenance &amp; 35</w:t>
      </w:r>
    </w:p>
    <w:p>
      <w:r>
        <w:t>.......cccccsecessssessesescseseecessssecsecscecccavseeceavevseateaes</w:t>
      </w:r>
    </w:p>
    <w:p>
      <w:pPr>
        <w:pStyle w:val="Heading1"/>
      </w:pPr>
      <w:r>
        <w:t>36 6.9.2 Application Support &amp; Maintenance ccccesccessssessessestsescsescsescsescnesencsessesecarsessscseaeeess</w:t>
      </w:r>
    </w:p>
    <w:p>
      <w:r>
        <w:t>oc.</w:t>
      </w:r>
    </w:p>
    <w:p>
      <w:pPr>
        <w:pStyle w:val="Heading1"/>
      </w:pPr>
      <w:r>
        <w:t>36 6.9.3 Cloud Support Services... cccccescsesceeseneseneseeesesesessssscsevsscstscsnseseseseneseacsesesrseatsarsenanseas</w:t>
      </w:r>
    </w:p>
    <w:p>
      <w:pPr>
        <w:pStyle w:val="Heading1"/>
      </w:pPr>
      <w:r>
        <w:t>3O Database 6.9.4 Maintenance ceeccecceecsesseseseeesessessscstassesssesssesesessnsceeseerevssavseecseesseatsasseasses</w:t>
      </w:r>
    </w:p>
    <w:p>
      <w:r>
        <w:t>0...</w:t>
      </w:r>
    </w:p>
    <w:p>
      <w:pPr>
        <w:pStyle w:val="Heading2"/>
      </w:pPr>
      <w:r>
        <w:t>6.9.5 Data Backup/Restore/Archival 36</w:t>
      </w:r>
    </w:p>
    <w:p>
      <w:r>
        <w:t>0... cccsscsesesesscsssesessesescssessscsecsusestscnsseesessseesessscansavatateatees</w:t>
      </w:r>
    </w:p>
    <w:p>
      <w:pPr>
        <w:pStyle w:val="Heading2"/>
      </w:pPr>
      <w:r>
        <w:t>6.9.6 System Enhancements.........ccccecceccesseseseeseesesscsecaecseeeescesaesessccescsscascavesenccecsacsacesversaavssustarea 37</w:t>
      </w:r>
    </w:p>
    <w:p>
      <w:pPr>
        <w:pStyle w:val="Heading2"/>
      </w:pPr>
      <w:r>
        <w:t>6.9.7 Helpdesk Management 37</w:t>
      </w:r>
    </w:p>
    <w:p>
      <w:r>
        <w:t>.........c:cccescescseesesseseseesescssessscsssecsascacsesssaesaeseeecseesseuseesevsveasnecaseeees</w:t>
      </w:r>
    </w:p>
    <w:p>
      <w:pPr>
        <w:pStyle w:val="Heading2"/>
      </w:pPr>
      <w:r>
        <w:t>6.9.8 Change Requests for New Development 38</w:t>
      </w:r>
    </w:p>
    <w:p>
      <w:r>
        <w:t>.......cccccecscscesscssescsescecsescscersevseessevecanscseuavscseeees</w:t>
      </w:r>
    </w:p>
    <w:p>
      <w:pPr>
        <w:pStyle w:val="Heading2"/>
      </w:pPr>
      <w:r>
        <w:t>6.10 Project Phases 38</w:t>
      </w:r>
    </w:p>
    <w:p>
      <w:r>
        <w:t>oo... cccccccesseeseeeeesseeeseseeseees etesedeseceneceasesscersactseensesstenseettaucuaceeceesgateaetees</w:t>
      </w:r>
    </w:p>
    <w:p>
      <w:pPr>
        <w:pStyle w:val="Heading2"/>
      </w:pPr>
      <w:r>
        <w:t>6.10.1 Phase Implementation I of Modules, Services &amp; Tools identified for Phase I .............38</w:t>
      </w:r>
    </w:p>
    <w:p>
      <w:r>
        <w:t>-</w:t>
      </w:r>
    </w:p>
    <w:p>
      <w:pPr>
        <w:pStyle w:val="Heading3"/>
      </w:pPr>
      <w:r>
        <w:t>6.10.2 Phase II Implementation of Modules, Services &amp; Tools identified for Phase HH 40</w:t>
      </w:r>
    </w:p>
    <w:p>
      <w:r>
        <w:t>-</w:t>
      </w:r>
    </w:p>
    <w:p>
      <w:r>
        <w:t>..........</w:t>
      </w:r>
    </w:p>
    <w:p>
      <w:pPr>
        <w:pStyle w:val="Heading2"/>
      </w:pPr>
      <w:r>
        <w:t>6.10.3 Phase IIT Enhancements, Operations &amp; Maintenance of entire iPIE Solution &amp; Mobile</w:t>
      </w:r>
    </w:p>
    <w:p>
      <w:r>
        <w:t>~</w:t>
      </w:r>
    </w:p>
    <w:p>
      <w:pPr>
        <w:pStyle w:val="Heading3"/>
      </w:pPr>
      <w:r>
        <w:t>ADP 4]</w:t>
      </w:r>
    </w:p>
    <w:p>
      <w:r>
        <w:t>cccceccccccceccecceccsereceseaceestcessecseeseusaessesuseessenscanesaeueueessesesssessseausessseecusetseecsecenasensenseensens</w:t>
      </w:r>
    </w:p>
    <w:p>
      <w:pPr>
        <w:pStyle w:val="Heading2"/>
      </w:pPr>
      <w:r>
        <w:t>6.11 Proposed Solution Specifications............ 49</w:t>
      </w:r>
    </w:p>
    <w:p>
      <w:r>
        <w:t>ecseceseeccuceseeseccsaseceecsdeieecieeereeeseineceteseeeaesereeeess</w:t>
      </w:r>
    </w:p>
    <w:p>
      <w:pPr>
        <w:pStyle w:val="Heading3"/>
      </w:pPr>
      <w:r>
        <w:t>6.11.1 Solution Architecture.........0.00.0.. 42</w:t>
      </w:r>
    </w:p>
    <w:p>
      <w:r>
        <w:t>oeeunesseeeceeutenasoussevesececeaecesseestaeceatsenseeenaeseueeanesecsaecseecees</w:t>
      </w:r>
    </w:p>
    <w:p>
      <w:pPr>
        <w:pStyle w:val="Heading2"/>
      </w:pPr>
      <w:r>
        <w:t>6.11.2 Technology Options......:cccccsscsssscssesessescescesceseescsscecsseseesscseesescessaucsucsucsseseneraveres Stack 42</w:t>
      </w:r>
    </w:p>
    <w:p>
      <w:pPr>
        <w:pStyle w:val="Heading3"/>
      </w:pPr>
      <w:r>
        <w:t>6.14.3 Cloud Infrastructure 43</w:t>
      </w:r>
    </w:p>
    <w:p>
      <w:r>
        <w:t>occ scsccscsesscesessescescescescesuceresessessceucaucsevsasscssesucaucascseereaeeseenns</w:t>
      </w:r>
    </w:p>
    <w:p>
      <w:pPr>
        <w:pStyle w:val="Heading2"/>
      </w:pPr>
      <w:r>
        <w:t>Project Timelines, 7. Milestones &amp; Deliverables 45</w:t>
      </w:r>
    </w:p>
    <w:p>
      <w:r>
        <w:t>.....0..0..c.ccccccccccecsecsecscescesvscesseccsstescsevsscssteerecesensesrens</w:t>
      </w:r>
    </w:p>
    <w:p>
      <w:pPr>
        <w:pStyle w:val="Heading1"/>
      </w:pPr>
      <w:r>
        <w:t>secsuersseeseesee 7.1 Acceptance Criteria for of roll iPIE web portal and mobile application 47 out</w:t>
      </w:r>
    </w:p>
    <w:p>
      <w:pPr>
        <w:pStyle w:val="Heading3"/>
      </w:pPr>
      <w:r>
        <w:t>FAL Phase 1 Go-Lave.i.ccccccecccecceseeceseenseeseeseeeseveseesecscesssssusscsesssesseaugnacuuersesuavsaeeesasenseerseaseres 47</w:t>
      </w:r>
    </w:p>
    <w:p>
      <w:pPr>
        <w:pStyle w:val="Heading3"/>
      </w:pPr>
      <w:r>
        <w:t>FAQ Phase HW GO-Live 48</w:t>
      </w:r>
    </w:p>
    <w:p>
      <w:r>
        <w:t>cocci eccecccnsceseessesscsescseessesessseseecsensecsascassesevaccaessavsaeessvssersessuaseausarceavares ccc</w:t>
      </w:r>
    </w:p>
    <w:p>
      <w:pPr>
        <w:pStyle w:val="Heading3"/>
      </w:pPr>
      <w:r>
        <w:t>8. Instructions for Resource Deployment</w:t>
      </w:r>
    </w:p>
    <w:p>
      <w:r>
        <w:t>.......cccccccccccesesscescscescoscseceaccaecseerscnuenaveceecenaurecseseveascaavas</w:t>
      </w:r>
    </w:p>
    <w:p>
      <w:pPr>
        <w:pStyle w:val="Heading3"/>
      </w:pPr>
      <w:r>
        <w:t>8.1 Indicative Resource Requircmicnt</w:t>
      </w:r>
    </w:p>
    <w:p>
      <w:r>
        <w:t>ccc ccccccccccsccecsecssssesvsscaucsecenepssescesuceevaveavevseceusevareanvases</w:t>
      </w:r>
    </w:p>
    <w:p>
      <w:pPr>
        <w:pStyle w:val="Heading3"/>
      </w:pPr>
      <w:r>
        <w:t>of Page 3 97</w:t>
      </w:r>
    </w:p>
    <w:p>
      <w:r>
        <w:br w:type="page"/>
      </w:r>
    </w:p>
    <w:p>
      <w:r>
        <w:t>Application of Platform and Mobile for selection of for Design, Implementation, Enhancements, O&amp;M iPIE RFP SI</w:t>
      </w:r>
    </w:p>
    <w:p>
      <w:pPr>
        <w:pStyle w:val="Heading3"/>
      </w:pPr>
      <w:r>
        <w:t>50 8.1.2 Non-Core Team</w:t>
      </w:r>
    </w:p>
    <w:p>
      <w:r>
        <w:t>cccccscecsecceeseesseessecenssenscereesevscecnaccesaecetegenteesesecteeaesesercerasenteeteeetaas occ</w:t>
      </w:r>
    </w:p>
    <w:p>
      <w:pPr>
        <w:pStyle w:val="Heading2"/>
      </w:pPr>
      <w:r>
        <w:t>5] 8.2 Minimum Qualification for RESOUPCES</w:t>
      </w:r>
    </w:p>
    <w:p>
      <w:r>
        <w:t>cccnecerneceeceeeeeeesseescaueseaeeerserestageesesanee occ ect</w:t>
      </w:r>
    </w:p>
    <w:p>
      <w:pPr>
        <w:pStyle w:val="Heading3"/>
      </w:pPr>
      <w:r>
        <w:t>5] 8.2.1 Core Team</w:t>
      </w:r>
    </w:p>
    <w:p>
      <w:r>
        <w:t>eccasueeeesesvassesesuessaeceseaueeeecetaeesegsuaateseseesessesiucenteeseepsvectaneeeeniens ......eees cee</w:t>
      </w:r>
    </w:p>
    <w:p>
      <w:pPr>
        <w:pStyle w:val="Heading3"/>
      </w:pPr>
      <w:r>
        <w:t>55 8.2.2 Non-Core Team</w:t>
      </w:r>
    </w:p>
    <w:p>
      <w:r>
        <w:t>...cccccccccccscccecccneececensccneeesseeeccessepsieeessergacnessauecsseuesseesuecaeagesseeeeceaeereneas</w:t>
      </w:r>
    </w:p>
    <w:p>
      <w:pPr>
        <w:pStyle w:val="Heading3"/>
      </w:pPr>
      <w:r>
        <w:t>58 Of 9, Period Contract.....ccccccccccccsecsesssctecceccencceneecnsceteccceeseseqeeeecagesseseaesssecssesaveunseesseecserenessecseeens</w:t>
      </w:r>
    </w:p>
    <w:p>
      <w:pPr>
        <w:pStyle w:val="Heading3"/>
      </w:pPr>
      <w:r>
        <w:t>58 Evaluation 10, Criteria...</w:t>
      </w:r>
    </w:p>
    <w:p>
      <w:r>
        <w:t>cecccnecneccesesenscnsecaeessnsesssccseersnaceersgecsesesecsaessssanesussesseeneeeresseeereasenes ccc cc</w:t>
      </w:r>
    </w:p>
    <w:p>
      <w:pPr>
        <w:pStyle w:val="Heading2"/>
      </w:pPr>
      <w:r>
        <w:t>58 Pre-Qualification/Eligibility Criteria 10.1</w:t>
      </w:r>
    </w:p>
    <w:p>
      <w:r>
        <w:t>eecccnccesecereesescseceseeseseseersecesseenseeenentsanseenes occ. cc</w:t>
      </w:r>
    </w:p>
    <w:p>
      <w:pPr>
        <w:pStyle w:val="Heading3"/>
      </w:pPr>
      <w:r>
        <w:t>60 Technical Evaluation... 10.2</w:t>
      </w:r>
    </w:p>
    <w:p>
      <w:r>
        <w:t>scceececcscceeeeccescevsereescuerseessceseeverenesceasenieerscentecenees ccc ccc</w:t>
      </w:r>
    </w:p>
    <w:p>
      <w:pPr>
        <w:pStyle w:val="Heading3"/>
      </w:pPr>
      <w:r>
        <w:t>66 10.3 Commercial Bid Evaluation...</w:t>
      </w:r>
    </w:p>
    <w:p>
      <w:r>
        <w:t>ceeseeeseeeeereeesneeresesaeeneserseussensssneesnnee ccc ec cccccn ee</w:t>
      </w:r>
    </w:p>
    <w:p>
      <w:pPr>
        <w:pStyle w:val="Heading3"/>
      </w:pPr>
      <w:r>
        <w:t>66 10.4 Final Evaluation</w:t>
      </w:r>
    </w:p>
    <w:p>
      <w:r>
        <w:t>ecceeeceeceeccessceneceeeceeecneeesespeaseeeseeepenseaeeasenssesebeaesescseseeeseeaseeseneeees oo...</w:t>
      </w:r>
    </w:p>
    <w:p>
      <w:pPr>
        <w:pStyle w:val="Heading2"/>
      </w:pPr>
      <w:r>
        <w:t>66 Appointment of System Integrator... 11.</w:t>
      </w:r>
    </w:p>
    <w:p>
      <w:r>
        <w:t>recenscsencaneenececeerseerseeceeeeesseeasesaecesecaseerses eee cc cece</w:t>
      </w:r>
    </w:p>
    <w:p>
      <w:pPr>
        <w:pStyle w:val="Heading1"/>
      </w:pPr>
      <w:r>
        <w:t>scene ccee neces ces 66 Award Criteria... LEE</w:t>
      </w:r>
    </w:p>
    <w:p>
      <w:r>
        <w:t>ccccceccccccccccecceceeeeeeeceese accaucecaesnaesigertgepesieesiecesesessuesssrasietens</w:t>
      </w:r>
    </w:p>
    <w:p>
      <w:pPr>
        <w:pStyle w:val="Heading2"/>
      </w:pPr>
      <w:r>
        <w:t>All Proposal(s)...........c:ccccceeeees 67 Right Proposal and To Reject Any 11.2 Accept Any to or</w:t>
      </w:r>
    </w:p>
    <w:p>
      <w:pPr>
        <w:pStyle w:val="Heading3"/>
      </w:pPr>
      <w:r>
        <w:t>67 Notification Of Award 11.3</w:t>
      </w:r>
    </w:p>
    <w:p>
      <w:r>
        <w:t>........ccccecccccccecececeeeeeeseeeseecssecsecsevncetscessoeeeeteeetseenegnsssessebeateraneeteeeaes</w:t>
      </w:r>
    </w:p>
    <w:p>
      <w:pPr>
        <w:pStyle w:val="Heading3"/>
      </w:pPr>
      <w:r>
        <w:t>67 Contract Finalization and Award 11.4</w:t>
      </w:r>
    </w:p>
    <w:p>
      <w:r>
        <w:t>ceeeeeeecanseeseeeecaeeneeceseesseneaserseesaeieaes 0.0.00... cee ceeesee cece</w:t>
      </w:r>
    </w:p>
    <w:p>
      <w:pPr>
        <w:pStyle w:val="Heading3"/>
      </w:pPr>
      <w:r>
        <w:t>67 Performance Bank Guarantee 11.5</w:t>
      </w:r>
    </w:p>
    <w:p>
      <w:r>
        <w:t>ceeeeeececepeaeeeneenseeeteneseneeneesistcaneaecneseeuttenaes 2.0.0.0... ccc</w:t>
      </w:r>
    </w:p>
    <w:p>
      <w:pPr>
        <w:pStyle w:val="Heading2"/>
      </w:pPr>
      <w:r>
        <w:t>68 11.6 Signing of Contract</w:t>
      </w:r>
    </w:p>
    <w:p>
      <w:r>
        <w:t>.. 000. es</w:t>
      </w:r>
    </w:p>
    <w:p>
      <w:pPr>
        <w:pStyle w:val="Heading2"/>
      </w:pPr>
      <w:r>
        <w:t>68 Right Terminate the Process 11.7 to</w:t>
      </w:r>
    </w:p>
    <w:p>
      <w:r>
        <w:t>eeccentetsenseenseeserscerscarssaesessnetcaeesesieaeess oo... cece ccc cesses</w:t>
      </w:r>
    </w:p>
    <w:p>
      <w:pPr>
        <w:pStyle w:val="Heading2"/>
      </w:pPr>
      <w:r>
        <w:t>68 Compliance e-Governance Standards 12. to</w:t>
      </w:r>
    </w:p>
    <w:p>
      <w:r>
        <w:t>ccccesecetecssceseeteerscesererenecsseeneecescastanseaeneeseses o...... cece</w:t>
      </w:r>
    </w:p>
    <w:p>
      <w:pPr>
        <w:pStyle w:val="Heading2"/>
      </w:pPr>
      <w:r>
        <w:t>68 and Schedule... 13. Payment Terms</w:t>
      </w:r>
    </w:p>
    <w:p>
      <w:r>
        <w:t>ceesecseevssesseeesccnsccssesssensenneereesenssesseaestecsseesasasseaseesesege ccc ee</w:t>
      </w:r>
    </w:p>
    <w:p>
      <w:pPr>
        <w:pStyle w:val="Heading2"/>
      </w:pPr>
      <w:r>
        <w:t>7) Phase Terms... J: Payment 13.1</w:t>
      </w:r>
    </w:p>
    <w:p>
      <w:r>
        <w:t>ceccecccescccccceseeeeeseteceeececeseeeeeseeccqecseesseecsecscseeaeteateceessaiens ce</w:t>
      </w:r>
    </w:p>
    <w:p>
      <w:pPr>
        <w:pStyle w:val="Heading2"/>
      </w:pPr>
      <w:r>
        <w:t>71 Terms 13.2 Phase II-A: Payment</w:t>
      </w:r>
    </w:p>
    <w:p>
      <w:r>
        <w:t>cceeeeecnecseeneceseseseusenecnsecasneecnssercsgecsneseneseneeeneeens 20.0... ccc</w:t>
      </w:r>
    </w:p>
    <w:p>
      <w:pPr>
        <w:pStyle w:val="Heading2"/>
      </w:pPr>
      <w:r>
        <w:t>71 Phase Terms........ceeescceseeccesseseeseaecsaesaseauceascesscessveesersensesesserseseresisenssens 13.3 II-B: Payment</w:t>
      </w:r>
    </w:p>
    <w:p>
      <w:pPr>
        <w:pStyle w:val="Heading2"/>
      </w:pPr>
      <w:r>
        <w:t>72 13.4 Phase IIT: Payment Terms</w:t>
      </w:r>
    </w:p>
    <w:p>
      <w:r>
        <w:t>eccececeeeseeceeeeneeeseeseesuaeuseneeauseuserseeugeesegaeeeseeseageseeecsses 20.0.0... cc</w:t>
      </w:r>
    </w:p>
    <w:p>
      <w:pPr>
        <w:pStyle w:val="Heading2"/>
      </w:pPr>
      <w:r>
        <w:t>and Conditions 72 13.5 Other Payment Terms</w:t>
      </w:r>
    </w:p>
    <w:p>
      <w:r>
        <w:t>eee eeseeeeeeeennesseccsuseensersseressusseuseresesnnees 2.00... cece</w:t>
      </w:r>
    </w:p>
    <w:p>
      <w:pPr>
        <w:pStyle w:val="Heading2"/>
      </w:pPr>
      <w:r>
        <w:t>and Penalties 72 Service Level Agreements 14.</w:t>
      </w:r>
    </w:p>
    <w:p>
      <w:r>
        <w:t>ececcsecccceereeeeseeeeeeeeneeessesuucsauserssesisanseanesanesaueees 0...</w:t>
      </w:r>
    </w:p>
    <w:p>
      <w:pPr>
        <w:pStyle w:val="Heading3"/>
      </w:pPr>
      <w:r>
        <w:t>Definition... 72 Penalties 14.1</w:t>
      </w:r>
    </w:p>
    <w:p>
      <w:r>
        <w:t>ccetccnceceerccercenscetegeseerstseseisenieeieenseeesneeeeenneesnersieens ce cee</w:t>
      </w:r>
    </w:p>
    <w:p>
      <w:pPr>
        <w:pStyle w:val="Heading2"/>
      </w:pPr>
      <w:r>
        <w:t>73 14.2 Service Availability</w:t>
      </w:r>
    </w:p>
    <w:p>
      <w:r>
        <w:t>ceereceneceeecrneereceenecnesessnessseeseaeeettecseneseececaeneanecsass cece cee 0.</w:t>
      </w:r>
    </w:p>
    <w:p>
      <w:pPr>
        <w:pStyle w:val="Heading2"/>
      </w:pPr>
      <w:r>
        <w:t>74 Incident Management.......ecceccecceesesesceesseveaesscessccsscessensetsenserseresensseessaeceereassaeeseaereeees 14.3</w:t>
      </w:r>
    </w:p>
    <w:p>
      <w:pPr>
        <w:pStyle w:val="Heading2"/>
      </w:pPr>
      <w:r>
        <w:t>Deployment... 77 14.4 Resource</w:t>
      </w:r>
    </w:p>
    <w:p>
      <w:r>
        <w:t>ccccccscecscereeeceeeseeeeeesneateaeesaasasssauceaneassenesecsenesenssesraseereseneareners</w:t>
      </w:r>
    </w:p>
    <w:p>
      <w:pPr>
        <w:pStyle w:val="Heading3"/>
      </w:pPr>
      <w:r>
        <w:t>of 77 14.5 Absence RESOULCES</w:t>
      </w:r>
    </w:p>
    <w:p>
      <w:r>
        <w:t>....cceecsecstccetesenereetreeeenecsaeeeeeeeesaveauascseseseusesaserusersesaeeeaeenseetenes</w:t>
      </w:r>
    </w:p>
    <w:p>
      <w:pPr>
        <w:pStyle w:val="Heading2"/>
      </w:pPr>
      <w:r>
        <w:t>78 Liquidated Damages... 15.</w:t>
      </w:r>
    </w:p>
    <w:p>
      <w:r>
        <w:t>cccccccceecccersereecsecevecerserseenscaresasterecsseseessetecsseesecevseessaceesersiensseaesenseses cc</w:t>
      </w:r>
    </w:p>
    <w:p>
      <w:pPr>
        <w:pStyle w:val="Heading2"/>
      </w:pPr>
      <w:r>
        <w:t>78 Fraud and Corrupt Practices 16.</w:t>
      </w:r>
    </w:p>
    <w:p>
      <w:r>
        <w:t>ceseccscerceccseecevecerscersgecesserscseeseeasseecesecetrecteseeeseaeerasseasraesseee ooo. ccc</w:t>
      </w:r>
    </w:p>
    <w:p>
      <w:pPr>
        <w:pStyle w:val="Heading3"/>
      </w:pPr>
      <w:r>
        <w:t>Conditions 79 Failure with RFP Terms &amp; 17. Agree to</w:t>
      </w:r>
    </w:p>
    <w:p>
      <w:r>
        <w:t>eceaeeeeeenteesrecneserersersieen wo... cc icce cee eee eee</w:t>
      </w:r>
    </w:p>
    <w:p>
      <w:pPr>
        <w:pStyle w:val="Heading1"/>
      </w:pPr>
      <w:r>
        <w:t>\- 79 Conflict of Interest... 18. cccccceccccessseescesseeceereceniaeeeeesceseeseeececseeeateneneeeescaneeeueeneeesseeceeneeeen</w:t>
      </w:r>
    </w:p>
    <w:p>
      <w:pPr>
        <w:pStyle w:val="Heading2"/>
      </w:pPr>
      <w:r>
        <w:t>82 Appendices 19,</w:t>
      </w:r>
    </w:p>
    <w:p>
      <w:r>
        <w:t>cececccseccesceenssersserscepeneneeneecnarenereserseseaeecsesenesacestaseneeecatesesavenategnnesnseeeneresseess 22...</w:t>
      </w:r>
    </w:p>
    <w:p>
      <w:pPr>
        <w:pStyle w:val="Heading1"/>
      </w:pPr>
      <w:r>
        <w:t>of Page 4 97 / wht Under Secreta:</w:t>
      </w:r>
    </w:p>
    <w:p>
      <w:r>
        <w:t>oar</w:t>
      </w:r>
    </w:p>
    <w:p>
      <w:r>
        <w:br w:type="page"/>
      </w:r>
    </w:p>
    <w:p>
      <w:r>
        <w:t>for RFP selection of for SI Design, implementation, Enhancements, O&amp;M of iPIE Platform and Mobile Application</w:t>
      </w:r>
    </w:p>
    <w:p>
      <w:pPr>
        <w:pStyle w:val="Heading3"/>
      </w:pPr>
      <w:r>
        <w:t>19.] Format 1: Compliance Sheet for Pre-Qualification Bid 82</w:t>
      </w:r>
    </w:p>
    <w:p>
      <w:r>
        <w:t>o..c.cccccccccccccsescscecevacestscacsecseeees</w:t>
      </w:r>
    </w:p>
    <w:p>
      <w:pPr>
        <w:pStyle w:val="Heading3"/>
      </w:pPr>
      <w:r>
        <w:t>19.2 Format 2: Particulars of the Bidder 82</w:t>
      </w:r>
    </w:p>
    <w:p>
      <w:r>
        <w:t>.o....ccccccccccccescscsesceeescsesuecsacscacseessavsvesaeaeereavscsacsesenens</w:t>
      </w:r>
    </w:p>
    <w:p>
      <w:pPr>
        <w:pStyle w:val="Heading2"/>
      </w:pPr>
      <w:r>
        <w:t>19.3 Format 3: Bid Security Declaration 84</w:t>
      </w:r>
    </w:p>
    <w:p>
      <w:r>
        <w:t>.........cccccccccescssesescececavsvsvescucevscacseevsuesesvsvevavarevevavene</w:t>
      </w:r>
    </w:p>
    <w:p>
      <w:pPr>
        <w:pStyle w:val="Heading2"/>
      </w:pPr>
      <w:r>
        <w:t>19.4 Format 4: Compliance Sheet for Technical Bid. 84</w:t>
      </w:r>
    </w:p>
    <w:p>
      <w:r>
        <w:t>....cccccscccssccsscessecceseevececssecsvsvavavseacescesens</w:t>
      </w:r>
    </w:p>
    <w:p>
      <w:pPr>
        <w:pStyle w:val="Heading3"/>
      </w:pPr>
      <w:r>
        <w:t>19.5 Format Cover 5: Letter for Technical Bid.s.cccccccccccccccceccessccscscseeecseeseecscercavsuvateacsacecsees 85</w:t>
      </w:r>
    </w:p>
    <w:p>
      <w:pPr>
        <w:pStyle w:val="Heading2"/>
      </w:pPr>
      <w:r>
        <w:t>19.6 Format 6: Project Citation Format 86</w:t>
      </w:r>
    </w:p>
    <w:p>
      <w:r>
        <w:t>....c..cccccccccsccsevessesesescsvsvecscsessasssacseaesenereesscvevavavecaras</w:t>
      </w:r>
    </w:p>
    <w:p>
      <w:pPr>
        <w:pStyle w:val="Heading3"/>
      </w:pPr>
      <w:r>
        <w:t>19.7 Format 7: Technical Proposal 87</w:t>
      </w:r>
    </w:p>
    <w:p>
      <w:r>
        <w:t>.....ccccccscscsescsesescesesscsescssscsssesssssevsvesvassvasscatscavscseaseasevers</w:t>
      </w:r>
    </w:p>
    <w:p>
      <w:pPr>
        <w:pStyle w:val="Heading2"/>
      </w:pPr>
      <w:r>
        <w:t>19.8 Format 8: Team Composition 87</w:t>
      </w:r>
    </w:p>
    <w:p>
      <w:r>
        <w:t>..ccccccccccccccsccsscsessscscssscensesssescscsceceesvsersvcsesensuesscevessescavenees</w:t>
      </w:r>
    </w:p>
    <w:p>
      <w:pPr>
        <w:pStyle w:val="Heading2"/>
      </w:pPr>
      <w:r>
        <w:t>19.9 Format 9: Curriculum Vitae (CV) of Resources 88</w:t>
      </w:r>
    </w:p>
    <w:p>
      <w:r>
        <w:t>...c.ccsccceccsecssesscsesescevstscsessersanseecavsvarsvavees</w:t>
      </w:r>
    </w:p>
    <w:p>
      <w:pPr>
        <w:pStyle w:val="Heading3"/>
      </w:pPr>
      <w:r>
        <w:t>19.10 Format 10: for Letter No Deviation 89</w:t>
      </w:r>
    </w:p>
    <w:p>
      <w:r>
        <w:t>.......c..ccccscescssccscsescssseevsassesssuesessaussesvansevecarsneaseeses</w:t>
      </w:r>
    </w:p>
    <w:p>
      <w:pPr>
        <w:pStyle w:val="Heading3"/>
      </w:pPr>
      <w:r>
        <w:t>20, AMMOXULES 90</w:t>
      </w:r>
    </w:p>
    <w:p>
      <w:pPr>
        <w:pStyle w:val="ListNumber"/>
      </w:pPr>
      <w:r>
        <w:t>0. cceccccsesccescessscsesestesssssesesssesansssseseasssavesacsssutsescseaessarensevavacevaavavaraensecavavevavavavasavensee</w:t>
      </w:r>
    </w:p>
    <w:p>
      <w:pPr>
        <w:pStyle w:val="Heading2"/>
      </w:pPr>
      <w:r>
        <w:t>20.1 Annexure 1: Commercial Proposal Template 90</w:t>
      </w:r>
    </w:p>
    <w:p>
      <w:r>
        <w:t>.......0.0...cccccssscssesssescesscscsscsseseceeeeceeceeeeses</w:t>
      </w:r>
    </w:p>
    <w:p>
      <w:pPr>
        <w:pStyle w:val="Heading3"/>
      </w:pPr>
      <w:r>
        <w:t>Format 11: Commercial Bid Cover Letter 90</w:t>
      </w:r>
    </w:p>
    <w:p>
      <w:r>
        <w:t>.....c..cccceccccsescsssscessestceesacsescacscececavsvavsvesscussesavscecaves</w:t>
      </w:r>
    </w:p>
    <w:p>
      <w:pPr>
        <w:pStyle w:val="Heading2"/>
      </w:pPr>
      <w:r>
        <w:t>Format 12: Commercial Proposal Template.......0.c0000.ccscesecesessssereseeveeies 1.92</w:t>
      </w:r>
    </w:p>
    <w:p>
      <w:pPr>
        <w:pStyle w:val="Heading2"/>
      </w:pPr>
      <w:r>
        <w:t>20.2 Annexure 2: Template for Bank Guarantee O95</w:t>
      </w:r>
    </w:p>
    <w:p>
      <w:r>
        <w:t>....0.00..ccceeseeseeseeee</w:t>
      </w:r>
    </w:p>
    <w:p>
      <w:pPr>
        <w:pStyle w:val="Heading3"/>
      </w:pPr>
      <w:r>
        <w:t>Format 13: Performance Bank Guarantee......0..0..... 95</w:t>
      </w:r>
    </w:p>
    <w:p>
      <w:pPr>
        <w:pStyle w:val="Heading2"/>
      </w:pPr>
      <w:r>
        <w:t>20.3 Annexure 3: Functional Requirement Specification Document 97</w:t>
      </w:r>
    </w:p>
    <w:p>
      <w:r>
        <w:t>...........cccccccseecessseseeesaee</w:t>
      </w:r>
    </w:p>
    <w:p>
      <w:pPr>
        <w:pStyle w:val="Heading3"/>
      </w:pPr>
      <w:r>
        <w:t>20.4 Annexure 4: Master Service Agreement (MSA).....ccccccscscscsccecscscecsereacersveeuseecavevecavevees 97</w:t>
      </w:r>
    </w:p>
    <w:p>
      <w:pPr>
        <w:pStyle w:val="Heading2"/>
      </w:pPr>
      <w:r>
        <w:t>/ UA Under Het Secretar,</w:t>
      </w:r>
    </w:p>
    <w:p>
      <w:pPr>
        <w:pStyle w:val="Heading3"/>
      </w:pPr>
      <w:r>
        <w:t>of Page 5 97</w:t>
      </w:r>
    </w:p>
    <w:p>
      <w:r>
        <w:br w:type="page"/>
      </w:r>
    </w:p>
    <w:p>
      <w:r>
        <w:t>and Mobile Application of iPIE Platform for implementation, Enhancements, O&amp;M for selection of Design, RFP Si</w:t>
      </w:r>
    </w:p>
    <w:p>
      <w:r>
        <w:t>Disclaimer 1.</w:t>
      </w:r>
    </w:p>
    <w:p>
      <w:r>
        <w:t>useful information that be parties with the provide interested The of this RFP is may to</w:t>
      </w:r>
    </w:p>
    <w:p>
      <w:r>
        <w:t>purpose</w:t>
      </w:r>
    </w:p>
    <w:p>
      <w:r>
        <w:t>has been contained in this RFP The information the formulation of their Bids. them in to</w:t>
      </w:r>
    </w:p>
    <w:p>
      <w:r>
        <w:t>the information and in good faith. However, of the Purchaser provided the best of knowledge to</w:t>
      </w:r>
    </w:p>
    <w:p>
      <w:r>
        <w:t>exhaustive. and be and in all be complete respects not accurate not may may</w:t>
      </w:r>
    </w:p>
    <w:p>
      <w:r>
        <w:t>the Bidders in this RFP, in providing information While reasonable has been taken are care</w:t>
      </w:r>
    </w:p>
    <w:p>
      <w:r>
        <w:t>their independent due also this information only but advised rely solely out not to carry on</w:t>
      </w:r>
    </w:p>
    <w:p>
      <w:r>
        <w:t>this RFP. Further, the submitting their before diligence and risk to assessments response</w:t>
      </w:r>
    </w:p>
    <w:p>
      <w:r>
        <w:t>this contained in RFP, analysis of the information conduct their Bidders advised to own</w:t>
      </w:r>
    </w:p>
    <w:p>
      <w:r>
        <w:t>are</w:t>
      </w:r>
    </w:p>
    <w:p>
      <w:r>
        <w:t>regime which applics reguiatory the project, the their investigations about out carry own</w:t>
      </w:r>
    </w:p>
    <w:p>
      <w:r>
        <w:t>professional advice seek their pertaining the Purchaser and thereto and all to matters to own</w:t>
      </w:r>
    </w:p>
    <w:p>
      <w:r>
        <w:t>relating this of entering into the legal, financial, and regulatory contract to a consequences on</w:t>
      </w:r>
    </w:p>
    <w:p>
      <w:r>
        <w:t>RFP.</w:t>
      </w:r>
    </w:p>
    <w:p>
      <w:r>
        <w:t>arrived and reflect various assumptions which at, This RFP includes assessments statements,</w:t>
      </w:r>
    </w:p>
    <w:p>
      <w:r>
        <w:t>and do Project. Such assumptions, in relation the statements by the Purchaser assessments to</w:t>
      </w:r>
    </w:p>
    <w:p>
      <w:r>
        <w:t>This be Bidder require. RFP information that cach contain all the not purport to may not may</w:t>
      </w:r>
    </w:p>
    <w:p>
      <w:r>
        <w:t>its officers, employees, for the Purchaser, it is possible appropriate for all and not persons,</w:t>
      </w:r>
    </w:p>
    <w:p>
      <w:r>
        <w:t>particular financial situation and objectives, consider the investment advisors, consultants to or</w:t>
      </w:r>
    </w:p>
    <w:p>
      <w:r>
        <w:t>this of who reads RFP. needs each party or uses</w:t>
      </w:r>
    </w:p>
    <w:p>
      <w:r>
        <w:t>expansion, revision, and update, this is subject information contained in RFP The to</w:t>
      </w:r>
    </w:p>
    <w:p>
      <w:r>
        <w:t>of discretion the sole of the Bids the day of submission amendment prior the last at to</w:t>
      </w:r>
    </w:p>
    <w:p>
      <w:r>
        <w:t>within Purchaser this made by the major revisions RFP Purchaser. In to seven are case any</w:t>
      </w:r>
    </w:p>
    <w:p>
      <w:r>
        <w:t>its discretion, Purchaser submission of the Bids, the preceding the last date of days at may,</w:t>
      </w:r>
    </w:p>
    <w:p>
      <w:r>
        <w:t>Purchaser Neither the respond this RFP. time the Bidders provide reasonable additional to to to</w:t>
      </w:r>
    </w:p>
    <w:p>
      <w:r>
        <w:t>provide Bidder consultants undertakes advisors officers, of its employees, to any nor nor any</w:t>
      </w:r>
    </w:p>
    <w:p>
      <w:r>
        <w:t>information in this RFP. update the additional information with to to or any access</w:t>
      </w:r>
    </w:p>
    <w:p>
      <w:r>
        <w:t>representation make advisors, consultants its officers, employees, The Purchaser, no or or</w:t>
      </w:r>
    </w:p>
    <w:p>
      <w:r>
        <w:t>Bidder Vendor including liability of and shall have nature to any or warranty any person any no</w:t>
      </w:r>
    </w:p>
    <w:p>
      <w:r>
        <w:t>restitution unjust enrichment principles of regulations law, rules under tort, statute, or or or any</w:t>
      </w:r>
    </w:p>
    <w:p>
      <w:r>
        <w:t>arise from be incurred which damages, otherwise for loss, cost, or or expense may or or any</w:t>
      </w:r>
    </w:p>
    <w:p>
      <w:r>
        <w:t>in this of anything contained RFP. suffered account on</w:t>
      </w:r>
    </w:p>
    <w:p>
      <w:r>
        <w:t>appoint Bidder is bound select the Purchaser of this does imply that The issue RFP to not or a</w:t>
      </w:r>
    </w:p>
    <w:p>
      <w:r>
        <w:t>of Bidder Bids reject all the the right Project and the Purchaser for the to or or any reserves</w:t>
      </w:r>
    </w:p>
    <w:p>
      <w:r>
        <w:t>whatsoever. assigning without reason any</w:t>
      </w:r>
    </w:p>
    <w:p>
      <w:r>
        <w:t>preparation and submission relating the all associated with The Bidders shall bear to costs or</w:t>
      </w:r>
    </w:p>
    <w:p>
      <w:r>
        <w:t>delivery fees, preparation, copying, limited of its Bid including but postage, not to expenses</w:t>
      </w:r>
    </w:p>
    <w:p>
      <w:r>
        <w:t>Purchaser, be required by the presentations which with demonstrations associated may any or</w:t>
      </w:r>
    </w:p>
    <w:p>
      <w:r>
        <w:t>and Bid. All such with relating its incurred in connection other costs to costs expenses or</w:t>
      </w:r>
    </w:p>
    <w:p>
      <w:r>
        <w:t>or any</w:t>
      </w:r>
    </w:p>
    <w:p>
      <w:r>
        <w:t>whatsoever be liable in the Purchaser shall remain with the Bidder and will not manner any</w:t>
      </w:r>
    </w:p>
    <w:p>
      <w:r>
        <w:t>Bidder in preparation incurred by other for other for the costs or expenses a or same or any</w:t>
      </w:r>
    </w:p>
    <w:p>
      <w:r>
        <w:t>Bidding of the Process. regardless of the conduct submission of the Bid, outcome or</w:t>
      </w:r>
    </w:p>
    <w:p>
      <w:pPr>
        <w:pStyle w:val="Heading1"/>
      </w:pPr>
      <w:r>
        <w:t>\-</w:t>
      </w:r>
    </w:p>
    <w:p>
      <w:pPr>
        <w:pStyle w:val="Heading3"/>
      </w:pPr>
      <w:r>
        <w:t>SRA /Ani Kandpal afd C He</w:t>
      </w:r>
    </w:p>
    <w:p>
      <w:r>
        <w:t>uf Secestary Under / aay</w:t>
      </w:r>
    </w:p>
    <w:p>
      <w:r>
        <w:t>of Page 6 97</w:t>
      </w:r>
    </w:p>
    <w:p>
      <w:r>
        <w:br w:type="page"/>
      </w:r>
    </w:p>
    <w:p>
      <w:r>
        <w:t>for selection of RFP $I for Design, tmplementation, Enhancements, O&amp;M of iPIE Platform Mobile and Application</w:t>
      </w:r>
    </w:p>
    <w:p>
      <w:pPr>
        <w:pStyle w:val="Heading2"/>
      </w:pPr>
      <w:r>
        <w:t>2. Abbreviations, Acronyms &amp; Definitions</w:t>
      </w:r>
    </w:p>
    <w:p>
      <w:r>
        <w:t>AA Adjudicating Authority</w:t>
      </w:r>
    </w:p>
    <w:p>
      <w:r>
        <w:t>API Application programming interface</w:t>
      </w:r>
    </w:p>
    <w:p>
      <w:r>
        <w:t>AR Authorized Representative</w:t>
      </w:r>
    </w:p>
    <w:p>
      <w:r>
        <w:t>AWS Amazon Web Services</w:t>
      </w:r>
    </w:p>
    <w:p>
      <w:r>
        <w:t>Bid Proposal submitted by bidders in this issued RFP by the to</w:t>
      </w:r>
    </w:p>
    <w:p>
      <w:r>
        <w:t>response</w:t>
      </w:r>
    </w:p>
    <w:p>
      <w:r>
        <w:t>Purchaser for selection of System Integrator</w:t>
      </w:r>
    </w:p>
    <w:p>
      <w:r>
        <w:t>_|</w:t>
      </w:r>
    </w:p>
    <w:p>
      <w:r>
        <w:t>Bidder firm/company A who submits bid in this RFP to a response</w:t>
      </w:r>
    </w:p>
    <w:p>
      <w:pPr>
        <w:pStyle w:val="Heading3"/>
      </w:pPr>
      <w:r>
        <w:t>BPMN Business Process Modeling Notation &amp;</w:t>
      </w:r>
    </w:p>
    <w:p>
      <w:r>
        <w:t>BRD Business Requirements Document</w:t>
      </w:r>
    </w:p>
    <w:p>
      <w:r>
        <w:t>BT Bankruptcy Trustee</w:t>
      </w:r>
    </w:p>
    <w:p>
      <w:pPr>
        <w:pStyle w:val="Heading2"/>
      </w:pPr>
      <w:r>
        <w:t>‘CAs CA Chartered Accountant</w:t>
      </w:r>
    </w:p>
    <w:p>
      <w:r>
        <w:t>CD Corporate Debtor</w:t>
      </w:r>
    </w:p>
    <w:p>
      <w:r>
        <w:t>CERT Computer Emergency Response Team</w:t>
      </w:r>
    </w:p>
    <w:p>
      <w:r>
        <w:t>CI/CD Continuous [Integration and Continuous Deployment</w:t>
      </w:r>
    </w:p>
    <w:p>
      <w:r>
        <w:t>Corporate Identification Number</w:t>
      </w:r>
    </w:p>
    <w:p>
      <w:r>
        <w:t>Corporate Insolvency Resolution Process</w:t>
      </w:r>
    </w:p>
    <w:p>
      <w:r>
        <w:t>Case Management System</w:t>
      </w:r>
    </w:p>
    <w:p>
      <w:r>
        <w:t>Committee of Creditors</w:t>
      </w:r>
    </w:p>
    <w:p>
      <w:r>
        <w:t>Create, Read, Update, Delete</w:t>
      </w:r>
    </w:p>
    <w:p>
      <w:r>
        <w:t>CSP Cloud Service Provider</w:t>
      </w:r>
    </w:p>
    <w:p>
      <w:r>
        <w:t>CSS Cascading Style Sheets</w:t>
      </w:r>
    </w:p>
    <w:p>
      <w:pPr>
        <w:pStyle w:val="Heading2"/>
      </w:pPr>
      <w:r>
        <w:t>[CSV CSV Comma Separated Values</w:t>
      </w:r>
    </w:p>
    <w:p>
      <w:r>
        <w:t>CV Curriculum Vitae</w:t>
      </w:r>
    </w:p>
    <w:p>
      <w:r>
        <w:t>DBA Database Administrator</w:t>
      </w:r>
    </w:p>
    <w:p>
      <w:r>
        <w:t>Director Identification Number</w:t>
      </w:r>
    </w:p>
    <w:p>
      <w:r>
        <w:t>DMS Document Management System</w:t>
      </w:r>
    </w:p>
    <w:p>
      <w:pPr>
        <w:pStyle w:val="Heading3"/>
      </w:pPr>
      <w:r>
        <w:t>[Dsc_ DSC Digital Signature Certificates</w:t>
      </w:r>
    </w:p>
    <w:p>
      <w:r>
        <w:t>E-Auction Process Document</w:t>
      </w:r>
    </w:p>
    <w:p>
      <w:pPr>
        <w:pStyle w:val="Heading2"/>
      </w:pPr>
      <w:r>
        <w:t>[El sd Eol Expression of Interest</w:t>
      </w:r>
    </w:p>
    <w:p>
      <w:r>
        <w:t>ER Entity Relationship Diagram</w:t>
      </w:r>
    </w:p>
    <w:p>
      <w:r>
        <w:t>ETL Extract, Transform, and Load</w:t>
      </w:r>
    </w:p>
    <w:p>
      <w:r>
        <w:t>Evaluation Technical Committee constituted by the Purchaser for evaluation of bids</w:t>
      </w:r>
    </w:p>
    <w:p>
      <w:r>
        <w:t>Committee</w:t>
      </w:r>
    </w:p>
    <w:p>
      <w:pPr>
        <w:pStyle w:val="Heading3"/>
      </w:pPr>
      <w:r>
        <w:t>Se Financial Creditor/Creditors</w:t>
      </w:r>
    </w:p>
    <w:p>
      <w:r>
        <w:t>Functional Requirements Specification Sree</w:t>
      </w:r>
    </w:p>
    <w:p>
      <w:pPr>
        <w:pStyle w:val="Heading3"/>
      </w:pPr>
      <w:r>
        <w:t>Snes FTCIRP Fast Track Corporate Insolvency Resolution Process</w:t>
      </w:r>
    </w:p>
    <w:p>
      <w:pPr>
        <w:pStyle w:val="Heading3"/>
      </w:pPr>
      <w:r>
        <w:t>Se GIGW Guidelines for Indian Government Websites</w:t>
      </w:r>
    </w:p>
    <w:p>
      <w:r>
        <w:t>|</w:t>
      </w:r>
    </w:p>
    <w:p>
      <w:r>
        <w:t>es GST Goods and Services Tax</w:t>
      </w:r>
    </w:p>
    <w:p>
      <w:r>
        <w:t>7</w:t>
      </w:r>
    </w:p>
    <w:p>
      <w:pPr>
        <w:pStyle w:val="Heading3"/>
      </w:pPr>
      <w:r>
        <w:t>eS _ GSTIN Goods and Services Tax Identification Number</w:t>
      </w:r>
    </w:p>
    <w:p>
      <w:pPr>
        <w:pStyle w:val="Heading3"/>
      </w:pPr>
      <w:r>
        <w:t>HTML Markup Hypertext Language</w:t>
      </w:r>
    </w:p>
    <w:p>
      <w:r>
        <w:t>7</w:t>
      </w:r>
    </w:p>
    <w:p>
      <w:pPr>
        <w:pStyle w:val="Heading3"/>
      </w:pPr>
      <w:r>
        <w:t>HTTP a Hypertext Transfer Protocol</w:t>
      </w:r>
    </w:p>
    <w:p>
      <w:pPr>
        <w:pStyle w:val="Heading3"/>
      </w:pPr>
      <w:r>
        <w:t>| Seas _ sestunutennunnunenneceiienuntennmins st | HTTPS Hypertext Transfer Protocol</w:t>
      </w:r>
    </w:p>
    <w:p>
      <w:r>
        <w:t>of Page 7 97</w:t>
      </w:r>
    </w:p>
    <w:p>
      <w:r>
        <w:br w:type="page"/>
      </w:r>
    </w:p>
    <w:p>
      <w:r>
        <w:t>Platiarm Application and Mobile of iPIE Enhancements, O&amp;M for selection of for Design, Implementation, SI RFP</w:t>
      </w:r>
    </w:p>
    <w:p>
      <w:pPr>
        <w:pStyle w:val="Heading2"/>
      </w:pPr>
      <w:r>
        <w:t>2016 Insolvency IBC Code, and Bankruptcy</w:t>
      </w:r>
    </w:p>
    <w:p>
      <w:r>
        <w:t>Board of India Bankruptcy IBBI Insolvency &amp;</w:t>
      </w:r>
    </w:p>
    <w:p>
      <w:r>
        <w:t>Environment Development Integrated ] DE</w:t>
      </w:r>
    </w:p>
    <w:p>
      <w:r>
        <w:t>Information Memorandum ] M</w:t>
      </w:r>
    </w:p>
    <w:p>
      <w:r>
        <w:t>_ _</w:t>
      </w:r>
    </w:p>
    <w:p>
      <w:r>
        <w:t>Committee Monitoring Implementation &amp; M C I</w:t>
      </w:r>
    </w:p>
    <w:p>
      <w:r>
        <w:t>Professional Insolvency I P</w:t>
      </w:r>
    </w:p>
    <w:p>
      <w:r>
        <w:t>Professional Insolvency Agency</w:t>
      </w:r>
    </w:p>
    <w:p>
      <w:r>
        <w:t>Entity Insolvency Professional PE</w:t>
      </w:r>
    </w:p>
    <w:p>
      <w:r>
        <w:t>—</w:t>
      </w:r>
    </w:p>
    <w:p>
      <w:r>
        <w:t>Professional Interim Resolution I RP</w:t>
      </w:r>
    </w:p>
    <w:p>
      <w:r>
        <w:t>Library Technology Infrastructure Information ITIL</w:t>
      </w:r>
    </w:p>
    <w:p>
      <w:r>
        <w:t>Information Utility I</w:t>
      </w:r>
    </w:p>
    <w:p>
      <w:r>
        <w:t>Protocol Lightweight Directory Access</w:t>
      </w:r>
    </w:p>
    <w:p>
      <w:r>
        <w:t>Identification Number Partnership Limited Liability</w:t>
      </w:r>
    </w:p>
    <w:p>
      <w:r>
        <w:t>List of Creditors oC</w:t>
      </w:r>
    </w:p>
    <w:p>
      <w:r>
        <w:t>of Intent ol Letter</w:t>
      </w:r>
    </w:p>
    <w:p>
      <w:r>
        <w:t>Affairs Ministry of Corporate C A</w:t>
      </w:r>
    </w:p>
    <w:p>
      <w:r>
        <w:t>Information System Management I S</w:t>
      </w:r>
    </w:p>
    <w:p>
      <w:r>
        <w:t>Service Agreement S Master A</w:t>
      </w:r>
    </w:p>
    <w:p>
      <w:r>
        <w:t>Tribunal Appellate National Law Company</w:t>
      </w:r>
    </w:p>
    <w:p>
      <w:r>
        <w:t>Tribunal National Company Law</w:t>
      </w:r>
    </w:p>
    <w:p>
      <w:r>
        <w:t>Limited Services National E-Governance</w:t>
      </w:r>
    </w:p>
    <w:p>
      <w:pPr>
        <w:pStyle w:val="Heading2"/>
      </w:pPr>
      <w:r>
        <w:t>[O&amp;M Operations and Maintenance O &amp; M</w:t>
      </w:r>
    </w:p>
    <w:p>
      <w:r>
        <w:t>Creditor Operational Cc</w:t>
      </w:r>
    </w:p>
    <w:p>
      <w:r>
        <w:t>analytical processing Online OLAP</w:t>
      </w:r>
    </w:p>
    <w:p>
      <w:r>
        <w:t>Project Application Security Web OWASP Open</w:t>
      </w:r>
    </w:p>
    <w:p>
      <w:pPr>
        <w:pStyle w:val="Heading2"/>
      </w:pPr>
      <w:r>
        <w:t>PAN Number Permanent Account PAN</w:t>
      </w:r>
    </w:p>
    <w:p>
      <w:r>
        <w:t>Performance Bank Guarantee PBG</w:t>
      </w:r>
    </w:p>
    <w:p>
      <w:r>
        <w:t>Personal Guarantor PG</w:t>
      </w:r>
    </w:p>
    <w:p>
      <w:r>
        <w:t>Professional Project Management PMP</w:t>
      </w:r>
    </w:p>
    <w:p>
      <w:pPr>
        <w:pStyle w:val="Heading2"/>
      </w:pPr>
      <w:r>
        <w:t>PPIRP Resolution Insolvency Process Pre-Packaged PPIRP</w:t>
      </w:r>
    </w:p>
    <w:p>
      <w:r>
        <w:t>Applicant Prospective Resolution</w:t>
      </w:r>
    </w:p>
    <w:p>
      <w:r>
        <w:t>Undertaking Public Sector</w:t>
      </w:r>
    </w:p>
    <w:p>
      <w:r>
        <w:t>transaction, transaction, Fraudulent Undervalued Preferential transaction, PUFE</w:t>
      </w:r>
    </w:p>
    <w:p>
      <w:pPr>
        <w:pStyle w:val="Heading3"/>
      </w:pPr>
      <w:r>
        <w:t>Extortionate transaction and</w:t>
      </w:r>
    </w:p>
    <w:p>
      <w:r>
        <w:t>_</w:t>
      </w:r>
    </w:p>
    <w:p>
      <w:r>
        <w:t>of india (Gol) Government Affairs (MCA), Ministry of Corporate Purchaser</w:t>
      </w:r>
    </w:p>
    <w:p>
      <w:r>
        <w:t>Quality Assurance</w:t>
      </w:r>
    </w:p>
    <w:p>
      <w:r>
        <w:t>Based Selection Quality &amp; Cost QCBS.</w:t>
      </w:r>
    </w:p>
    <w:p>
      <w:r>
        <w:t>Resolution Applicant RA</w:t>
      </w:r>
    </w:p>
    <w:p>
      <w:r>
        <w:t>Informed Accountable, Consulted &amp; Responsible, RACI</w:t>
      </w:r>
    </w:p>
    <w:p>
      <w:pPr>
        <w:pStyle w:val="Heading1"/>
      </w:pPr>
      <w:r>
        <w:t>State Transfer | | Representational REST</w:t>
      </w:r>
    </w:p>
    <w:p>
      <w:r>
        <w:t>ee oe</w:t>
      </w:r>
    </w:p>
    <w:p>
      <w:pPr>
        <w:pStyle w:val="Heading2"/>
      </w:pPr>
      <w:r>
        <w:t>| _| | Proposal For Request a REP</w:t>
      </w:r>
    </w:p>
    <w:p>
      <w:r>
        <w:t>7</w:t>
      </w:r>
    </w:p>
    <w:p>
      <w:pPr>
        <w:pStyle w:val="Heading3"/>
      </w:pPr>
      <w:r>
        <w:t>of page 8 97 / Wig Under Secisiaty</w:t>
      </w:r>
    </w:p>
    <w:p>
      <w:r>
        <w:t>aay</w:t>
      </w:r>
    </w:p>
    <w:p>
      <w:r>
        <w:t>aha /Anil C Karce SUS Ty</w:t>
      </w:r>
    </w:p>
    <w:p>
      <w:r>
        <w:br w:type="page"/>
      </w:r>
    </w:p>
    <w:p>
      <w:r>
        <w:t>for selection of RFP SI for Design, implementation, Enhancements, O&amp;M of iPIE Platform and Mobile Application</w:t>
      </w:r>
    </w:p>
    <w:p>
      <w:r>
        <w:t>RFRP Request for Resolution Plan</w:t>
      </w:r>
    </w:p>
    <w:p>
      <w:r>
        <w:t>_. _</w:t>
      </w:r>
    </w:p>
    <w:p>
      <w:r>
        <w:t>RHEL Red Hat Enterprise Linux</w:t>
      </w:r>
    </w:p>
    <w:p>
      <w:r>
        <w:t>_</w:t>
      </w:r>
    </w:p>
    <w:p>
      <w:pPr>
        <w:pStyle w:val="Heading3"/>
      </w:pPr>
      <w:r>
        <w:t>ROC __ Registrar of Companies</w:t>
      </w:r>
    </w:p>
    <w:p>
      <w:r>
        <w:t>RoD Record Default of</w:t>
      </w:r>
    </w:p>
    <w:p>
      <w:r>
        <w:t>_{</w:t>
      </w:r>
    </w:p>
    <w:p>
      <w:r>
        <w:t>_</w:t>
      </w:r>
    </w:p>
    <w:p>
      <w:pPr>
        <w:pStyle w:val="Heading3"/>
      </w:pPr>
      <w:r>
        <w:t>RP Resolution Professional</w:t>
      </w:r>
    </w:p>
    <w:p>
      <w:r>
        <w:t>RTGS Real Time Gross Settlement</w:t>
      </w:r>
    </w:p>
    <w:p>
      <w:pPr>
        <w:pStyle w:val="Heading3"/>
      </w:pPr>
      <w:r>
        <w:t>RV Registered Valuer</w:t>
      </w:r>
    </w:p>
    <w:p>
      <w:r>
        <w:t>Registered Valuer Entities</w:t>
      </w:r>
    </w:p>
    <w:p>
      <w:pPr>
        <w:pStyle w:val="Heading3"/>
      </w:pPr>
      <w:r>
        <w:t>Registered Valuer Organizations</w:t>
      </w:r>
    </w:p>
    <w:p>
      <w:r>
        <w:t>_</w:t>
      </w:r>
    </w:p>
    <w:p>
      <w:r>
        <w:t>$3 Bucket Simple Storage Service</w:t>
      </w:r>
    </w:p>
    <w:p>
      <w:pPr>
        <w:pStyle w:val="Heading1"/>
      </w:pPr>
      <w:r>
        <w:t>SC | Supreme Court sc</w:t>
      </w:r>
    </w:p>
    <w:p>
      <w:r>
        <w:t>Stakeholders Consultation Committee</w:t>
      </w:r>
    </w:p>
    <w:p>
      <w:r>
        <w:t>System Design Document</w:t>
      </w:r>
    </w:p>
    <w:p>
      <w:pPr>
        <w:pStyle w:val="Heading1"/>
      </w:pPr>
      <w:r>
        <w:t>se SI System Integrator is the firm/company, selected through competitive tendering in of this RFP, for design, implementation, process pursuance</w:t>
      </w:r>
    </w:p>
    <w:p>
      <w:r>
        <w:t>operations, and maintenance of iPIE and mobile application.</w:t>
      </w:r>
    </w:p>
    <w:p>
      <w:pPr>
        <w:pStyle w:val="Heading1"/>
      </w:pPr>
      <w:r>
        <w:t>[SLA Service LevelAgreement SLA</w:t>
      </w:r>
    </w:p>
    <w:p>
      <w:r>
        <w:t>Successful firm/company A whose proposal/bid has been determined the most</w:t>
      </w:r>
    </w:p>
    <w:p>
      <w:r>
        <w:t>as</w:t>
      </w:r>
    </w:p>
    <w:p>
      <w:r>
        <w:t>Bidder responsive by the Purchaser based the evaluation criteria outlined in on</w:t>
      </w:r>
    </w:p>
    <w:p>
      <w:r>
        <w:t>this RFP.</w:t>
      </w:r>
    </w:p>
    <w:p>
      <w:r>
        <w:t>Subversion</w:t>
      </w:r>
    </w:p>
    <w:p>
      <w:r>
        <w:t>TOGAF The Open Group Architecture Framework</w:t>
      </w:r>
    </w:p>
    <w:p>
      <w:r>
        <w:t>TTT Train-the- Trainer</w:t>
      </w:r>
    </w:p>
    <w:p>
      <w:r>
        <w:t>User Acceptance Testing</w:t>
      </w:r>
    </w:p>
    <w:p>
      <w:r>
        <w:t>Unrelated Financial Creditors</w:t>
      </w:r>
    </w:p>
    <w:p>
      <w:r>
        <w:t>User Interface</w:t>
      </w:r>
    </w:p>
    <w:p>
      <w:r>
        <w:t>Unique Identification Authority of India</w:t>
      </w:r>
    </w:p>
    <w:p>
      <w:r>
        <w:t>UIN Unique Identification Number</w:t>
      </w:r>
    </w:p>
    <w:p>
      <w:r>
        <w:t>Unique Transaction Reference</w:t>
      </w:r>
    </w:p>
    <w:p>
      <w:r>
        <w:t>User Experience</w:t>
      </w:r>
    </w:p>
    <w:p>
      <w:r>
        <w:t>Vulnerability Assessment and Penetration Testing</w:t>
      </w:r>
    </w:p>
    <w:p>
      <w:r>
        <w:t>VDR Virtual Data Room</w:t>
      </w:r>
    </w:p>
    <w:p>
      <w:r>
        <w:t>_</w:t>
      </w:r>
    </w:p>
    <w:p>
      <w:r>
        <w:t>_</w:t>
      </w:r>
    </w:p>
    <w:p>
      <w:pPr>
        <w:pStyle w:val="Heading3"/>
      </w:pPr>
      <w:r>
        <w:t>_ VL Voluntary Liquidation</w:t>
      </w:r>
    </w:p>
    <w:p>
      <w:r>
        <w:t>VPN Virtual Private Network</w:t>
      </w:r>
    </w:p>
    <w:p>
      <w:r>
        <w:t>____|</w:t>
      </w:r>
    </w:p>
    <w:p>
      <w:r>
        <w:t>a</w:t>
      </w:r>
    </w:p>
    <w:p>
      <w:pPr>
        <w:pStyle w:val="Heading3"/>
      </w:pPr>
      <w:r>
        <w:t>_. |</w:t>
      </w:r>
    </w:p>
    <w:p>
      <w:r>
        <w:t>WAF Web Application Firewall</w:t>
      </w:r>
    </w:p>
    <w:p>
      <w:pPr>
        <w:pStyle w:val="Heading1"/>
      </w:pPr>
      <w:r>
        <w:t>= Table }; Abbreviations, &amp; Definitions Acronynis</w:t>
      </w:r>
    </w:p>
    <w:p>
      <w:pPr>
        <w:pStyle w:val="Heading3"/>
      </w:pPr>
      <w:r>
        <w:t>/ He BI Under Secretar, of Page 9 97</w:t>
      </w:r>
    </w:p>
    <w:p>
      <w:r>
        <w:br w:type="page"/>
      </w:r>
    </w:p>
    <w:p>
      <w:r>
        <w:t>and Mobile Application for Enhancements, of iPIE Platform selection of for Design, Implementation, O&amp;M REP Si</w:t>
      </w:r>
    </w:p>
    <w:p>
      <w:pPr>
        <w:pStyle w:val="Heading3"/>
      </w:pPr>
      <w:r>
        <w:t>3. Factsheet</w:t>
      </w:r>
    </w:p>
    <w:p>
      <w:pPr>
        <w:pStyle w:val="Heading3"/>
      </w:pPr>
      <w:r>
        <w:t>| Sr#¥ Details Information .</w:t>
      </w:r>
    </w:p>
    <w:p>
      <w:r>
        <w:t>seeks System Integrator of The Purchaser | Purpose RFP to a engage</w:t>
      </w:r>
    </w:p>
    <w:p>
      <w:r>
        <w:t>implementation, operations, and for design, (SI)</w:t>
      </w:r>
    </w:p>
    <w:p>
      <w:r>
        <w:t>Integrated Platform for [BC maintenance of</w:t>
      </w:r>
    </w:p>
    <w:p>
      <w:r>
        <w:t>and mobile application. (iPIE) Ecosystem</w:t>
      </w:r>
    </w:p>
    <w:p>
      <w:pPr>
        <w:pStyle w:val="Heading2"/>
      </w:pPr>
      <w:r>
        <w:t>| Selection 2 Method technical weightage the &amp; QCBS: 70% to score</w:t>
      </w:r>
    </w:p>
    <w:p>
      <w:r>
        <w:t>commercial weightage the 30% to score.</w:t>
      </w:r>
    </w:p>
    <w:p>
      <w:r>
        <w:t>downloaded from: Availability of document be 3 RFP RFP can</w:t>
      </w:r>
    </w:p>
    <w:p>
      <w:r>
        <w:t>https://gem.gov.in/ Or</w:t>
      </w:r>
    </w:p>
    <w:p>
      <w:r>
        <w:t>https://eprocure.gov.in/</w:t>
      </w:r>
    </w:p>
    <w:p>
      <w:r>
        <w:t>document free of Bidder download the of the RFP document The 4 Cost may</w:t>
      </w:r>
    </w:p>
    <w:p>
      <w:r>
        <w:t>portal. from GeM/eProcurement cost</w:t>
      </w:r>
    </w:p>
    <w:p>
      <w:r>
        <w:t>with their Proposals, Bidders shall submit, along Bid Security Declaration a</w:t>
      </w:r>
    </w:p>
    <w:p>
      <w:r>
        <w:t>Declaration’ accepting that if signed ‘Bid Security</w:t>
      </w:r>
    </w:p>
    <w:p>
      <w:r>
        <w:t>withdraws modifies the bids during the Bidder or</w:t>
      </w:r>
    </w:p>
    <w:p>
      <w:r>
        <w:t>is validity period, if the Bidder awarded the the or</w:t>
      </w:r>
    </w:p>
    <w:p>
      <w:r>
        <w:t>sign the the and they fail contract, contract to</w:t>
      </w:r>
    </w:p>
    <w:p>
      <w:r>
        <w:t>for period of Bidder will be suspended two a years</w:t>
      </w:r>
    </w:p>
    <w:p>
      <w:r>
        <w:t>for eligible submit Bids/Proposals from being to</w:t>
      </w:r>
    </w:p>
    <w:p>
      <w:r>
        <w:t>with the Purchaser. contracts</w:t>
      </w:r>
    </w:p>
    <w:p>
      <w:r>
        <w:t>with maximum (extendable 2 Period of Contract 5 to years a years up</w:t>
      </w:r>
    </w:p>
    <w:p>
      <w:r>
        <w:t>of such extensions) 2</w:t>
      </w:r>
    </w:p>
    <w:p>
      <w:r>
        <w:t>remain valid for 150 days after the Validity Period Proposals shall Proposal</w:t>
      </w:r>
    </w:p>
    <w:p>
      <w:r>
        <w:t>of submission of bid. last date</w:t>
      </w:r>
    </w:p>
    <w:p>
      <w:r>
        <w:t>English Proposal Language</w:t>
      </w:r>
    </w:p>
    <w:p>
      <w:r>
        <w:t>Proposal Currency INR</w:t>
      </w:r>
    </w:p>
    <w:p>
      <w:r>
        <w:t>Consortium Allowed No</w:t>
      </w:r>
    </w:p>
    <w:p>
      <w:r>
        <w:t>Sub-Contracting Allowed No</w:t>
      </w:r>
    </w:p>
    <w:p>
      <w:r>
        <w:t>| time for submission of 17-09-2025 17:30 Hours No Date and</w:t>
      </w:r>
    </w:p>
    <w:p>
      <w:r>
        <w:t>sheshadri.s@gov.in Pre-Bid queries through email Email: anilc.kandpal@nic.in,</w:t>
      </w:r>
    </w:p>
    <w:p>
      <w:r>
        <w:t>Pre-Bid 24-09-2025 11:00 Hours and time for — Lo) Date</w:t>
      </w:r>
    </w:p>
    <w:p>
      <w:r>
        <w:t>5" Conference Floor, Shastri MCA Room, meeting Venue:</w:t>
      </w:r>
    </w:p>
    <w:p>
      <w:r>
        <w:t>Dethi. Bhawan, New</w:t>
      </w:r>
    </w:p>
    <w:p>
      <w:pPr>
        <w:pStyle w:val="Heading1"/>
      </w:pPr>
      <w:r>
        <w:t>I and Time for 16-10-2025 17:30 Hours 14 Last Date</w:t>
      </w:r>
    </w:p>
    <w:p>
      <w:r>
        <w:t>i</w:t>
      </w:r>
    </w:p>
    <w:p>
      <w:r>
        <w:t>submission of bids</w:t>
      </w:r>
    </w:p>
    <w:p>
      <w:pPr>
        <w:pStyle w:val="Heading3"/>
      </w:pPr>
      <w:r>
        <w:t>| and Time of opening of 17-19-2025 11:00 Hours 15 Date</w:t>
      </w:r>
    </w:p>
    <w:p>
      <w:r>
        <w:t>technical bids after) (on or</w:t>
      </w:r>
    </w:p>
    <w:p>
      <w:pPr>
        <w:pStyle w:val="Heading3"/>
      </w:pPr>
      <w:r>
        <w:t>| communicated separately. of opening of commercial To be 16 Date</w:t>
      </w:r>
    </w:p>
    <w:p>
      <w:r>
        <w:t>bids</w:t>
      </w:r>
    </w:p>
    <w:p>
      <w:r>
        <w:t>Patil, Director, MCA. Shri Kumar Contact Details Hemant 17</w:t>
      </w:r>
    </w:p>
    <w:p>
      <w:r>
        <w:t>hkpatil@ord.gov.in Email:</w:t>
      </w:r>
    </w:p>
    <w:p>
      <w:r>
        <w:t>Table Factsheet ?:</w:t>
      </w:r>
    </w:p>
    <w:p>
      <w:r>
        <w:t>/ ea Under Secretary aay</w:t>
      </w:r>
    </w:p>
    <w:p>
      <w:r>
        <w:t>of 10 97 Page</w:t>
      </w:r>
    </w:p>
    <w:p>
      <w:r>
        <w:br w:type="page"/>
      </w:r>
    </w:p>
    <w:p>
      <w:r>
        <w:t>for selection of for RFP SI Design, implementation, Enhancements, ORM of iPIE Pladform and Mobile Application</w:t>
      </w:r>
    </w:p>
    <w:p>
      <w:pPr>
        <w:pStyle w:val="Heading3"/>
      </w:pPr>
      <w:r>
        <w:t>4. Instructions Bidders to</w:t>
      </w:r>
    </w:p>
    <w:p>
      <w:r>
        <w:t>4.1 General</w:t>
      </w:r>
    </w:p>
    <w:p>
      <w:r>
        <w:t>While (i) effort has been made provide comprehensive and background to accurate every</w:t>
      </w:r>
    </w:p>
    <w:p>
      <w:r>
        <w:t>information, requirement specifications, &amp; bidder form their conclusion about must own</w:t>
      </w:r>
    </w:p>
    <w:p>
      <w:r>
        <w:t>solution needed the requirements. Bidders and of recipients this RFP consult to meet may</w:t>
      </w:r>
    </w:p>
    <w:p>
      <w:r>
        <w:t>their legal advisors in relation this RFP. to own</w:t>
      </w:r>
    </w:p>
    <w:p>
      <w:r>
        <w:t>(it) All information supplied by bidders be treated contractually binding the may as on</w:t>
      </w:r>
    </w:p>
    <w:p>
      <w:r>
        <w:t>bidders, successful award the project of by the Purchaser based this RFP. on on</w:t>
      </w:r>
    </w:p>
    <w:p>
      <w:r>
        <w:t>(tii) No commitment of kind, contractual otherwise shall exist unless and until any or a</w:t>
      </w:r>
    </w:p>
    <w:p>
      <w:r>
        <w:t>formal written has been execuied by behalf of the Purchaser. Any contract or on</w:t>
      </w:r>
    </w:p>
    <w:p>
      <w:r>
        <w:t>notification of the preferred Bidders by the Purchaser shall give rise status not to any</w:t>
      </w:r>
    </w:p>
    <w:p>
      <w:r>
        <w:t>enforceable rights by the Bidder. Purchaser cancel this public procurement at may any</w:t>
      </w:r>
    </w:p>
    <w:p>
      <w:r>
        <w:t>time prior formal written being executed by behalf of the Purchaser. to contract a or on</w:t>
      </w:r>
    </w:p>
    <w:p>
      <w:r>
        <w:t>(iv) This RFP supersedes and replaces previous public documentation and procurement any</w:t>
      </w:r>
    </w:p>
    <w:p>
      <w:r>
        <w:t>communications regarding this and bidder should place reliance procurement, no on</w:t>
      </w:r>
    </w:p>
    <w:p>
      <w:r>
        <w:t>such communications.</w:t>
      </w:r>
    </w:p>
    <w:p>
      <w:r>
        <w:t>The bidder is (v) expected respond the requirements completely and with much to to as as</w:t>
      </w:r>
    </w:p>
    <w:p>
      <w:r>
        <w:t>relevant details possible focussing demonstrating Bidder’s suitability be to as on</w:t>
      </w:r>
    </w:p>
    <w:p>
      <w:r>
        <w:t>selected.</w:t>
      </w:r>
    </w:p>
    <w:p>
      <w:r>
        <w:t>{vi) The bidder is expected examine all instructions, formats, Project requirements to terms,</w:t>
      </w:r>
    </w:p>
    <w:p>
      <w:r>
        <w:t>and other information in the document. Failure RFP furnish all information required to</w:t>
      </w:r>
    </w:p>
    <w:p>
      <w:r>
        <w:t>in the RFP documents submission of proposal substantially responsive the RFP not to or</w:t>
      </w:r>
    </w:p>
    <w:p>
      <w:r>
        <w:t>documents in will be the bidder’s risk in and result rejection of the respect at every may</w:t>
      </w:r>
    </w:p>
    <w:p>
      <w:r>
        <w:t>bid.</w:t>
      </w:r>
    </w:p>
    <w:p>
      <w:pPr>
        <w:pStyle w:val="Heading3"/>
      </w:pPr>
      <w:r>
        <w:t>4.2 Compliant Bids/Completeness of Responses</w:t>
      </w:r>
    </w:p>
    <w:p>
      <w:r>
        <w:t>Bidders advised study all instructions, forms, requirements, (i) and other to terms, are</w:t>
      </w:r>
    </w:p>
    <w:p>
      <w:r>
        <w:t>information the RFP document carefully. Submission of bid shall be deemed have to in</w:t>
      </w:r>
    </w:p>
    <w:p>
      <w:r>
        <w:t>been done after careful study and examination of the document RFP with ful}</w:t>
      </w:r>
    </w:p>
    <w:p>
      <w:r>
        <w:t>understanding of its implications.</w:t>
      </w:r>
    </w:p>
    <w:p>
      <w:r>
        <w:t>Failure comply with the requirements of this paragraph render the proposal (ii) to may non-</w:t>
      </w:r>
    </w:p>
    <w:p>
      <w:r>
        <w:t>compliant and proposal be rejected. Bidders must: may</w:t>
      </w:r>
    </w:p>
    <w:p>
      <w:r>
        <w:t>(a) Include documentations specified in this during bid submission. RFP</w:t>
      </w:r>
    </w:p>
    <w:p>
      <w:r>
        <w:t>(b) Follow the format of this and respond each in RFP element the order in to set out as</w:t>
      </w:r>
    </w:p>
    <w:p>
      <w:r>
        <w:t>this RFP.</w:t>
      </w:r>
    </w:p>
    <w:p>
      <w:r>
        <w:t>(c} Comply with all requirements within this RFP. set out as</w:t>
      </w:r>
    </w:p>
    <w:p>
      <w:pPr>
        <w:pStyle w:val="Heading3"/>
      </w:pPr>
      <w:r>
        <w:t>4.3 Code of Integrity</w:t>
      </w:r>
    </w:p>
    <w:p>
      <w:r>
        <w:t>official of No the Purchaser bidder shall in contravention of these codes which act or a</w:t>
      </w:r>
    </w:p>
    <w:p>
      <w:r>
        <w:t>includes, prohibition of:</w:t>
      </w:r>
    </w:p>
    <w:p>
      <w:r>
        <w:t>Making offer, solicitation of bribe, reward gift material (i) benefit, acceptance or or or any</w:t>
      </w:r>
    </w:p>
    <w:p>
      <w:r>
        <w:t>either directly indirectly, in exchange for unfair advantage in the procurement or an</w:t>
      </w:r>
    </w:p>
    <w:p>
      <w:r>
        <w:t>otherwise influence the to procurement process or process.</w:t>
      </w:r>
    </w:p>
    <w:p>
      <w:r>
        <w:t>Any omission misrepresentation (ii) that mislead mislead that attempt to or may or so</w:t>
      </w:r>
    </w:p>
    <w:p>
      <w:r>
        <w:t>financial other benefit be obtained, obligation avoided. or may or an</w:t>
      </w:r>
    </w:p>
    <w:p>
      <w:pPr>
        <w:pStyle w:val="Heading1"/>
      </w:pPr>
      <w:r>
        <w:t>Any collusion bid rigging anticompetitive behaviour that impair the Gi) transparency, or may |</w:t>
      </w:r>
    </w:p>
    <w:p>
      <w:r>
        <w:t>fairness, of and the the procurement progress process.</w:t>
      </w:r>
    </w:p>
    <w:p>
      <w:r>
        <w:t>iC Kandpa 5 "</w:t>
      </w:r>
    </w:p>
    <w:p>
      <w:r>
        <w:t>of Page 11 97</w:t>
      </w:r>
    </w:p>
    <w:p>
      <w:r>
        <w:t>ee TE DGCreL PUGS</w:t>
      </w:r>
    </w:p>
    <w:p>
      <w:r>
        <w:t>i</w:t>
      </w:r>
    </w:p>
    <w:p>
      <w:r>
        <w:t>AR tf sry</w:t>
      </w:r>
    </w:p>
    <w:p>
      <w:r>
        <w:br w:type="page"/>
      </w:r>
    </w:p>
    <w:p>
      <w:r>
        <w:t>Mobile Application Enhancements, of iPIE Platform and RFP for selection of for Design, implementation, O&amp;M SI</w:t>
      </w:r>
    </w:p>
    <w:p>
      <w:r>
        <w:t>bidder with intent of information provided by the Purchaser the Improper (iv) to to an use</w:t>
      </w:r>
    </w:p>
    <w:p>
      <w:r>
        <w:t>for personal gain. gain unfair advantage in the procurement process or</w:t>
      </w:r>
    </w:p>
    <w:p>
      <w:r>
        <w:t>official of the between the bidder and financial business transaction Any (v) any or</w:t>
      </w:r>
    </w:p>
    <w:p>
      <w:r>
        <w:t>which affect the execution of Purchaser related tender contract, to can or process</w:t>
      </w:r>
    </w:p>
    <w:p>
      <w:r>
        <w:t>decision of the Purchaser directly indirectly. or</w:t>
      </w:r>
    </w:p>
    <w:p>
      <w:r>
        <w:t>its impair harm, directly indirectly, coercion threat Any party (vi) to any or or or or any</w:t>
      </w:r>
    </w:p>
    <w:p>
      <w:r>
        <w:t>Purchaser. influence the property to</w:t>
      </w:r>
    </w:p>
    <w:p>
      <w:r>
        <w:t>Obstruction of investigation auditing of Purchaser. (vii) any or</w:t>
      </w:r>
    </w:p>
    <w:p>
      <w:r>
        <w:t>information for participation in tender Making false declaration providing false (viii) a or</w:t>
      </w:r>
    </w:p>
    <w:p>
      <w:r>
        <w:t>to contract. process secure a</w:t>
      </w:r>
    </w:p>
    <w:p>
      <w:pPr>
        <w:pStyle w:val="Heading3"/>
      </w:pPr>
      <w:r>
        <w:t>4.3.1 Disclosure by Bidder</w:t>
      </w:r>
    </w:p>
    <w:p>
      <w:r>
        <w:t>with entity in previous transgression made Disclosure by bidder of (i) respect any any in</w:t>
      </w:r>
    </w:p>
    <w:p>
      <w:r>
        <w:t>debarred other procuring entity. last of being by during the three country any any years or</w:t>
      </w:r>
    </w:p>
    <w:p>
      <w:r>
        <w:t>after giving reasonable opportunity of reported violations, the purchaser, In (ii) a case any</w:t>
      </w:r>
    </w:p>
    <w:p>
      <w:r>
        <w:t>prospective bidder, the being heard, conclusion that bidder of to case may or as comes a</w:t>
      </w:r>
    </w:p>
    <w:p>
      <w:r>
        <w:t>integrity, take appropriate be, has contravened the code of measure. may</w:t>
      </w:r>
    </w:p>
    <w:p>
      <w:pPr>
        <w:pStyle w:val="Heading3"/>
      </w:pPr>
      <w:r>
        <w:t>Meeting Clarifications 4.4 Pre-Bid and</w:t>
      </w:r>
    </w:p>
    <w:p>
      <w:r>
        <w:t>4.4.1 Pre-Bid Conference</w:t>
      </w:r>
    </w:p>
    <w:p>
      <w:r>
        <w:t>emai! queries for pre-bid mecting shall be The Bidders shall that their (i) sent over ensure</w:t>
      </w:r>
    </w:p>
    <w:p>
      <w:r>
        <w:t>the details in the Facisheet. as per</w:t>
      </w:r>
    </w:p>
    <w:p>
      <w:r>
        <w:t>format: following queries shall necessarily be submitted in the The (ii)</w:t>
      </w:r>
    </w:p>
    <w:p>
      <w:pPr>
        <w:pStyle w:val="Heading3"/>
      </w:pPr>
      <w:r>
        <w:t>Point Reference(s) of REP i Document Content of RFP ©</w:t>
      </w:r>
    </w:p>
    <w:p>
      <w:pPr>
        <w:pStyle w:val="Heading1"/>
      </w:pPr>
      <w:r>
        <w:t>Number(s)) requiring Page clarification (Section &amp; ~ ‘|.</w:t>
      </w:r>
    </w:p>
    <w:p>
      <w:r>
        <w:t>clarification(s)</w:t>
      </w:r>
    </w:p>
    <w:p>
      <w:r>
        <w:t>Pre-Bid Queries Table 3:</w:t>
      </w:r>
    </w:p>
    <w:p>
      <w:r>
        <w:t>queries have been responsible for ensuring that the bidder’s Purchaser shall be Gii) not</w:t>
      </w:r>
    </w:p>
    <w:p>
      <w:r>
        <w:t>indicated and time for clarification, the date received by them. Any not request post may</w:t>
      </w:r>
    </w:p>
    <w:p>
      <w:r>
        <w:t>Purchaser. be entertained by the</w:t>
      </w:r>
    </w:p>
    <w:p>
      <w:r>
        <w:t>of corrigendum pre-bid queries and issue 4.4.2 Responses to</w:t>
      </w:r>
    </w:p>
    <w:p>
      <w:r>
        <w:t>provide timely notified by the Purchaser shall endeavour The Nodal Officer to (i) response</w:t>
      </w:r>
    </w:p>
    <w:p>
      <w:r>
        <w:t>representation the Purchaser makes all queries. However, warranty to to or as no</w:t>
      </w:r>
    </w:p>
    <w:p>
      <w:r>
        <w:t>in good faith, does Purchaser of made completeness nor or accuracy any response</w:t>
      </w:r>
    </w:p>
    <w:p>
      <w:r>
        <w:t>posted by the bidders. undertake all the queries that have been to answer</w:t>
      </w:r>
    </w:p>
    <w:p>
      <w:r>
        <w:t>of bid, Purchaser for time prior the last date for receipt At (ii) to reason, may, any any</w:t>
      </w:r>
    </w:p>
    <w:p>
      <w:r>
        <w:t>clarification requested by prospective whether its initiative in at to a response a own or</w:t>
      </w:r>
    </w:p>
    <w:p>
      <w:r>
        <w:t>corrigendum. bidder, modify the RFP document by</w:t>
      </w:r>
    </w:p>
    <w:p>
      <w:r>
        <w:t>from bidders will be posted (if and clarification the queries all The corrigendum any) Gii) to</w:t>
      </w:r>
    </w:p>
    <w:p>
      <w:r>
        <w:t>corrigendum shall be deemed be GeM/eProcurement portal. such the Any to on</w:t>
      </w:r>
    </w:p>
    <w:p>
      <w:r>
        <w:t>incorporated this RFP. in</w:t>
      </w:r>
    </w:p>
    <w:p>
      <w:pPr>
        <w:pStyle w:val="Heading1"/>
      </w:pPr>
      <w:r>
        <w:t>ie corrigendum int bidders reasonable time for taking the In order provide prospective (iv) to . )</w:t>
      </w:r>
    </w:p>
    <w:p>
      <w:r>
        <w:t>for receipt of the bids, its discretion, extend the last date the Purchaser account, may.</w:t>
      </w:r>
    </w:p>
    <w:p>
      <w:r>
        <w:t>ote /Anit x CK He</w:t>
      </w:r>
    </w:p>
    <w:p>
      <w:r>
        <w:t>of § Page 12 97 Wa wae /Unaer</w:t>
      </w:r>
    </w:p>
    <w:p>
      <w:r>
        <w:br w:type="page"/>
      </w:r>
    </w:p>
    <w:p>
      <w:r>
        <w:t>for selection of RFP for Design, Implementation, Enhancements, of iPIE Platforrn and Mobile Application Si O&amp;M</w:t>
      </w:r>
    </w:p>
    <w:p>
      <w:pPr>
        <w:pStyle w:val="Heading3"/>
      </w:pPr>
      <w:r>
        <w:t>4.5 Key Requirements of the Bid</w:t>
      </w:r>
    </w:p>
    <w:p>
      <w:pPr>
        <w:pStyle w:val="Heading3"/>
      </w:pPr>
      <w:r>
        <w:t>4.5.1 Bid Security Declaration</w:t>
      </w:r>
    </w:p>
    <w:p>
      <w:r>
        <w:t>Bidders shall submit, with along their proposals, signed ‘Bid Security Declaration’ (as a per</w:t>
      </w:r>
    </w:p>
    <w:p>
      <w:r>
        <w:t>Format 3 in Appendix section) accepting if bidder withdraws modifies the that the bid during or</w:t>
      </w:r>
    </w:p>
    <w:p>
      <w:r>
        <w:t>period of validity, if the bidder is awarded the and fails sign the the contract contract, to or</w:t>
      </w:r>
    </w:p>
    <w:p>
      <w:r>
        <w:t>bidder will be suspended for period of from being eligible submit bids/proposals two to a years</w:t>
      </w:r>
    </w:p>
    <w:p>
      <w:r>
        <w:t>for with Purchaser. contracts</w:t>
      </w:r>
    </w:p>
    <w:p>
      <w:pPr>
        <w:pStyle w:val="Heading3"/>
      </w:pPr>
      <w:r>
        <w:t>4.5.2 Submission of Proposals</w:t>
      </w:r>
    </w:p>
    <w:p>
      <w:pPr>
        <w:pStyle w:val="Heading3"/>
      </w:pPr>
      <w:r>
        <w:t>| Bidders their shall submit the RFP the procedure specified the (i) to responses as per on</w:t>
      </w:r>
    </w:p>
    <w:p>
      <w:r>
        <w:t>GeM/eProcurement portal being used for this The items be uploaded the to purpose. on</w:t>
      </w:r>
    </w:p>
    <w:p>
      <w:r>
        <w:t>relevant sections/folders the include portal would all the related documents on</w:t>
      </w:r>
    </w:p>
    <w:p>
      <w:r>
        <w:t>mentioned in this such RFP, as:</w:t>
      </w:r>
    </w:p>
    <w:p>
      <w:r>
        <w:t>Bid (a) security declaration</w:t>
      </w:r>
    </w:p>
    <w:p>
      <w:r>
        <w:t>Pre-qualification (b) with compliance sheet for prequalification response</w:t>
      </w:r>
    </w:p>
    <w:p>
      <w:r>
        <w:t>Technical (c) proposal along with covering letter</w:t>
      </w:r>
    </w:p>
    <w:p>
      <w:r>
        <w:t>(d} Commercial with proposal along the letter cover</w:t>
      </w:r>
    </w:p>
    <w:p>
      <w:r>
        <w:t>(ce) Additional certifications/documents of Power Attorney, CA certificates e.g., on</w:t>
      </w:r>
    </w:p>
    <w:p>
      <w:r>
        <w:t>and other relevant documents. turnover any</w:t>
      </w:r>
    </w:p>
    <w:p>
      <w:r>
        <w:t>However, each of the above documents be uploaded in the format specified for this (ii) must</w:t>
      </w:r>
    </w:p>
    <w:p>
      <w:r>
        <w:t>purpose.</w:t>
      </w:r>
    </w:p>
    <w:p>
      <w:r>
        <w:t>The bidder that bid is the signed and stamped by the authorized signatory (iii) must ensure</w:t>
      </w:r>
    </w:p>
    <w:p>
      <w:r>
        <w:t>of the bidding firm and has been duly submitted within submission timelines. the The</w:t>
      </w:r>
    </w:p>
    <w:p>
      <w:r>
        <w:t>Purchaser will in be responsible if the is submitted bid online within the not no case</w:t>
      </w:r>
    </w:p>
    <w:p>
      <w:r>
        <w:t>specified timelines.</w:t>
      </w:r>
    </w:p>
    <w:p>
      <w:r>
        <w:t>All of the the proposal document be sequentially numbered and signed by (iv) must pages</w:t>
      </w:r>
    </w:p>
    <w:p>
      <w:r>
        <w:t>the authorized signatory. contain the list of with It numbers. Any must contents page</w:t>
      </w:r>
    </w:p>
    <w:p>
      <w:r>
        <w:t>deficiency in the documentation result in the rejection of the bidder’s proposal. may</w:t>
      </w:r>
    </w:p>
    <w:p>
      <w:r>
        <w:t>Piease that prices should be indicated in pre-qualification the proposal (v) note not or</w:t>
      </w:r>
    </w:p>
    <w:p>
      <w:r>
        <w:t>technical proposal but should only be indicated in the commercial proposal.</w:t>
      </w:r>
    </w:p>
    <w:p>
      <w:pPr>
        <w:pStyle w:val="Heading3"/>
      </w:pPr>
      <w:r>
        <w:t>Bidders 4.5.3 Authorized Signatory</w:t>
      </w:r>
    </w:p>
    <w:p>
      <w:r>
        <w:t>Proposal should be accompanied by appropriate board resolution of in attorney an or power</w:t>
      </w:r>
    </w:p>
    <w:p>
      <w:r>
        <w:t>the of authorised signatory of the Bidder stating that he/she is authorised to execute name an</w:t>
      </w:r>
    </w:p>
    <w:p>
      <w:r>
        <w:t>documents and undertake activity associated with the Bidder’s proposal. to any</w:t>
      </w:r>
    </w:p>
    <w:p>
      <w:pPr>
        <w:pStyle w:val="Heading3"/>
      </w:pPr>
      <w:r>
        <w:t>4.6 Preparation Submission and of Bids</w:t>
      </w:r>
    </w:p>
    <w:p>
      <w:pPr>
        <w:pStyle w:val="Heading3"/>
      </w:pPr>
      <w:r>
        <w:t>4.6.1 Proposal preparation costs</w:t>
      </w:r>
    </w:p>
    <w:p>
      <w:r>
        <w:t>The bidder shall for be responsible all incurred in connection with participation in the costs</w:t>
      </w:r>
    </w:p>
    <w:p>
      <w:r>
        <w:t>RFP including, but limited incurred of informative in conduct and other not to, costs process,</w:t>
      </w:r>
    </w:p>
    <w:p>
      <w:r>
        <w:t>diligence activities, participation in meetings/discussions/presentations, preparation of</w:t>
      </w:r>
    </w:p>
    <w:p>
      <w:r>
        <w:t>proposal, in providing additional information required Purchaser facilitate by the to any</w:t>
      </w:r>
    </w:p>
    <w:p>
      <w:r>
        <w:t>evaluation and in negotiating definitive all such activities related the contract to process, a or</w:t>
      </w:r>
    </w:p>
    <w:p>
      <w:r>
        <w:t>bid Purchaser will in be responsible Hable for those regardless of event costs, process, no or</w:t>
      </w:r>
    </w:p>
    <w:p>
      <w:r>
        <w:t>of the conduct the bidding outcome or process.</w:t>
      </w:r>
    </w:p>
    <w:p>
      <w:r>
        <w:t>a“</w:t>
      </w:r>
    </w:p>
    <w:p>
      <w:r>
        <w:t>ay</w:t>
      </w:r>
    </w:p>
    <w:p>
      <w:r>
        <w:t>a</w:t>
      </w:r>
    </w:p>
    <w:p>
      <w:r>
        <w:t>of Page 13 97</w:t>
      </w:r>
    </w:p>
    <w:p>
      <w:r>
        <w:br w:type="page"/>
      </w:r>
    </w:p>
    <w:p>
      <w:r>
        <w:t>Mobile Application for selection of for of iPIE Platform and RFP $! Design, implementation, Enhancements, O&amp;M</w:t>
      </w:r>
    </w:p>
    <w:p>
      <w:pPr>
        <w:pStyle w:val="Heading3"/>
      </w:pPr>
      <w:r>
        <w:t>4.6.2 Language</w:t>
      </w:r>
    </w:p>
    <w:p>
      <w:r>
        <w:t>only. If supporting The Proposal should be filled by the bidder in English language any</w:t>
      </w:r>
    </w:p>
    <w:p>
      <w:r>
        <w:t>English, translation of the in English documents submitted in language other than same are any</w:t>
      </w:r>
    </w:p>
    <w:p>
      <w:r>
        <w:t>evaluation, English language is attested by bidders. of proposal the be duly the For to purposes</w:t>
      </w:r>
    </w:p>
    <w:p>
      <w:r>
        <w:t>translation shal] govern.</w:t>
      </w:r>
    </w:p>
    <w:p>
      <w:pPr>
        <w:pStyle w:val="Heading3"/>
      </w:pPr>
      <w:r>
        <w:t>of proposals 4.6.3 Venue and deadline for submission</w:t>
      </w:r>
    </w:p>
    <w:p>
      <w:r>
        <w:t>the procedure specified the Bidders should submit their the RFP to responses as per on</w:t>
      </w:r>
    </w:p>
    <w:p>
      <w:r>
        <w:t>submitted portal after the Bid GeM/eProcurement portal. proposal the eProcurement Any on</w:t>
      </w:r>
    </w:p>
    <w:p>
      <w:r>
        <w:t>rejected. Submission will accepted and shall be automatically Purchaser Date be hence not</w:t>
      </w:r>
    </w:p>
    <w:p>
      <w:r>
        <w:t>shall be responsible for delay in the submission of the documents. not any</w:t>
      </w:r>
    </w:p>
    <w:p>
      <w:r>
        <w:t>4.7 No Deviations</w:t>
      </w:r>
    </w:p>
    <w:p>
      <w:r>
        <w:t>for deviation the of the The bidder shall be required provide declaration to contents to no a</w:t>
      </w:r>
    </w:p>
    <w:p>
      <w:r>
        <w:t>RFP document in the format prescribed Format 10 under the Annexures. as</w:t>
      </w:r>
    </w:p>
    <w:p>
      <w:r>
        <w:t>4.8 Evaluation Process</w:t>
      </w:r>
    </w:p>
    <w:p>
      <w:r>
        <w:t>of comprising representatives The Steering Committee constituted by MCA and (i} Apex</w:t>
      </w:r>
    </w:p>
    <w:p>
      <w:r>
        <w:t>will have oversight of the iPIE complete from MCA, NCLAT, NCLT, IBBI and NeSL</w:t>
      </w:r>
    </w:p>
    <w:p>
      <w:r>
        <w:t>will provide high level guidance and approvals for the project. The Technical and</w:t>
      </w:r>
    </w:p>
    <w:p>
      <w:r>
        <w:t>from representatives (Evaluation Committee) comprising of MCA, IBBI, Committee</w:t>
      </w:r>
    </w:p>
    <w:p>
      <w:r>
        <w:t>of the Bidders. the NCLAT, NCLT, NIC, DFS, MeitY and NeSL shall assess responses</w:t>
      </w:r>
    </w:p>
    <w:p>
      <w:r>
        <w:t>the and all supporting the RFP The Evaluation Committee shall evaluate (ii) to responses</w:t>
      </w:r>
    </w:p>
    <w:p>
      <w:r>
        <w:t>requisite evidence. of bidder submit supporting documents/documentary Inability to a</w:t>
      </w:r>
    </w:p>
    <w:p>
      <w:r>
        <w:t>provided it, evidence within reasonable time lead documents/documentary to to may a</w:t>
      </w:r>
    </w:p>
    <w:p>
      <w:r>
        <w:t>the bidder’s proposal being declared non-responsive.</w:t>
      </w:r>
    </w:p>
    <w:p>
      <w:r>
        <w:t>evaluation of the shail The decision of the Evaluation Committee in the RFP (iii) to responses</w:t>
      </w:r>
    </w:p>
    <w:p>
      <w:r>
        <w:t>entertained outside the of be final. No correspondence will be process</w:t>
      </w:r>
    </w:p>
    <w:p>
      <w:r>
        <w:t>negotiation/discussion with Evaluation Committee. the</w:t>
      </w:r>
    </w:p>
    <w:p>
      <w:r>
        <w:t>Evaluation Committee ask for meetings with the bidders seek clarifications (iv) The to may</w:t>
      </w:r>
    </w:p>
    <w:p>
      <w:r>
        <w:t>their proposals. on</w:t>
      </w:r>
    </w:p>
    <w:p>
      <w:r>
        <w:t>proposals based The Evaluation Committce the right reject all {v) to any or on any reserves</w:t>
      </w:r>
    </w:p>
    <w:p>
      <w:r>
        <w:t>deviations contained in them.</w:t>
      </w:r>
    </w:p>
    <w:p>
      <w:r>
        <w:t>the criteria and requirements specified in Each of the shall be evaluated (vi) as per responses</w:t>
      </w:r>
    </w:p>
    <w:p>
      <w:r>
        <w:t>this RFP.</w:t>
      </w:r>
    </w:p>
    <w:p>
      <w:pPr>
        <w:pStyle w:val="Heading3"/>
      </w:pPr>
      <w:r>
        <w:t>4.9 Bid Opening</w:t>
      </w:r>
    </w:p>
    <w:p>
      <w:r>
        <w:t>time specified in the Factsheet by the The bids submitted will be opened &amp; date at as</w:t>
      </w:r>
    </w:p>
    <w:p>
      <w:r>
        <w:t>Committee officer authorized by Evaluation Committee, in the Evaluation other or any</w:t>
      </w:r>
    </w:p>
    <w:p>
      <w:r>
        <w:t>the of bidders their representatives who wish be time of bid to present at presence or may</w:t>
      </w:r>
    </w:p>
    <w:p>
      <w:r>
        <w:t>opening (physically virtually decided). or as</w:t>
      </w:r>
    </w:p>
    <w:p>
      <w:pPr>
        <w:pStyle w:val="Heading3"/>
      </w:pPr>
      <w:r>
        <w:t>4.10 Bid Validity</w:t>
      </w:r>
    </w:p>
    <w:p>
      <w:pPr>
        <w:pStyle w:val="Heading1"/>
      </w:pPr>
      <w:r>
        <w:t>period of The proposal submitted by the bidders should be valid for minimum 150 days (i) a {-</w:t>
      </w:r>
    </w:p>
    <w:p>
      <w:r>
        <w:t>from the Jast date of submission of the bids.</w:t>
      </w:r>
    </w:p>
    <w:p>
      <w:r>
        <w:t>3,</w:t>
      </w:r>
    </w:p>
    <w:p>
      <w:r>
        <w:t>of Page 14 97 / whe Under</w:t>
      </w:r>
    </w:p>
    <w:p>
      <w:r>
        <w:t>Secretary wat</w:t>
      </w:r>
    </w:p>
    <w:p>
      <w:r>
        <w:br w:type="page"/>
      </w:r>
    </w:p>
    <w:p>
      <w:r>
        <w:t>for selection REP of for SI Design, Implementation, Enhancements, of O&amp;M iPIE Platform and Mobile Application</w:t>
      </w:r>
    </w:p>
    <w:p>
      <w:r>
        <w:t>(ii) In exceptional the bidders be requested by the Purchaser extend the validity cases, to may</w:t>
      </w:r>
    </w:p>
    <w:p>
      <w:r>
        <w:t>of their bids specified period. Such request(s) and thereto shall to be up a responses</w:t>
      </w:r>
    </w:p>
    <w:p>
      <w:r>
        <w:t>conveyed by email. The bidders, who extend the bid validity, extend the to to agree are</w:t>
      </w:r>
    </w:p>
    <w:p>
      <w:r>
        <w:t>in writing without change modification of their original bid and they same any or</w:t>
      </w:r>
    </w:p>
    <w:p>
      <w:r>
        <w:t>are</w:t>
      </w:r>
    </w:p>
    <w:p>
      <w:r>
        <w:t>required extend the validity period of the bid security declaration to accordingly.</w:t>
      </w:r>
    </w:p>
    <w:p>
      <w:r>
        <w:t>(iit) In the day which the bids remain valid falls on/subsequently to declared case to up are a</w:t>
      </w:r>
    </w:p>
    <w:p>
      <w:r>
        <w:t>holiday closed day for the Purchaser, the bid validity shall automatically be extended or</w:t>
      </w:r>
    </w:p>
    <w:p>
      <w:r>
        <w:t>the working day. to next up</w:t>
      </w:r>
    </w:p>
    <w:p>
      <w:r>
        <w:t>4.11 Bid Evaluation</w:t>
      </w:r>
    </w:p>
    <w:p>
      <w:r>
        <w:t>{i} Initial bid scrutiny will be held confirm that bid do suffer from the infirmities to not</w:t>
      </w:r>
    </w:p>
    <w:p>
      <w:r>
        <w:t>detailed below. Proposals will be treated non-responsive if a proposal is found have to as</w:t>
      </w:r>
    </w:p>
    <w:p>
      <w:r>
        <w:t>been:</w:t>
      </w:r>
    </w:p>
    <w:p>
      <w:r>
        <w:t>(a) Submitted in conforming with the specified in the RFP not manner manner</w:t>
      </w:r>
    </w:p>
    <w:p>
      <w:r>
        <w:t>document,</w:t>
      </w:r>
    </w:p>
    <w:p>
      <w:r>
        <w:t>(b) Submitted without appropriate Bid Security Declaration prescribed herein. as</w:t>
      </w:r>
    </w:p>
    <w:p>
      <w:r>
        <w:t>(c) Received without the appropriate of attorney. power</w:t>
      </w:r>
    </w:p>
    <w:p>
      <w:r>
        <w:t>(d) Containing subjective/incomplete information.</w:t>
      </w:r>
    </w:p>
    <w:p>
      <w:r>
        <w:t>(e) Submitted without the documents requested in the required format.</w:t>
      </w:r>
    </w:p>
    <w:p>
      <w:r>
        <w:t>(f) Non-compliant with of the clauses stipulated in the RFP, and any</w:t>
      </w:r>
    </w:p>
    <w:p>
      <w:r>
        <w:t>(g) Having lesser than the prescribed validity period.</w:t>
      </w:r>
    </w:p>
    <w:p>
      <w:r>
        <w:t>All responsive (ii) bids will be considered for further processing below: as</w:t>
      </w:r>
    </w:p>
    <w:p>
      <w:r>
        <w:t>Purchaser will list of responsive Bidders, who comply with all the Terms and prepare a</w:t>
      </w:r>
    </w:p>
    <w:p>
      <w:r>
        <w:t>Conditions of the RFP document. All eligible bids will be considered for further</w:t>
      </w:r>
    </w:p>
    <w:p>
      <w:r>
        <w:t>evaluation (pre-qualification evaluation, technical evaluation of pre-qualified bidders</w:t>
      </w:r>
    </w:p>
    <w:p>
      <w:r>
        <w:t>and commercial evaluation of technically qualified bidders) by the evaluation committee</w:t>
      </w:r>
    </w:p>
    <w:p>
      <w:r>
        <w:t>according the evaluation defined in this RFP document. The decision to of the process</w:t>
      </w:r>
    </w:p>
    <w:p>
      <w:r>
        <w:t>evaluation committee will be final in this regard.</w:t>
      </w:r>
    </w:p>
    <w:p>
      <w:pPr>
        <w:pStyle w:val="Heading3"/>
      </w:pPr>
      <w:r>
        <w:t>5. Integrated Platform for IBC Ecosystem (iPIE)</w:t>
      </w:r>
    </w:p>
    <w:p>
      <w:pPr>
        <w:pStyle w:val="Heading3"/>
      </w:pPr>
      <w:r>
        <w:t>5.1 Background</w:t>
      </w:r>
    </w:p>
    <w:p>
      <w:r>
        <w:t>The IBC comprises essential institutions, each entrusted with distinct ecosystem roles. Below</w:t>
      </w:r>
    </w:p>
    <w:p>
      <w:r>
        <w:t>summarized details of the functions executed by these institutions along with descriptions are</w:t>
      </w:r>
    </w:p>
    <w:p>
      <w:r>
        <w:t>of the individual IT within cach: systems present</w:t>
      </w:r>
    </w:p>
    <w:p>
      <w:r>
        <w:t>(1) NCLAT &amp; NCLT: National Company Law Appellate Tribunal (NCLAT) the serves as</w:t>
      </w:r>
    </w:p>
    <w:p>
      <w:r>
        <w:t>Appellate Authority, while the National Company Law Tribunal (NCLI) functions as</w:t>
      </w:r>
    </w:p>
    <w:p>
      <w:r>
        <w:t>the Adjudicating Authority within (AA) the framework of the Insolvency and</w:t>
      </w:r>
    </w:p>
    <w:p>
      <w:r>
        <w:t>Bankruptcy Code (IBC) Both authorities have seamlessly integrated ecosystem. the ‘e-</w:t>
      </w:r>
    </w:p>
    <w:p>
      <w:r>
        <w:t>courts’ online platform facilitating the submission of applications system, and replies an</w:t>
      </w:r>
    </w:p>
    <w:p>
      <w:r>
        <w:t>by petitioners and respondents. The streamlines the scrutiny undertaken system process</w:t>
      </w:r>
    </w:p>
    <w:p>
      <w:r>
        <w:t>by the registry, ensuring the validation of submissions. Members can access case</w:t>
      </w:r>
    </w:p>
    <w:p>
      <w:r>
        <w:t>documents online during proceedings through virtual sessions. Furthermore, court or</w:t>
      </w:r>
    </w:p>
    <w:p>
      <w:r>
        <w:t>orders issued by the authorities promptly accessible via the online portal, enhancing are</w:t>
      </w:r>
    </w:p>
    <w:p>
      <w:r>
        <w:t>and accessibility for stakeholders. The portal also features transparency comprehensive a</w:t>
      </w:r>
    </w:p>
    <w:p>
      <w:pPr>
        <w:pStyle w:val="Heading1"/>
      </w:pPr>
      <w:r>
        <w:t>daily list, facilitating convenient reference for all concerned i, cause</w:t>
      </w:r>
    </w:p>
    <w:p>
      <w:r>
        <w:t>-</w:t>
      </w:r>
    </w:p>
    <w:p>
      <w:r>
        <w:t>Page 15 of 97</w:t>
      </w:r>
    </w:p>
    <w:p>
      <w:r>
        <w:br w:type="page"/>
      </w:r>
    </w:p>
    <w:p>
      <w:r>
        <w:t>Platform and Mobile Application for selection of Enhancements, of {PIE RFP SI for Design, Imptementation, O&amp;M</w:t>
      </w:r>
    </w:p>
    <w:p>
      <w:r>
        <w:t>Companies seamlessly All companies incorporated under the Act (ii) MCA: debtor are</w:t>
      </w:r>
    </w:p>
    <w:p>
      <w:r>
        <w:t>Affairs Ministry of Corporate (MCA). integrated into the MCA-21 portal operated by the</w:t>
      </w:r>
    </w:p>
    <w:p>
      <w:r>
        <w:t>for ensuring continuous This centralized platform comprehensive portal serves as a</w:t>
      </w:r>
    </w:p>
    <w:p>
      <w:r>
        <w:t>obligations pertinent insolvency compliance with the Companies including Act, to</w:t>
      </w:r>
    </w:p>
    <w:p>
      <w:r>
        <w:t>Professionals The MCA-21 porta! provides proceedings by Insolvency (IPs). a overseen</w:t>
      </w:r>
    </w:p>
    <w:p>
      <w:r>
        <w:t>financial annual information pertaining directors, wealth of essential statements, to</w:t>
      </w:r>
    </w:p>
    <w:p>
      <w:r>
        <w:t>mandated by the Companies This filings, and other regulatory compliances Act. charges,</w:t>
      </w:r>
    </w:p>
    <w:p>
      <w:r>
        <w:t>of centralized repository streamlines the management corporate governance</w:t>
      </w:r>
    </w:p>
    <w:p>
      <w:r>
        <w:t>companies throughout the oversight of debtor requirements and facilitates efficient</w:t>
      </w:r>
    </w:p>
    <w:p>
      <w:r>
        <w:t>proceedings (https:/Avww.mca.gov.in), entirety of insolvency</w:t>
      </w:r>
    </w:p>
    <w:p>
      <w:r>
        <w:t>platform for compliance, regulations IBBI utilize the (iii) IBBI: The to process empower</w:t>
      </w:r>
    </w:p>
    <w:p>
      <w:r>
        <w:t>online platform where reporting, monitoring of and IPs. IBBI hosts and an cases</w:t>
      </w:r>
    </w:p>
    <w:p>
      <w:r>
        <w:t>the insolvency professionals file and document reports processes progress on can</w:t>
      </w:r>
    </w:p>
    <w:p>
      <w:r>
        <w:t>information, repository of conducted by them. The website also serves as a</w:t>
      </w:r>
    </w:p>
    <w:p>
      <w:r>
        <w:t>and researchers, data for publications for the market encompassing orders, IPs, resources</w:t>
      </w:r>
    </w:p>
    <w:p>
      <w:r>
        <w:t>public and other stakeholders. information regarding accessible the and IPs, to cases, on</w:t>
      </w:r>
    </w:p>
    <w:p>
      <w:r>
        <w:t>for public it dissemination service provider Moreover, announcements, acts as a</w:t>
      </w:r>
    </w:p>
    <w:p>
      <w:r>
        <w:t>other notifications made under the expressions of interest, auction and announcements,</w:t>
      </w:r>
    </w:p>
    <w:p>
      <w:r>
        <w:t>Code (https://www.ibbi.gov.in),</w:t>
      </w:r>
    </w:p>
    <w:p>
      <w:r>
        <w:t>National Services Ltd. (NeSL) the Information Utility: E-Governance (iv) serves as</w:t>
      </w:r>
    </w:p>
    <w:p>
      <w:r>
        <w:t>financial creditors. NeSL repository for all debt and default information provided by</w:t>
      </w:r>
    </w:p>
    <w:p>
      <w:r>
        <w:t>services for such debt and default data. offers authentication and verification</w:t>
      </w:r>
    </w:p>
    <w:p>
      <w:r>
        <w:t>dissemination service provider for public Additionally, it announcements, acts a as</w:t>
      </w:r>
    </w:p>
    <w:p>
      <w:r>
        <w:t>notifications mandated by the of interest, auction and other expressions announcements,</w:t>
      </w:r>
    </w:p>
    <w:p>
      <w:r>
        <w:t>Professional offering Development Furthermore, NeSL is empanelled Code. Agency, an</w:t>
      </w:r>
    </w:p>
    <w:p>
      <w:r>
        <w:t>of Professionals (1Ps) in their Insolvency facilitation services enhance the efficiency to</w:t>
      </w:r>
    </w:p>
    <w:p>
      <w:r>
        <w:t>duties (https://nes!.co.in/).</w:t>
      </w:r>
    </w:p>
    <w:p>
      <w:r>
        <w:t>insolvency the integral stakeholder within the Insolvency Professionals: An (v) ecosystem,</w:t>
      </w:r>
    </w:p>
    <w:p>
      <w:r>
        <w:t>Code. Appointed by outlined in the professional the linchpin of all processes serves as</w:t>
      </w:r>
    </w:p>
    <w:p>
      <w:r>
        <w:t>professional under the Adjudicating Authority the insolvency the (AA), operates</w:t>
      </w:r>
    </w:p>
    <w:p>
      <w:r>
        <w:t>and Bankruptcy Board of India (IBBJ). As supervision of the Court and the Insolvency</w:t>
      </w:r>
    </w:p>
    <w:p>
      <w:r>
        <w:t>professional proceedings, the insolvency the central figure in insolvency assumes</w:t>
      </w:r>
    </w:p>
    <w:p>
      <w:r>
        <w:t>of for providing crucial information regarding the responsibility progress processes</w:t>
      </w:r>
    </w:p>
    <w:p>
      <w:r>
        <w:t>and the broader Additionally, they offer insights into the mandated by the AA. responses</w:t>
      </w:r>
    </w:p>
    <w:p>
      <w:r>
        <w:t>legal actions market participants. impact of on</w:t>
      </w:r>
    </w:p>
    <w:p>
      <w:r>
        <w:t>Professional (IPA) is Insolvency Agency (vi) Insolvency Professional Agency: An an</w:t>
      </w:r>
    </w:p>
    <w:p>
      <w:r>
        <w:t>and insolvency professionals in organization authorized by the [BB] regulate to oversee</w:t>
      </w:r>
    </w:p>
    <w:p>
      <w:r>
        <w:t>of is standards, develop code of conduct, and monitor India. The main role IPA to set a an</w:t>
      </w:r>
    </w:p>
    <w:p>
      <w:r>
        <w:t>of insolvency and bankruptcy IPAs the performance and conduct [Ps who work cases. on</w:t>
      </w:r>
    </w:p>
    <w:p>
      <w:r>
        <w:t>professionalism of ensuring that in maintaining the integrity and IPs, play crucial role a</w:t>
      </w:r>
    </w:p>
    <w:p>
      <w:r>
        <w:t>and guidance in ethical practices, and providing IPs they adhere support to to necessary</w:t>
      </w:r>
    </w:p>
    <w:p>
      <w:r>
        <w:t>facilitate training, certification, handling insolvency proceedings effectively. They also</w:t>
      </w:r>
    </w:p>
    <w:p>
      <w:r>
        <w:t>for enhance their skills and continuous professional development IPs and to programs</w:t>
      </w:r>
    </w:p>
    <w:p>
      <w:r>
        <w:t>restructuring knowledge in insolvency resolution and processes.</w:t>
      </w:r>
    </w:p>
    <w:p>
      <w:r>
        <w:t>certified authorized is professional and Valuers: Registered Valuer (RV) (vii) Registered A a</w:t>
      </w:r>
    </w:p>
    <w:p>
      <w:r>
        <w:t>properties. Their valuation of securities, businesses, by IBBI, conduct to assets, or</w:t>
      </w:r>
    </w:p>
    <w:p>
      <w:r>
        <w:t>of the value of provide independent and unbiased primary role is assessment assets to an</w:t>
      </w:r>
    </w:p>
    <w:p>
      <w:r>
        <w:t>financial analysis, and industry standards, businesses based market trends, or on</w:t>
      </w:r>
    </w:p>
    <w:p>
      <w:r>
        <w:t>of conduct and adhere valuation standards Registered Valuers follow strict code to a</w:t>
      </w:r>
    </w:p>
    <w:p>
      <w:r>
        <w:t>in various financial authorities. They play crucial role prescribed by regulatory a</w:t>
      </w:r>
    </w:p>
    <w:p>
      <w:r>
        <w:t>HST C Kandpe! afta /Ani of ue 97 Page 16</w:t>
      </w:r>
    </w:p>
    <w:p>
      <w:r>
        <w:t>Secretary te Under / aya .</w:t>
      </w:r>
    </w:p>
    <w:p>
      <w:r>
        <w:br w:type="page"/>
      </w:r>
    </w:p>
    <w:p>
      <w:r>
        <w:t>for selection REP of for Si Design, implementation, Enhancements, O&amp;M of iPIE Platform and Mabile Application</w:t>
      </w:r>
    </w:p>
    <w:p>
      <w:pPr>
        <w:pStyle w:val="Heading3"/>
      </w:pPr>
      <w:r>
        <w:t>transactions, such and acquisitions, insolvency proceedings, taxation, as mergers</w:t>
      </w:r>
    </w:p>
    <w:p>
      <w:r>
        <w:t>financial reporting, and legal disputes, by providing and reliable valuation accurate</w:t>
      </w:r>
    </w:p>
    <w:p>
      <w:r>
        <w:t>that assist stakeholders in making informed reports decisions.</w:t>
      </w:r>
    </w:p>
    <w:p>
      <w:r>
        <w:t>(viii) Registered Valuer Organizations: Registered A Valuer Organization (RVO) is</w:t>
      </w:r>
    </w:p>
    <w:p>
      <w:r>
        <w:t>a</w:t>
      </w:r>
    </w:p>
    <w:p>
      <w:r>
        <w:t>recognized entity authorized by IBBI, regulate and registered valuers (RVs) to oversee</w:t>
      </w:r>
    </w:p>
    <w:p>
      <w:pPr>
        <w:pStyle w:val="Heading3"/>
      </w:pPr>
      <w:r>
        <w:t>within specific industry. RVOs play crucial role in ensuring sector the a or a</w:t>
      </w:r>
    </w:p>
    <w:p>
      <w:pPr>
        <w:pStyle w:val="Heading3"/>
      </w:pPr>
      <w:r>
        <w:t>professionalism, and ethical conduct of by setting competency, RVs standards,</w:t>
      </w:r>
    </w:p>
    <w:p>
      <w:pPr>
        <w:pStyle w:val="Heading3"/>
      </w:pPr>
      <w:r>
        <w:t>developing codes of conduct, conducting examinations, and providing continuous</w:t>
      </w:r>
    </w:p>
    <w:p>
      <w:pPr>
        <w:pStyle w:val="Heading3"/>
      </w:pPr>
      <w:r>
        <w:t>professional development They also facilitate the registration, training, programs.</w:t>
      </w:r>
    </w:p>
    <w:p>
      <w:r>
        <w:t>certification, and monitoring of RVs, ensuring that they adhere valuation standards to</w:t>
      </w:r>
    </w:p>
    <w:p>
      <w:r>
        <w:t>and guidelines while conducting valuations of businesses, properties. RVOs assets,</w:t>
      </w:r>
    </w:p>
    <w:p>
      <w:r>
        <w:t>or</w:t>
      </w:r>
    </w:p>
    <w:p>
      <w:r>
        <w:t>bridge between regulatory authorities, act RVs, and stakeholders, promoting as a</w:t>
      </w:r>
    </w:p>
    <w:p>
      <w:r>
        <w:t>integrity, and in valuation transparency, practices. trust</w:t>
      </w:r>
    </w:p>
    <w:p>
      <w:r>
        <w:t>Illustrated in Figure 1 the intricate interactions diverse stakeholders and the are among</w:t>
      </w:r>
    </w:p>
    <w:p>
      <w:pPr>
        <w:pStyle w:val="Heading3"/>
      </w:pPr>
      <w:r>
        <w:t>fundamental pillars of the Insolvency and Bankruptcy Code (IBC) ecosystem.</w:t>
      </w:r>
    </w:p>
    <w:p>
      <w:r>
        <w:t>post Pre and resolution During insolvency resolution</w:t>
      </w:r>
    </w:p>
    <w:p>
      <w:r>
        <w:t>RoC</w:t>
      </w:r>
    </w:p>
    <w:p>
      <w:pPr>
        <w:pStyle w:val="Heading2"/>
      </w:pPr>
      <w:r>
        <w:t>[a</w:t>
      </w:r>
    </w:p>
    <w:p>
      <w:pPr>
        <w:pStyle w:val="Heading3"/>
      </w:pPr>
      <w:r>
        <w:t>Insolvency Professional</w:t>
      </w:r>
    </w:p>
    <w:p>
      <w:r>
        <w:t>“Anihorsed</w:t>
      </w:r>
    </w:p>
    <w:p>
      <w:r>
        <w:t>Representative</w:t>
      </w:r>
    </w:p>
    <w:p>
      <w:r>
        <w:t>:</w:t>
      </w:r>
    </w:p>
    <w:p>
      <w:r>
        <w:t>~ ©</w:t>
      </w:r>
    </w:p>
    <w:p>
      <w:r>
        <w:t>i"</w:t>
      </w:r>
    </w:p>
    <w:p>
      <w:r>
        <w:t>Migure Stakeholder 1: literactions within [BC the Ecosystem</w:t>
      </w:r>
    </w:p>
    <w:p>
      <w:pPr>
        <w:pStyle w:val="Heading2"/>
      </w:pPr>
      <w:r>
        <w:t>a Displayed in Figure the interactions 2 occurring stakeholders during typical are among</w:t>
      </w:r>
    </w:p>
    <w:p>
      <w:pPr>
        <w:pStyle w:val="Heading3"/>
      </w:pPr>
      <w:r>
        <w:t>insolvency resolution corporate process.</w:t>
      </w:r>
    </w:p>
    <w:p>
      <w:r>
        <w:t>ecralary</w:t>
      </w:r>
    </w:p>
    <w:p>
      <w:r>
        <w:t>Page 17 of 97</w:t>
      </w:r>
    </w:p>
    <w:p>
      <w:r>
        <w:br w:type="page"/>
      </w:r>
    </w:p>
    <w:p>
      <w:r>
        <w:t>Mobile Appiication of Platform and Enhancements, O&amp;M iPIE for selection of for Design, Implementation, Si RFP</w:t>
      </w:r>
    </w:p>
    <w:p>
      <w:r>
        <w:t>Managing thd</w:t>
      </w:r>
    </w:p>
    <w:p>
      <w:r>
        <w:t>ofths atacrs</w:t>
      </w:r>
    </w:p>
    <w:p>
      <w:r>
        <w:t>Adinissioz, ERP Default,</w:t>
      </w:r>
    </w:p>
    <w:p>
      <w:r>
        <w:t>appointed, if Notice CO to</w:t>
      </w:r>
    </w:p>
    <w:p>
      <w:r>
        <w:t>Pubtic Confirmation of [RP RP Process Begins application by OC,</w:t>
      </w:r>
    </w:p>
    <w:p>
      <w:r>
        <w:t>constitutes Announcement. replacement by or To before Appilcatior: AA.</w:t>
      </w:r>
    </w:p>
    <w:p>
      <w:r>
        <w:t>anather {P RP CoC Claims Invite as</w:t>
      </w:r>
    </w:p>
    <w:p>
      <w:r>
        <w:t>Rapning the</w:t>
      </w:r>
    </w:p>
    <w:p>
      <w:r>
        <w:t>Ty+ 30 Tat 23 Tat3</w:t>
      </w:r>
    </w:p>
    <w:p>
      <w:r>
        <w:t>process</w:t>
      </w:r>
    </w:p>
    <w:p>
      <w:r>
        <w:t>Presdmissicn</w:t>
      </w:r>
    </w:p>
    <w:p>
      <w:pPr>
        <w:pStyle w:val="Heading3"/>
      </w:pPr>
      <w:r>
        <w:t>ste ae ae mae sas ort me RP prepares</w:t>
      </w:r>
    </w:p>
    <w:p>
      <w:r>
        <w:t>of for Issue Request</w:t>
      </w:r>
    </w:p>
    <w:p>
      <w:r>
        <w:t>Information of invitation Eol</w:t>
      </w:r>
    </w:p>
    <w:p>
      <w:r>
        <w:t>Resalution Plan</w:t>
      </w:r>
    </w:p>
    <w:p>
      <w:r>
        <w:t>Memorandum Yqe 75</w:t>
      </w:r>
    </w:p>
    <w:p>
      <w:r>
        <w:t>Ty.+105</w:t>
      </w:r>
    </w:p>
    <w:p>
      <w:r>
        <w:t>T+ 54</w:t>
      </w:r>
    </w:p>
    <w:p>
      <w:r>
        <w:t>alt RP presents</w:t>
      </w:r>
    </w:p>
    <w:p>
      <w:pPr>
        <w:pStyle w:val="ListBullet"/>
      </w:pPr>
      <w:r>
        <w:t>- nar</w:t>
      </w:r>
    </w:p>
    <w:p>
      <w:r>
        <w:t>-</w:t>
      </w:r>
    </w:p>
    <w:p>
      <w:pPr>
        <w:pStyle w:val="Heading2"/>
      </w:pPr>
      <w:r>
        <w:t>compliant Plan submitted:te AA. °</w:t>
      </w:r>
    </w:p>
    <w:p>
      <w:r>
        <w:t>approves</w:t>
      </w:r>
    </w:p>
    <w:p>
      <w:r>
        <w:t>#155 resolution plans Tg to *</w:t>
      </w:r>
    </w:p>
    <w:p>
      <w:r>
        <w:t>-</w:t>
      </w:r>
    </w:p>
    <w:p>
      <w:r>
        <w:t>Plan? a</w:t>
      </w:r>
    </w:p>
    <w:p>
      <w:r>
        <w:t>oe ,</w:t>
      </w:r>
    </w:p>
    <w:p>
      <w:r>
        <w:t>cat</w:t>
      </w:r>
    </w:p>
    <w:p>
      <w:r>
        <w:t>CIRP Process Stakeholders Figure 2: Interactians in among a</w:t>
      </w:r>
    </w:p>
    <w:p>
      <w:pPr>
        <w:pStyle w:val="Heading3"/>
      </w:pPr>
      <w:r>
        <w:t>carried ts the of insolvency by NCLT, of application for initiation After admission out process</w:t>
      </w:r>
    </w:p>
    <w:p>
      <w:pPr>
        <w:pStyle w:val="Heading3"/>
      </w:pPr>
      <w:r>
        <w:t>custody (for taking with debtors requires interactions professional (IP) and the insolvency by</w:t>
      </w:r>
    </w:p>
    <w:p>
      <w:pPr>
        <w:pStyle w:val="Heading3"/>
      </w:pPr>
      <w:r>
        <w:t>of CoC valuation assets}, (for (RV) (for claims), registered valuers assets/records), creditors of</w:t>
      </w:r>
    </w:p>
    <w:p>
      <w:pPr>
        <w:pStyle w:val="Heading3"/>
      </w:pPr>
      <w:r>
        <w:t>of class of creditors, representatives (AR) decisions), authorised of CoC, agenda, meetings (for</w:t>
      </w:r>
    </w:p>
    <w:p>
      <w:pPr>
        <w:pStyle w:val="Heading3"/>
      </w:pPr>
      <w:r>
        <w:t>(for auction purchasers plans), resolution applicants (for Eol, RFRP, resolution potential</w:t>
      </w:r>
    </w:p>
    <w:p>
      <w:pPr>
        <w:pStyle w:val="Heading3"/>
      </w:pPr>
      <w:r>
        <w:t>in is again involved NCLT of resolution plan, approval After evaluation and notice, auction).</w:t>
      </w:r>
    </w:p>
    <w:p>
      <w:pPr>
        <w:pStyle w:val="Heading3"/>
      </w:pPr>
      <w:r>
        <w:t>several participants of interaction with lots of its approval. IPs the must out carry process</w:t>
      </w:r>
    </w:p>
    <w:p>
      <w:pPr>
        <w:pStyle w:val="Heading3"/>
      </w:pPr>
      <w:r>
        <w:t>approval of resolution plan. application and admission of during various between processes</w:t>
      </w:r>
    </w:p>
    <w:p>
      <w:pPr>
        <w:pStyle w:val="Heading3"/>
      </w:pPr>
      <w:r>
        <w:t>regulators (IBBI and IPA} and be reported of these interactions need The to to to outcomes</w:t>
      </w:r>
    </w:p>
    <w:p>
      <w:pPr>
        <w:pStyle w:val="Heading3"/>
      </w:pPr>
      <w:r>
        <w:t>liquidation). NCLT (during</w:t>
      </w:r>
    </w:p>
    <w:p>
      <w:pPr>
        <w:pStyle w:val="Heading3"/>
      </w:pPr>
      <w:r>
        <w:t>Track Insolvency Resolution Fast Insolvency Process, Pre-packaged Other processes are</w:t>
      </w:r>
    </w:p>
    <w:p>
      <w:pPr>
        <w:pStyle w:val="Heading3"/>
      </w:pPr>
      <w:r>
        <w:t>Individual Insolvency Resolution Process, Liquidation Individual Resolution Process, Process,</w:t>
      </w:r>
    </w:p>
    <w:p>
      <w:pPr>
        <w:pStyle w:val="Heading3"/>
      </w:pPr>
      <w:r>
        <w:t>and Liquidation Proceedings of under Insolvency and driven Bankruptcy Process, Processes</w:t>
      </w:r>
    </w:p>
    <w:p>
      <w:pPr>
        <w:pStyle w:val="Heading3"/>
      </w:pPr>
      <w:r>
        <w:t>Authority Rules, 2019.The Adjudicating Providers and Application Financial Service to</w:t>
      </w:r>
    </w:p>
    <w:p>
      <w:pPr>
        <w:pStyle w:val="Heading3"/>
      </w:pPr>
      <w:r>
        <w:t>designed the under the Code similar in the other interactions processes are on as processes are</w:t>
      </w:r>
    </w:p>
    <w:p>
      <w:pPr>
        <w:pStyle w:val="Heading3"/>
      </w:pPr>
      <w:r>
        <w:t>similar principles.</w:t>
      </w:r>
    </w:p>
    <w:p>
      <w:pPr>
        <w:pStyle w:val="Heading3"/>
      </w:pPr>
      <w:r>
        <w:t>Figure that is depicted in Figure and 2 IP and | from the interactions be It processes seen can</w:t>
      </w:r>
    </w:p>
    <w:p>
      <w:pPr>
        <w:pStyle w:val="Heading3"/>
      </w:pPr>
      <w:r>
        <w:t>other stakeholders information flows of the point for the IBC the focal to most ecosystem as</w:t>
      </w:r>
    </w:p>
    <w:p>
      <w:pPr>
        <w:pStyle w:val="Heading3"/>
      </w:pPr>
      <w:r>
        <w:t>carries contributes of activities that the IP enabling facilitation through the The out IP. or</w:t>
      </w:r>
    </w:p>
    <w:p>
      <w:pPr>
        <w:pStyle w:val="Heading3"/>
      </w:pPr>
      <w:r>
        <w:t>conducted by the Code. Interactions [Ps of under the significantly efficiency the to processes</w:t>
      </w:r>
    </w:p>
    <w:p>
      <w:pPr>
        <w:pStyle w:val="Heading3"/>
      </w:pPr>
      <w:r>
        <w:t>of friction between mainly in excel sheets. In platforms stored various kinds of two case at are</w:t>
      </w:r>
    </w:p>
    <w:p>
      <w:pPr>
        <w:pStyle w:val="Heading3"/>
      </w:pPr>
      <w:r>
        <w:t>about which version of and counterclaims interaction, there claims parties in are an</w:t>
      </w:r>
    </w:p>
    <w:p>
      <w:pPr>
        <w:pStyle w:val="Heading3"/>
      </w:pPr>
      <w:r>
        <w:t>from difficulty in obtaining records the face addition, IPs information is In great correct.</w:t>
      </w:r>
    </w:p>
    <w:p>
      <w:pPr>
        <w:pStyle w:val="Heading3"/>
      </w:pPr>
      <w:r>
        <w:t>what information has been both parties about disputes raised by and there are company</w:t>
      </w:r>
    </w:p>
    <w:p>
      <w:pPr>
        <w:pStyle w:val="Heading3"/>
      </w:pPr>
      <w:r>
        <w:t>activities and then carries the submitted. At IP submitted and what has been out present not</w:t>
      </w:r>
    </w:p>
    <w:p>
      <w:pPr>
        <w:pStyle w:val="Heading3"/>
      </w:pPr>
      <w:r>
        <w:t>in reporting, loss of There lags through periodical back the NCLT/IBBI reports. to are reports</w:t>
      </w:r>
    </w:p>
    <w:p>
      <w:r>
        <w:t>and time. and consumes resources accuracy</w:t>
      </w:r>
    </w:p>
    <w:p>
      <w:r>
        <w:t>rae</w:t>
      </w:r>
    </w:p>
    <w:p>
      <w:pPr>
        <w:pStyle w:val="Heading3"/>
      </w:pPr>
      <w:r>
        <w:t>Kandy». aa /Anil C Heat ae</w:t>
      </w:r>
    </w:p>
    <w:p>
      <w:pPr>
        <w:pStyle w:val="Heading3"/>
      </w:pPr>
      <w:r>
        <w:t>Secretary wae /Under am</w:t>
      </w:r>
    </w:p>
    <w:p>
      <w:r>
        <w:t>wae /U R</w:t>
      </w:r>
    </w:p>
    <w:p>
      <w:r>
        <w:t>of 97 Page 18</w:t>
      </w:r>
    </w:p>
    <w:p>
      <w:r>
        <w:br w:type="page"/>
      </w:r>
    </w:p>
    <w:p>
      <w:r>
        <w:t>for selection RFP of for Design, St implementation, Enhancements, of O&amp;M iPIE Platforra and Mobile Application</w:t>
      </w:r>
    </w:p>
    <w:p>
      <w:pPr>
        <w:pStyle w:val="Heading3"/>
      </w:pPr>
      <w:r>
        <w:t>5.2 Need for Integrated IBC Platform an</w:t>
      </w:r>
    </w:p>
    <w:p>
      <w:r>
        <w:t>(i) Challenges in existing IT ecosystem:</w:t>
      </w:r>
    </w:p>
    <w:p>
      <w:r>
        <w:t>(a) Workflow-Based Integration Delays: The absence of seamless workflow-based</w:t>
      </w:r>
    </w:p>
    <w:p>
      <w:r>
        <w:t>integration various pillars within the IBC results in delays in ecosystem among</w:t>
      </w:r>
    </w:p>
    <w:p>
      <w:r>
        <w:t>communication and service delivery, affecting efficiency.</w:t>
      </w:r>
    </w:p>
    <w:p>
      <w:r>
        <w:t>(b) Lack of Unique ID for Data Sharing: The absence of unique id all pillars across a</w:t>
      </w:r>
    </w:p>
    <w:p>
      <w:r>
        <w:t>hinders effective data sharing and communication, leading operational to</w:t>
      </w:r>
    </w:p>
    <w:p>
      <w:r>
        <w:t>inefficiencies,</w:t>
      </w:r>
    </w:p>
    <w:p>
      <w:r>
        <w:t>Limitation (c) of Scanned Document Submission: Document submission in scanned</w:t>
      </w:r>
    </w:p>
    <w:p>
      <w:r>
        <w:t>image formats limits the ability and utilize data efficiently, impacting to extract</w:t>
      </w:r>
    </w:p>
    <w:p>
      <w:r>
        <w:t>information retrieval and processing.</w:t>
      </w:r>
    </w:p>
    <w:p>
      <w:r>
        <w:t>(d) Data Quality Delays Decision-Making: isolation Data and lack of availability of</w:t>
      </w:r>
    </w:p>
    <w:p>
      <w:r>
        <w:t>relevant digital data results in delays in decision-making processes.</w:t>
      </w:r>
    </w:p>
    <w:p>
      <w:r>
        <w:t>(e) Legacy Architecture: Legacy architecture (monolithic) limits the ability scale to</w:t>
      </w:r>
    </w:p>
    <w:p>
      <w:r>
        <w:t>requirement. as per</w:t>
      </w:r>
    </w:p>
    <w:p>
      <w:r>
        <w:t>{f) of Lack Analytical Capabilities: Limited analytical capabilities due fragmented to</w:t>
      </w:r>
    </w:p>
    <w:p>
      <w:r>
        <w:t>data pillars. It also limits the capability dynamic for to generate across reports</w:t>
      </w:r>
    </w:p>
    <w:p>
      <w:r>
        <w:t>informed decision-making.</w:t>
      </w:r>
    </w:p>
    <w:p>
      <w:r>
        <w:t>(g) Real-Time Data &amp; API Connectivity The absence of real-time Issues: data updates</w:t>
      </w:r>
    </w:p>
    <w:p>
      <w:r>
        <w:t>and non-functional inadequate API connectivity critical disrupts the at stages or</w:t>
      </w:r>
    </w:p>
    <w:p>
      <w:r>
        <w:t>flow of information and processes.</w:t>
      </w:r>
    </w:p>
    <w:p>
      <w:r>
        <w:t>(hb) Robustness Data &amp; Reliability: Inadequate robustness in leads to processes</w:t>
      </w:r>
    </w:p>
    <w:p>
      <w:r>
        <w:t>challenges related data consistency, integrity, reliability, and impacting in to trust</w:t>
      </w:r>
    </w:p>
    <w:p>
      <w:r>
        <w:t>the ecosystem.</w:t>
      </w:r>
    </w:p>
    <w:p>
      <w:r>
        <w:t>(i) IT Understanding &amp; Data Quality: Limited IT understanding leads to among users</w:t>
      </w:r>
    </w:p>
    <w:p>
      <w:r>
        <w:t>inappropriate data inputs, reducing the system's overall productivity and</w:t>
      </w:r>
    </w:p>
    <w:p>
      <w:r>
        <w:t>efficiency.</w:t>
      </w:r>
    </w:p>
    <w:p>
      <w:r>
        <w:t>(ii) Addressing Challenges of Fragmented IT Systems within the IBC Ecosystem</w:t>
      </w:r>
    </w:p>
    <w:p>
      <w:r>
        <w:t>The landscape of fragmented IT within the IBC driven by current systems ecosystem,</w:t>
      </w:r>
    </w:p>
    <w:p>
      <w:r>
        <w:t>institutions and operating within individual mandates, challenges separate to poses</w:t>
      </w:r>
    </w:p>
    <w:p>
      <w:r>
        <w:t>seamless interactions. Traditional communication channels persist between institutions,</w:t>
      </w:r>
    </w:p>
    <w:p>
      <w:r>
        <w:t>hindering the potential of technological integration. Integration of these disparate</w:t>
      </w:r>
    </w:p>
    <w:p>
      <w:r>
        <w:t>is crucial enhance the efficiency of within the insolvency systems to processes</w:t>
      </w:r>
    </w:p>
    <w:p>
      <w:r>
        <w:t>necessitating structured interlinking and collaboration. ecosystem,</w:t>
      </w:r>
    </w:p>
    <w:p>
      <w:r>
        <w:t>(iti) Integrated Technology Platform for Enhanced Efficiency</w:t>
      </w:r>
    </w:p>
    <w:p>
      <w:r>
        <w:t>The Integrated Technology Platform aims leverage information technology to to</w:t>
      </w:r>
    </w:p>
    <w:p>
      <w:r>
        <w:t>streamline and enhance efficiency all IBC It promises minimize to across processes.</w:t>
      </w:r>
    </w:p>
    <w:p>
      <w:r>
        <w:t>delays, boost increase resolution applicant participation, facilitate transparency,</w:t>
      </w:r>
    </w:p>
    <w:p>
      <w:r>
        <w:t>effective decision-making, and maximize value in insolvency proceedings.</w:t>
      </w:r>
    </w:p>
    <w:p>
      <w:r>
        <w:t>(iv) Ensuring Seamless Interaction &amp; Standardized Processes with Integrated</w:t>
      </w:r>
    </w:p>
    <w:p>
      <w:r>
        <w:t>Technology Platform</w:t>
      </w:r>
    </w:p>
    <w:p>
      <w:r>
        <w:t>The Integrated Technology Platform, integrating with management systems process</w:t>
      </w:r>
    </w:p>
    <w:p>
      <w:r>
        <w:t>other platforms, shall seamless interaction stakeholders. Standardized ensure among</w:t>
      </w:r>
    </w:p>
    <w:p>
      <w:r>
        <w:t>experiences and interactions all participants, enabling stakeholders to across access</w:t>
      </w:r>
    </w:p>
    <w:p>
      <w:r>
        <w:t>relevant information in real-time. Detection of encountering difficulties, processes</w:t>
      </w:r>
    </w:p>
    <w:p>
      <w:r>
        <w:t>prioritization of by NCLT, and of attraction market players, including interim cases</w:t>
      </w:r>
    </w:p>
    <w:p>
      <w:r>
        <w:t>finance providers and resolution applicants, shall be facilitated through unified portal, a</w:t>
      </w:r>
    </w:p>
    <w:p>
      <w:pPr>
        <w:pStyle w:val="Heading1"/>
      </w:pPr>
      <w:r>
        <w:t>Establishing porial incorporating key pillars of the I8C shail foster ecosystem a ee</w:t>
      </w:r>
    </w:p>
    <w:p>
      <w:pPr>
        <w:pStyle w:val="Heading3"/>
      </w:pPr>
      <w:r>
        <w:t>Hei Ut PSC /Ani of c Xandnal Page 19 97</w:t>
      </w:r>
    </w:p>
    <w:p>
      <w:r>
        <w:t>/ ade WN Under Secretary</w:t>
      </w:r>
    </w:p>
    <w:p>
      <w:r>
        <w:br w:type="page"/>
      </w:r>
    </w:p>
    <w:p>
      <w:r>
        <w:t>Mobile Application of Platform and for implementation, Enhancements, O&amp;M iPié for selection of Design, RFP Si</w:t>
      </w:r>
    </w:p>
    <w:p>
      <w:r>
        <w:t>providing by decision-making expedite standardize interactions, and a processes</w:t>
      </w:r>
    </w:p>
    <w:p>
      <w:r>
        <w:t>singular of truth, source</w:t>
      </w:r>
    </w:p>
    <w:p>
      <w:r>
        <w:t>Intervention Execution by IP through Digital Facilitating Efficient (v)</w:t>
      </w:r>
    </w:p>
    <w:p>
      <w:r>
        <w:t>intervention integrated digital of mandate, the effective execution its To the ensure</w:t>
      </w:r>
    </w:p>
    <w:p>
      <w:r>
        <w:t>within specified cost-effectively, and efficiently, should the IPs to operate empower</w:t>
      </w:r>
    </w:p>
    <w:p>
      <w:r>
        <w:t>tools such bulk of technological with suite timelines. Equipping the IP as a</w:t>
      </w:r>
    </w:p>
    <w:p>
      <w:r>
        <w:t>virtual electronic voting platforms, applications, e-meeting communication systems,</w:t>
      </w:r>
    </w:p>
    <w:p>
      <w:r>
        <w:t>marketing efforts is and digital platforms, auction platforms, challenge data rooms,</w:t>
      </w:r>
    </w:p>
    <w:p>
      <w:r>
        <w:t>of data for the data is essential imperative. Provision of virtual storage secure room a</w:t>
      </w:r>
    </w:p>
    <w:p>
      <w:r>
        <w:t>single of truth flow within Centralizing information the required duration. source a over</w:t>
      </w:r>
    </w:p>
    <w:p>
      <w:r>
        <w:t>mitigates delays the service of notices, and aids instant expedites fact establishment, at</w:t>
      </w:r>
    </w:p>
    <w:p>
      <w:r>
        <w:t>accountability, enables enhances real-time monitoring prompt NCLI. Additionally,</w:t>
      </w:r>
    </w:p>
    <w:p>
      <w:r>
        <w:t>efforts cooperation regulators decision-making, and allows relevant to among oversee</w:t>
      </w:r>
    </w:p>
    <w:p>
      <w:r>
        <w:t>like homebuyers. of creditor classes including representatives stakeholders,</w:t>
      </w:r>
    </w:p>
    <w:p>
      <w:r>
        <w:t>Activity Logging Monitoring through (vi) Enhancing Security and</w:t>
      </w:r>
    </w:p>
    <w:p>
      <w:r>
        <w:t>claim submission, all activities such platform is expected log The anticipated to as</w:t>
      </w:r>
    </w:p>
    <w:p>
      <w:r>
        <w:t>upload, download, data/document admission, rejection, well verification, access, as as</w:t>
      </w:r>
    </w:p>
    <w:p>
      <w:r>
        <w:t>timestamps, and IP mechanism, capturing [Ds, and deletion. This logging editing, user</w:t>
      </w:r>
    </w:p>
    <w:p>
      <w:r>
        <w:t>information. Such of caserelated security and traceability enhances the addresses,</w:t>
      </w:r>
    </w:p>
    <w:p>
      <w:r>
        <w:t>during inspections monitoring and scrutiny documentation facilitates meticulous</w:t>
      </w:r>
    </w:p>
    <w:p>
      <w:r>
        <w:t>regulatory authorities. conducted by</w:t>
      </w:r>
    </w:p>
    <w:p>
      <w:r>
        <w:t>[BC Portal with Integrated Facilitating Synergy and Efficiency (vii) an</w:t>
      </w:r>
    </w:p>
    <w:p>
      <w:r>
        <w:t>and Bankruptcy of the Insolvency information from key pillars portal shall integrate The</w:t>
      </w:r>
    </w:p>
    <w:p>
      <w:pPr>
        <w:pStyle w:val="Heading3"/>
      </w:pPr>
      <w:r>
        <w:t>a single platform and IPs NCLT, MCA, IBBI, IU, Code (IBC) such NCLAT, to onto as</w:t>
      </w:r>
    </w:p>
    <w:p>
      <w:r>
        <w:t>crucial entities, consolidating these operations within the By revolutionize ecosystem.</w:t>
      </w:r>
    </w:p>
    <w:p>
      <w:r>
        <w:t>collaboration enhance in workflow and foster portal shall the among synergy</w:t>
      </w:r>
    </w:p>
    <w:p>
      <w:r>
        <w:t>participants. creditors and market stakeholders including</w:t>
      </w:r>
    </w:p>
    <w:p>
      <w:r>
        <w:t>5.3 Vision</w:t>
      </w:r>
    </w:p>
    <w:p>
      <w:r>
        <w:t>held with [BC stakeholders, the discussions defined based vision of iPIE The system on as</w:t>
      </w:r>
    </w:p>
    <w:p>
      <w:r>
        <w:t>requirements of envisioned the IBC and of the project requirements, understanding per as</w:t>
      </w:r>
    </w:p>
    <w:p>
      <w:r>
        <w:t>is defined follows: ecosystem as</w:t>
      </w:r>
    </w:p>
    <w:p>
      <w:r>
        <w:t>the centralized integrated platform flexible and current robust, scalable, to meet “To create</w:t>
      </w:r>
    </w:p>
    <w:p>
      <w:r>
        <w:t>a</w:t>
      </w:r>
    </w:p>
    <w:p>
      <w:r>
        <w:t>future ready tech driven by creating of the IBC and future requirements ecosystem a</w:t>
      </w:r>
    </w:p>
    <w:p>
      <w:r>
        <w:t>IBC level of integrations with decision making, high objective of data driven platform, with</w:t>
      </w:r>
    </w:p>
    <w:p>
      <w:r>
        <w:t>ensuring digital security.” and services, enhancing pillars and other transparency</w:t>
      </w:r>
    </w:p>
    <w:p>
      <w:pPr>
        <w:pStyle w:val="Heading3"/>
      </w:pPr>
      <w:r>
        <w:t>Objectives 5.4</w:t>
      </w:r>
    </w:p>
    <w:p>
      <w:r>
        <w:t>described follows: iPIE project objectives identified for the The key as are</w:t>
      </w:r>
    </w:p>
    <w:p>
      <w:r>
        <w:t>central To establish Empowerment: of Truth Enabling User Single Source (i) a</w:t>
      </w:r>
    </w:p>
    <w:p>
      <w:r>
        <w:t>This resolution of insolvency up-to-date data related repository of and to accurate cases.</w:t>
      </w:r>
    </w:p>
    <w:p>
      <w:pPr>
        <w:pStyle w:val="Heading3"/>
      </w:pPr>
      <w:r>
        <w:t>- nonrepudiated, real stakeholders with reliable, will provide ali "single of truth" source</w:t>
      </w:r>
    </w:p>
    <w:p>
      <w:r>
        <w:t>decisions based make well-informed will time information. It to on empower users</w:t>
      </w:r>
    </w:p>
    <w:p>
      <w:r>
        <w:t>in the and provide reducing the risk of errors, trustworthy data, system. transparency</w:t>
      </w:r>
    </w:p>
    <w:p>
      <w:r>
        <w:t>being currently The IBC interconnected Digitalization of (ii) processes processes:</w:t>
      </w:r>
    </w:p>
    <w:p>
      <w:r>
        <w:t>manual that there is interconnected pillars in silos be operated to to no ensure across</w:t>
      </w:r>
    </w:p>
    <w:p>
      <w:r>
        <w:t>another. from pillar transitions intervention in between the to one process</w:t>
      </w:r>
    </w:p>
    <w:p>
      <w:r>
        <w:t>—</w:t>
      </w:r>
    </w:p>
    <w:p>
      <w:r>
        <w:t>/ afte Under Seciet wae</w:t>
      </w:r>
    </w:p>
    <w:p>
      <w:r>
        <w:t>of 20 97 Page</w:t>
      </w:r>
    </w:p>
    <w:p>
      <w:r>
        <w:br w:type="page"/>
      </w:r>
    </w:p>
    <w:p>
      <w:r>
        <w:t>for selection RFP of for Si Design, Implementation, Enhancements, O&amp;M of iPIE Platform and Mobile Application</w:t>
      </w:r>
    </w:p>
    <w:p>
      <w:r>
        <w:t>Gi) Data Integration multiple data To that data to entered is prevent entry: ensure once</w:t>
      </w:r>
    </w:p>
    <w:p>
      <w:r>
        <w:t>required be entered again other not pillars unless the data to entered is at step any across</w:t>
      </w:r>
    </w:p>
    <w:p>
      <w:r>
        <w:t>incorrect validated. not or</w:t>
      </w:r>
    </w:p>
    <w:p>
      <w:r>
        <w:t>(iv) Seamless experience: provide To single interface for user users a common any</w:t>
      </w:r>
    </w:p>
    <w:p>
      <w:r>
        <w:t>interaction with [BC interact with other pillar of IBC. The single ecosystem to or any</w:t>
      </w:r>
    </w:p>
    <w:p>
      <w:r>
        <w:t>interface shall enable seamless transition of between UX and data the pillar common</w:t>
      </w:r>
    </w:p>
    <w:p>
      <w:r>
        <w:t>applications.</w:t>
      </w:r>
    </w:p>
    <w:p>
      <w:pPr>
        <w:pStyle w:val="Heading2"/>
      </w:pPr>
      <w:r>
        <w:t>6. Scope of Work for System Detailed Integrator</w:t>
      </w:r>
    </w:p>
    <w:p>
      <w:r>
        <w:t>The of work for (SoW) the Integrated Platform for [BC (iPIE) solution ecosystem scope</w:t>
      </w:r>
    </w:p>
    <w:p>
      <w:r>
        <w:t>for the SI shall but be limited the implementation of the modules, associated not to, encompass,</w:t>
      </w:r>
    </w:p>
    <w:p>
      <w:r>
        <w:t>services, and external interfaces/tools specified below, necessitating integration, installation,</w:t>
      </w:r>
    </w:p>
    <w:p>
      <w:r>
        <w:t>configuration of tools. The services within the modules shall leverage external or</w:t>
      </w:r>
    </w:p>
    <w:p>
      <w:r>
        <w:t>interfaces/tools and services from other modules efficient operation and deliver to ensure a</w:t>
      </w:r>
    </w:p>
    <w:p>
      <w:r>
        <w:t>cohesive experience. iPJE services shal] the capability call interact with other to user possess or</w:t>
      </w:r>
    </w:p>
    <w:p>
      <w:r>
        <w:t>services within the module, different modules, external applications through same across or</w:t>
      </w:r>
    </w:p>
    <w:p>
      <w:r>
        <w:t>API orchestrations/integrations. The SI shall implement solution for the open-source</w:t>
      </w:r>
    </w:p>
    <w:p>
      <w:r>
        <w:t>development of iPIE application resulting in single of for truth all the stakeholders of source</w:t>
      </w:r>
    </w:p>
    <w:p>
      <w:r>
        <w:t>the IBC ecosystem.</w:t>
      </w:r>
    </w:p>
    <w:p>
      <w:r>
        <w:t>The iPIE project delivery shall follow hybrid approach (waterfall agile) comprising three + a</w:t>
      </w:r>
    </w:p>
    <w:p>
      <w:r>
        <w:t>phases outlined below, with the development &amp; deployment of mentioned modules, as</w:t>
      </w:r>
    </w:p>
    <w:p>
      <w:r>
        <w:t>services, and tools in each phase. The detailed description of the Project Phases is specified</w:t>
      </w:r>
    </w:p>
    <w:p>
      <w:r>
        <w:t>under ‘Project Phases’ section of this RFP document.</w:t>
      </w:r>
    </w:p>
    <w:p>
      <w:pPr>
        <w:pStyle w:val="Heading3"/>
      </w:pPr>
      <w:r>
        <w:t>.4PIE Solution —.. Phase.</w:t>
      </w:r>
    </w:p>
    <w:p>
      <w:r>
        <w:t>|</w:t>
      </w:r>
    </w:p>
    <w:p>
      <w:r>
        <w:t>Implementation of Modules, Services &amp; Tools identified for Phase I</w:t>
      </w:r>
    </w:p>
    <w:p>
      <w:r>
        <w:t>Phase I] I-B: Implementation of Modules, Services identified &amp; Tools for Phase II</w:t>
      </w:r>
    </w:p>
    <w:p>
      <w:r>
        <w:t>(including II-A: Enhancements, Operations Maintenance for &amp; Phase 1)</w:t>
      </w:r>
    </w:p>
    <w:p>
      <w:r>
        <w:t>Phase IH Enhancements, Operations &amp; Maintenance for entire iPIE Solution and</w:t>
      </w:r>
    </w:p>
    <w:p>
      <w:r>
        <w:t>mobile application</w:t>
      </w:r>
    </w:p>
    <w:p>
      <w:r>
        <w:t>Table 4: Project Phases</w:t>
      </w:r>
    </w:p>
    <w:p>
      <w:r>
        <w:t>iPIE solution shall include the functionalities for the following indicative modules and external</w:t>
      </w:r>
    </w:p>
    <w:p>
      <w:r>
        <w:t>interfaces be itegrated/installed/configured. During the project implementation, to the</w:t>
      </w:r>
    </w:p>
    <w:p>
      <w:r>
        <w:t>Purchaser the right SI, alternative module instead of the originally to suggest reserves an</w:t>
      </w:r>
    </w:p>
    <w:p>
      <w:r>
        <w:t>defined provided it entails comparable level of effort. The Purchaser and SI shall jointly one, a</w:t>
      </w:r>
    </w:p>
    <w:p>
      <w:r>
        <w:t>consider replacement of modules, ensuring that the substitute module aligns with the</w:t>
      </w:r>
    </w:p>
    <w:p>
      <w:r>
        <w:t>overarching objectives and usability standards of the iPIE solution.</w:t>
      </w:r>
    </w:p>
    <w:p>
      <w:r>
        <w:t>The Purchaser shall be responsible for acquiring the external interfaces listed in the table for</w:t>
      </w:r>
    </w:p>
    <w:p>
      <w:r>
        <w:t>integration, installation, configuration with the iPIE solution. However, the SI shall assist or</w:t>
      </w:r>
    </w:p>
    <w:p>
      <w:r>
        <w:t>the Purchaser with technical specifications and benchmarking identify and these to procure</w:t>
      </w:r>
    </w:p>
    <w:p>
      <w:r>
        <w:t>external interface tools. Following the SI shall then proceed configure/install procurement, to</w:t>
      </w:r>
    </w:p>
    <w:p>
      <w:r>
        <w:t>and integrate these tools with the iPIE solution.</w:t>
      </w:r>
    </w:p>
    <w:p>
      <w:r>
        <w:t>Please refer “Functional Requirements Specification” in document the Appendix section</w:t>
      </w:r>
    </w:p>
    <w:p>
      <w:r>
        <w:t>for detailed description of the functionalities of iPIE solution.</w:t>
      </w:r>
    </w:p>
    <w:p>
      <w:pPr>
        <w:pStyle w:val="Heading3"/>
      </w:pPr>
      <w:r>
        <w:t>External ~ Interfaces oe be (To eb ae</w:t>
      </w:r>
    </w:p>
    <w:p>
      <w:pPr>
        <w:pStyle w:val="Heading3"/>
      </w:pPr>
      <w:r>
        <w:t>integrated/installed/configured) “| &gt;</w:t>
      </w:r>
    </w:p>
    <w:p>
      <w:pPr>
        <w:pStyle w:val="Heading1"/>
      </w:pPr>
      <w:r>
        <w:t>Registration User &amp; Management Document Management System (DMS) i. L</w:t>
      </w:r>
    </w:p>
    <w:p>
      <w:r>
        <w:t>of Page 21 97</w:t>
      </w:r>
    </w:p>
    <w:p>
      <w:r>
        <w:br w:type="page"/>
      </w:r>
    </w:p>
    <w:p>
      <w:r>
        <w:t>Application of Platform and Mobile for selection of for Implementation, Enhancements, O&amp;M iPIE RFP SI Design,</w:t>
      </w:r>
    </w:p>
    <w:p>
      <w:r>
        <w:t>Ticketing System Process Commencement 2, 2.</w:t>
      </w:r>
    </w:p>
    <w:p>
      <w:r>
        <w:t>Meeting Claims Management Management 3. 3.</w:t>
      </w:r>
    </w:p>
    <w:p>
      <w:r>
        <w:t>Communication Tool Stakeholder Management 4. 4</w:t>
      </w:r>
    </w:p>
    <w:p>
      <w:r>
        <w:t>Chatbot Records Management 5 5.</w:t>
      </w:r>
    </w:p>
    <w:p>
      <w:r>
        <w:t>Digital Signature Resolution/Repayment Plan 6</w:t>
      </w:r>
    </w:p>
    <w:p>
      <w:r>
        <w:t>Resolution/Repayment 7</w:t>
      </w:r>
    </w:p>
    <w:p>
      <w:r>
        <w:t>Monitoring Implementation &amp;</w:t>
      </w:r>
    </w:p>
    <w:p>
      <w:r>
        <w:t>Liquidation/Bankruptcy 8.</w:t>
      </w:r>
    </w:p>
    <w:p>
      <w:r>
        <w:t>Implementation Monitoring &amp;</w:t>
      </w:r>
    </w:p>
    <w:p>
      <w:r>
        <w:t>Virtual (VDR) Data Room 9.</w:t>
      </w:r>
    </w:p>
    <w:p>
      <w:r>
        <w:t>E-Voting 10.</w:t>
      </w:r>
    </w:p>
    <w:p>
      <w:r>
        <w:t>Compliance Management {1.</w:t>
      </w:r>
    </w:p>
    <w:p>
      <w:r>
        <w:t>Litigation Management 12.</w:t>
      </w:r>
    </w:p>
    <w:p>
      <w:r>
        <w:t>Finance/Cost Management 13.</w:t>
      </w:r>
    </w:p>
    <w:p>
      <w:r>
        <w:t>Dashboards MIS Reports &amp;</w:t>
      </w:r>
    </w:p>
    <w:p>
      <w:r>
        <w:t>.</w:t>
      </w:r>
    </w:p>
    <w:p>
      <w:r>
        <w:t>iPIE Mobile Application</w:t>
      </w:r>
    </w:p>
    <w:p>
      <w:r>
        <w:t>.</w:t>
      </w:r>
    </w:p>
    <w:p>
      <w:r>
        <w:t>Tuble Modules 3: iPIE</w:t>
      </w:r>
    </w:p>
    <w:p>
      <w:r>
        <w:t>limited tasks and responsibilities that sections outline the indicative but The subsequent to, not</w:t>
      </w:r>
    </w:p>
    <w:p>
      <w:r>
        <w:t>encompassing project phases, the undertaken by SI during aff the relevant shall be</w:t>
      </w:r>
    </w:p>
    <w:p>
      <w:r>
        <w:t>phase-wise segregation services, and tools. The development and implementation of modules,</w:t>
      </w:r>
    </w:p>
    <w:p>
      <w:r>
        <w:t>of this RFP. detailed in the section “Project Phases” of modules, services and tools is</w:t>
      </w:r>
    </w:p>
    <w:p>
      <w:pPr>
        <w:pStyle w:val="Heading3"/>
      </w:pPr>
      <w:r>
        <w:t>Framework &amp; Execution 6.1 Project Management</w:t>
      </w:r>
    </w:p>
    <w:p>
      <w:r>
        <w:t>robust Project Management require of the iPIE solution shal! successful development The a</w:t>
      </w:r>
    </w:p>
    <w:p>
      <w:r>
        <w:t>delivery. Building and timely Framework efficiency, Execution and transparency, to ensure</w:t>
      </w:r>
    </w:p>
    <w:p>
      <w:r>
        <w:t>various technologies, involve combining technology platform shall this integrated systems,</w:t>
      </w:r>
    </w:p>
    <w:p>
      <w:r>
        <w:t>the complexity of ‘Thus, in order in and prevalent the IBC to ecosystem. components manage</w:t>
      </w:r>
    </w:p>
    <w:p>
      <w:r>
        <w:t>with well-defined framework require systematic approach, along integration, the S! shall a a</w:t>
      </w:r>
    </w:p>
    <w:p>
      <w:r>
        <w:t>seamlessly brought together. The for ensuring that all elements provide the to structure are</w:t>
      </w:r>
    </w:p>
    <w:p>
      <w:r>
        <w:t>below: activities be performed in this regard elaborated to are</w:t>
      </w:r>
    </w:p>
    <w:p>
      <w:r>
        <w:t>backbone for planning, the structural The project framework shall (i) management serve as</w:t>
      </w:r>
    </w:p>
    <w:p>
      <w:r>
        <w:t>shall define roles and project. the the SI executing, and monitoring the For same,</w:t>
      </w:r>
    </w:p>
    <w:p>
      <w:r>
        <w:t>strategies, and overall communication channels, risk responsibilities, management</w:t>
      </w:r>
    </w:p>
    <w:p>
      <w:r>
        <w:t>of project well organized and ensuring that all the structure, aspects are governance</w:t>
      </w:r>
    </w:p>
    <w:p>
      <w:r>
        <w:t>deliverables submit the following with goals and objectives. The SI] shall aligned the to</w:t>
      </w:r>
    </w:p>
    <w:p>
      <w:r>
        <w:t>the Purchaser:</w:t>
      </w:r>
    </w:p>
    <w:p>
      <w:r>
        <w:t>comprehensive delineating shall submit plan Detailed Project Plan: The S! (a) a</w:t>
      </w:r>
    </w:p>
    <w:p>
      <w:r>
        <w:t>deliverables, and activities, timelines &amp; milestones, specific task, project</w:t>
      </w:r>
    </w:p>
    <w:p>
      <w:r>
        <w:t>iPIE project. achieve the objectives of the dependencies required to</w:t>
      </w:r>
    </w:p>
    <w:p>
      <w:r>
        <w:t>comprehensive matrix outlining the Matrix: The shall submit Traceability SI (b) a</w:t>
      </w:r>
    </w:p>
    <w:p>
      <w:r>
        <w:t>deliverables, and relationship project requirements, between test to cases ensure</w:t>
      </w:r>
    </w:p>
    <w:p>
      <w:r>
        <w:t>project lifecycle. and accountability throughout the alignment</w:t>
      </w:r>
    </w:p>
    <w:p>
      <w:r>
        <w:t>detailing structured plan the Communication Plan: The Si shail submit (c) a</w:t>
      </w:r>
    </w:p>
    <w:p>
      <w:r>
        <w:t>disseminating project and protocols for communication channels, frequency,</w:t>
      </w:r>
    </w:p>
    <w:p>
      <w:r>
        <w:t>stakeholders of the project. related information among</w:t>
      </w:r>
    </w:p>
    <w:p>
      <w:r>
        <w:t>of potential project shall submit organized Risk Register: The SI assessment (d) an</w:t>
      </w:r>
    </w:p>
    <w:p>
      <w:pPr>
        <w:pStyle w:val="Heading1"/>
      </w:pPr>
      <w:r>
        <w:t>te with mitigation strategies arid categorized by likelihood and impact, along risks, risk ownership.</w:t>
      </w:r>
    </w:p>
    <w:p>
      <w:r>
        <w:t>arid</w:t>
      </w:r>
    </w:p>
    <w:p>
      <w:r>
        <w:t>Yael didnt tates /Apit UT</w:t>
      </w:r>
    </w:p>
    <w:p>
      <w:r>
        <w:t>HI fa: mould</w:t>
      </w:r>
    </w:p>
    <w:p>
      <w:r>
        <w:t>/ UG /Under | Say Sectetary Ader</w:t>
      </w:r>
    </w:p>
    <w:p>
      <w:r>
        <w:t>of S a Page 22 97</w:t>
      </w:r>
    </w:p>
    <w:p>
      <w:r>
        <w:br w:type="page"/>
      </w:r>
    </w:p>
    <w:p>
      <w:r>
        <w:t>for selection of RFP far Design, traplernentation, Enhancements, of Platform Mobile Application Si O&amp;M iPHE and</w:t>
      </w:r>
    </w:p>
    <w:p>
      <w:r>
        <w:t>RAC] Matrix for al] iPIE stakeholders: submit matrix defining (e) The SI shall RAC] a</w:t>
      </w:r>
    </w:p>
    <w:p>
      <w:r>
        <w:t>roles and responsibilities for all stakehofders involved in the iPIE project,</w:t>
      </w:r>
    </w:p>
    <w:p>
      <w:r>
        <w:t>clarifying is Informed who Responsible, Accountable, Consulted, and for cach</w:t>
      </w:r>
    </w:p>
    <w:p>
      <w:r>
        <w:t>project task decision. or</w:t>
      </w:r>
    </w:p>
    <w:p>
      <w:r>
        <w:t>Resource Deployment Plan: The SI shall submit strategic plan outlining (f} the a</w:t>
      </w:r>
    </w:p>
    <w:p>
      <w:r>
        <w:t>allocation of project activities, ensuring optimal utilization to support resources</w:t>
      </w:r>
    </w:p>
    <w:p>
      <w:r>
        <w:t>and alignment with project objectives.</w:t>
      </w:r>
    </w:p>
    <w:p>
      <w:r>
        <w:t>Exit Management Plan &amp; Transition: submit exit (g) The SI shall plan management an</w:t>
      </w:r>
    </w:p>
    <w:p>
      <w:r>
        <w:t>the Purchaser, six months before the end provide date structured to to contract a</w:t>
      </w:r>
    </w:p>
    <w:p>
      <w:r>
        <w:t>outlining the of smoothly concluding the iPIE project and strategy contract process</w:t>
      </w:r>
    </w:p>
    <w:p>
      <w:r>
        <w:t>transferring responsibilities the Purchaser other appointed by the to or agency as</w:t>
      </w:r>
    </w:p>
    <w:p>
      <w:r>
        <w:t>Purchaser.</w:t>
      </w:r>
    </w:p>
    <w:p>
      <w:r>
        <w:t>During implementation, regular (it) monitoring is essential for keeping the project track. on</w:t>
      </w:r>
    </w:p>
    <w:p>
      <w:r>
        <w:t>The SI shall submit/present trackers, in the form of (highlighting key reports progress</w:t>
      </w:r>
    </w:p>
    <w:p>
      <w:r>
        <w:t>milestones achieved, issues encountered, and upcoming the Purchaser in tasks) to every</w:t>
      </w:r>
    </w:p>
    <w:p>
      <w:r>
        <w:t>2 weeks.</w:t>
      </w:r>
    </w:p>
    <w:p>
      <w:r>
        <w:t>implementation For of the iPIE solution, the SI shall follow Agile methodology (iii) and</w:t>
      </w:r>
    </w:p>
    <w:p>
      <w:r>
        <w:t>utilize project software/tool tasks and deliverables management to open-source manage</w:t>
      </w:r>
    </w:p>
    <w:p>
      <w:r>
        <w:t>effectively.</w:t>
      </w:r>
    </w:p>
    <w:p>
      <w:r>
        <w:t>The SI project shall take the lead in maintaining project timelines, (iv) ensuring that manager</w:t>
      </w:r>
    </w:p>
    <w:p>
      <w:r>
        <w:t>deadlines duly The SI shall timely updates the Purchaser the met. present to are or</w:t>
      </w:r>
    </w:p>
    <w:p>
      <w:r>
        <w:t>envisioned stakeholders of iPIE provide them with real-time snapshot of the project's to a</w:t>
      </w:r>
    </w:p>
    <w:p>
      <w:pPr>
        <w:pStyle w:val="Heading3"/>
      </w:pPr>
      <w:r>
        <w:t>progress. be</w:t>
      </w:r>
    </w:p>
    <w:p>
      <w:r>
        <w:t>The SJ shall schedule regular workshops with the iPIE it stakeholders, would {v) as</w:t>
      </w:r>
    </w:p>
    <w:p>
      <w:r>
        <w:t>beneficial facilitate communication, thereby for immediate allowing issue to open</w:t>
      </w:r>
    </w:p>
    <w:p>
      <w:r>
        <w:t>resolution.</w:t>
      </w:r>
    </w:p>
    <w:p>
      <w:r>
        <w:t>The signify purchaser’s approvals shall collective that the deliverable (vi) agreement meets a</w:t>
      </w:r>
    </w:p>
    <w:p>
      <w:r>
        <w:t>the required standards align with project objectives. Submission and the overall of each</w:t>
      </w:r>
    </w:p>
    <w:p>
      <w:r>
        <w:t>deliverable should be deemed completed only after of the approval the purchaser.</w:t>
      </w:r>
    </w:p>
    <w:p>
      <w:r>
        <w:t>The S] shall repository all iPIE project-related (vii} documentation and create store to a</w:t>
      </w:r>
    </w:p>
    <w:p>
      <w:r>
        <w:t>deliverables. The Purchase shall all times have this repository. During the at to access</w:t>
      </w:r>
    </w:p>
    <w:p>
      <w:r>
        <w:t>O&amp;M phase, the SI shall similarly document changes and enhancements the to any</w:t>
      </w:r>
    </w:p>
    <w:p>
      <w:r>
        <w:t>platform, comprehensive repository of all artifacts relevant officials and to create to a</w:t>
      </w:r>
    </w:p>
    <w:p>
      <w:r>
        <w:t>stakeholders of the IBC This shall valuable knowledge ecosystem. serve as a source</w:t>
      </w:r>
    </w:p>
    <w:p>
      <w:r>
        <w:t>during the Exit for Management and project audit. any</w:t>
      </w:r>
    </w:p>
    <w:p>
      <w:r>
        <w:t>The SI shall follow the project framework for (viii) and execution all the phases management</w:t>
      </w:r>
    </w:p>
    <w:p>
      <w:pPr>
        <w:pStyle w:val="Heading3"/>
      </w:pPr>
      <w:r>
        <w:t>of the iPIE. project.</w:t>
      </w:r>
    </w:p>
    <w:p>
      <w:pPr>
        <w:pStyle w:val="Heading3"/>
      </w:pPr>
      <w:r>
        <w:t>6.2 Requirement Gathering, Analysis &amp; Documentation</w:t>
      </w:r>
    </w:p>
    <w:p>
      <w:r>
        <w:t>The SI shall conduct in-depth evaluation of both business and IT requirements for the iPIE an</w:t>
      </w:r>
    </w:p>
    <w:p>
      <w:r>
        <w:t>in collaboration with pillars and IBC key stakeholders in order thoroughly analyse system, to</w:t>
      </w:r>
    </w:p>
    <w:p>
      <w:r>
        <w:t>the needs and expectations for the modules features intended proposed and that be to are</w:t>
      </w:r>
    </w:p>
    <w:p>
      <w:r>
        <w:t>developed, Based the understanding and the develop SI shall and finalize assessment, on a</w:t>
      </w:r>
    </w:p>
    <w:p>
      <w:r>
        <w:t>Business Requirement Document and Requirement Specifications (BRD) System (SRS) a</w:t>
      </w:r>
    </w:p>
    <w:p>
      <w:r>
        <w:t>document, in consultation with the Purchaser. The SI shall also enhance the Functional</w:t>
      </w:r>
    </w:p>
    <w:p>
      <w:r>
        <w:t>Requirement Specifications (FRS) during its for changes in assessment to account any</w:t>
      </w:r>
    </w:p>
    <w:p>
      <w:pPr>
        <w:pStyle w:val="Heading1"/>
      </w:pPr>
      <w:r>
        <w:t>regulations, amendments in IBC, Activities be covered during the etc. to processes, [</w:t>
      </w:r>
    </w:p>
    <w:p>
      <w:r>
        <w:t>requirement gathering phase, shall include:</w:t>
      </w:r>
    </w:p>
    <w:p>
      <w:r>
        <w:t>of Page 23 97</w:t>
      </w:r>
    </w:p>
    <w:p>
      <w:r>
        <w:br w:type="page"/>
      </w:r>
    </w:p>
    <w:p>
      <w:r>
        <w:t>of Platform and Mobile Application for selection of for Implementation, Enhancements, O&amp;M iPIE RFP SI Design,</w:t>
      </w:r>
    </w:p>
    <w:p>
      <w:r>
        <w:t>requirement elicitation and study gain The SI shall conduct extensive and thorough (i) to an</w:t>
      </w:r>
    </w:p>
    <w:p>
      <w:r>
        <w:t>essential iPIE platform profound of and understanding the IBC ecosystem a</w:t>
      </w:r>
    </w:p>
    <w:p>
      <w:r>
        <w:t>requirements.</w:t>
      </w:r>
    </w:p>
    <w:p>
      <w:r>
        <w:t>considering platform requirements, various The SI shall delve into intricacies of the iPIE (ii)</w:t>
      </w:r>
    </w:p>
    <w:p>
      <w:r>
        <w:t>understanding. comprehensive aspects to ensure a</w:t>
      </w:r>
    </w:p>
    <w:p>
      <w:r>
        <w:t>gathering, involving breaking The shall perform dynamic and iterative requirement SI (iii)</w:t>
      </w:r>
    </w:p>
    <w:p>
      <w:r>
        <w:t>down needs and expectations.</w:t>
      </w:r>
    </w:p>
    <w:p>
      <w:r>
        <w:t>pillars stakeholders, including such the The SI shall conduct discussions with key (iv) as</w:t>
      </w:r>
    </w:p>
    <w:p>
      <w:r>
        <w:t>stakeholders, gain and other rclevant NCLT, NCLAT, NeSL, IBBI, MCA, IPs, to a</w:t>
      </w:r>
    </w:p>
    <w:p>
      <w:r>
        <w:t>requirements. comprehensive understanding of their individual and nuanced</w:t>
      </w:r>
    </w:p>
    <w:p>
      <w:r>
        <w:t>related IBC and The shall conduct complete study of the existing and SI (vy) processes a</w:t>
      </w:r>
    </w:p>
    <w:p>
      <w:r>
        <w:t>understanding and of the software applications, which shail include assessment current</w:t>
      </w:r>
    </w:p>
    <w:p>
      <w:r>
        <w:t>points, and other relevant flows, databases, tables, integration parameters. process</w:t>
      </w:r>
    </w:p>
    <w:p>
      <w:r>
        <w:t>specified in this requirements and features RFP The SI shall details of all (vi) capture</w:t>
      </w:r>
    </w:p>
    <w:p>
      <w:r>
        <w:t>the Purchaser. with additional and key requirements from document along other</w:t>
      </w:r>
    </w:p>
    <w:p>
      <w:r>
        <w:t>of need be fed into shall perform detailed examination of the data that The SI (vil) to types</w:t>
      </w:r>
    </w:p>
    <w:p>
      <w:r>
        <w:t>should produce by assessing the the and the corresponding that the system system output</w:t>
      </w:r>
    </w:p>
    <w:p>
      <w:r>
        <w:t>data inputs adhere ensuring specific formats, and standards that must to, structures,</w:t>
      </w:r>
    </w:p>
    <w:p>
      <w:r>
        <w:t>compatibility. seamless integration and</w:t>
      </w:r>
    </w:p>
    <w:p>
      <w:r>
        <w:t>implementation in close shall identify and finalize points of integration and The SI (viii)</w:t>
      </w:r>
    </w:p>
    <w:p>
      <w:r>
        <w:t>stakeholders of iPIE in the consultation and feedback from the pillars and key system</w:t>
      </w:r>
    </w:p>
    <w:p>
      <w:r>
        <w:t>accordance with this RFP document.</w:t>
      </w:r>
    </w:p>
    <w:p>
      <w:r>
        <w:t>1PIE application. identify microservices for development within the The SI shall also the (ix)</w:t>
      </w:r>
    </w:p>
    <w:p>
      <w:r>
        <w:t>critical (that shall gather and compile all input forms and The SI reports (x) serve as</w:t>
      </w:r>
    </w:p>
    <w:p>
      <w:r>
        <w:t>of platform), encompassing the in the data input and mechanisms output components a</w:t>
      </w:r>
    </w:p>
    <w:p>
      <w:r>
        <w:t>essential for platform. the iPIE comprehensive of documents array</w:t>
      </w:r>
    </w:p>
    <w:p>
      <w:r>
        <w:t>information of stories, and other relevant include ‘The BRD part (xi) as user use cases may</w:t>
      </w:r>
    </w:p>
    <w:p>
      <w:r>
        <w:t>functional both and The shall delineate requirements gathered. document SRS non-</w:t>
      </w:r>
    </w:p>
    <w:p>
      <w:r>
        <w:t>services. include UJ/UX functional requirements for all planned modules and It may</w:t>
      </w:r>
    </w:p>
    <w:p>
      <w:r>
        <w:t>illustrate specific software wireframes, and BPMN diagrams ER to screens,</w:t>
      </w:r>
    </w:p>
    <w:p>
      <w:r>
        <w:t>business functionalities, interfaces, and processes. user</w:t>
      </w:r>
    </w:p>
    <w:p>
      <w:r>
        <w:t>requirement comprehensive study and These documents shall be based (xii) system on</w:t>
      </w:r>
    </w:p>
    <w:p>
      <w:r>
        <w:t>project goals and stakeholder thorough alignment with analysis done by the SI, to ensure</w:t>
      </w:r>
    </w:p>
    <w:p>
      <w:r>
        <w:t>needs.</w:t>
      </w:r>
    </w:p>
    <w:p>
      <w:pPr>
        <w:pStyle w:val="Heading3"/>
      </w:pPr>
      <w:r>
        <w:t>Application Design, Implementation &amp; Deployment 6.3</w:t>
      </w:r>
    </w:p>
    <w:p>
      <w:r>
        <w:t>for the IBC of building integrated technology platform the In the pursuit robust ecosystem, a</w:t>
      </w:r>
    </w:p>
    <w:p>
      <w:r>
        <w:t>would play pivotal role in application design, development, and implementation strategy a</w:t>
      </w:r>
    </w:p>
    <w:p>
      <w:r>
        <w:t>experience all the relevant phases of shaping the functionality, performance, and across user</w:t>
      </w:r>
    </w:p>
    <w:p>
      <w:r>
        <w:t>comprehensive approach, including: the iPIE solution. This strategy a encompasses</w:t>
      </w:r>
    </w:p>
    <w:p>
      <w:r>
        <w:t>6.3.1 Design Considerations</w:t>
      </w:r>
    </w:p>
    <w:p>
      <w:r>
        <w:t>of the iPIE solution, shall adhere industry standards for all The SI (i) aspects to</w:t>
      </w:r>
    </w:p>
    <w:p>
      <w:r>
        <w:t>installation, and testing, others. encompassing design, development, security, among</w:t>
      </w:r>
    </w:p>
    <w:p>
      <w:r>
        <w:t>provide collaboration and efficiency by The shail follow user-centric approach, SI] (il) to</w:t>
      </w:r>
    </w:p>
    <w:p>
      <w:r>
        <w:t>and responsibilities digital platform for with varying roles providing common users a</w:t>
      </w:r>
    </w:p>
    <w:p>
      <w:r>
        <w:t>within the [BC ecosystem.</w:t>
      </w:r>
    </w:p>
    <w:p>
      <w:pPr>
        <w:pStyle w:val="Heading1"/>
      </w:pPr>
      <w:r>
        <w:t>I approach with minimal and reusable The shall emphasize structured building block SI] (311) a</w:t>
      </w:r>
    </w:p>
    <w:p>
      <w:r>
        <w:t>like nimble databases and services, buiiding blocks, including components common core</w:t>
      </w:r>
    </w:p>
    <w:p>
      <w:r>
        <w:t>aa</w:t>
      </w:r>
    </w:p>
    <w:p>
      <w:r>
        <w:t>Ani WAG C Grey Be Ka</w:t>
      </w:r>
    </w:p>
    <w:p>
      <w:pPr>
        <w:pStyle w:val="Heading3"/>
      </w:pPr>
      <w:r>
        <w:t>Secretary Vaile . aIR3 /Uacer of aay 97 Page 24</w:t>
      </w:r>
    </w:p>
    <w:p>
      <w:r>
        <w:br w:type="page"/>
      </w:r>
    </w:p>
    <w:p>
      <w:r>
        <w:t>for selection of RFP Si for Design, traplementation, Enhancements, O&amp;M of iPté Platform and Mobile Application</w:t>
      </w:r>
    </w:p>
    <w:p>
      <w:r>
        <w:t>for optimization, reference and tools enhance efficiency and maintain assets standards to</w:t>
      </w:r>
    </w:p>
    <w:p>
      <w:r>
        <w:t>the system. across</w:t>
      </w:r>
    </w:p>
    <w:p>
      <w:r>
        <w:t>The SI shall consider (iv) and prioritize standards and interoperability through the open</w:t>
      </w:r>
    </w:p>
    <w:p>
      <w:r>
        <w:t>utilization of standardized APIs, along with employing additional web-centric, an a</w:t>
      </w:r>
    </w:p>
    <w:p>
      <w:r>
        <w:t>multi-tier architecture, The SI shall develop required number of standardized for APIs</w:t>
      </w:r>
    </w:p>
    <w:p>
      <w:r>
        <w:t>both backward forward and integration with various applications.</w:t>
      </w:r>
    </w:p>
    <w:p>
      <w:r>
        <w:t>The SI shall adopt (v) modular architecture, especially embodied by application</w:t>
      </w:r>
    </w:p>
    <w:p>
      <w:r>
        <w:t>microservices.</w:t>
      </w:r>
    </w:p>
    <w:p>
      <w:r>
        <w:t>The SI shall that all of (vi) modules the solution key functionalities through ensure expose</w:t>
      </w:r>
    </w:p>
    <w:p>
      <w:r>
        <w:t>Software APIs utilizing latest industry formats like JSON/REST, others. This among</w:t>
      </w:r>
    </w:p>
    <w:p>
      <w:r>
        <w:t>shall that these functionalities accessible for consumption by other ensure are</w:t>
      </w:r>
    </w:p>
    <w:p>
      <w:r>
        <w:t>applications within the IBC ecosystem.</w:t>
      </w:r>
    </w:p>
    <w:p>
      <w:r>
        <w:t>The SI shall develop the iPIE (vii) platform using technologies the IBC to meet open-source</w:t>
      </w:r>
    </w:p>
    <w:p>
      <w:r>
        <w:t>requirements centrally and contribute better utilization by enabling end-to- to resource</w:t>
      </w:r>
    </w:p>
    <w:p>
      <w:r>
        <w:t>visibility end of the IBC processes.</w:t>
      </w:r>
    </w:p>
    <w:p>
      <w:r>
        <w:t>The Si shall the be compatible (viii) UJ with all devices like desktops, smartphones, to ensure</w:t>
      </w:r>
    </w:p>
    <w:p>
      <w:r>
        <w:t>tablets, and other relevant devices. The application interface should be responsive and</w:t>
      </w:r>
    </w:p>
    <w:p>
      <w:r>
        <w:t>compliance GIGW 3.0 guidelines of Govt. of India. to</w:t>
      </w:r>
    </w:p>
    <w:p>
      <w:r>
        <w:t>The SI] shall design the platform be scalable and flexible, accommodating (ix) dynamic to</w:t>
      </w:r>
    </w:p>
    <w:p>
      <w:r>
        <w:t>future changes and integrations along with increased data volumes and loads. user</w:t>
      </w:r>
    </w:p>
    <w:p>
      <w:r>
        <w:t>The SI shall System Design (x) Document (SDD), highlighting the best UI, prepare a</w:t>
      </w:r>
    </w:p>
    <w:p>
      <w:r>
        <w:t>application database &amp; design practices available in the proposed technology platform.</w:t>
      </w:r>
    </w:p>
    <w:p>
      <w:r>
        <w:t>SDD shall outline The the architecture, modules, interfaces, class diagrams, ER</w:t>
      </w:r>
    </w:p>
    <w:p>
      <w:r>
        <w:t>diagrams, database schemas for and design implementing the iPIE system.</w:t>
      </w:r>
    </w:p>
    <w:p>
      <w:r>
        <w:t>The SI shall conduct comprehensive of (xi) analysis the existing data landscape. This a</w:t>
      </w:r>
    </w:p>
    <w:p>
      <w:r>
        <w:t>analysis should evaluation of the various data formats, and encompass an sources,</w:t>
      </w:r>
    </w:p>
    <w:p>
      <w:pPr>
        <w:pStyle w:val="Heading3"/>
      </w:pPr>
      <w:r>
        <w:t>a interdependencies within the completion, the Upon SI shall design tailored ecosystem.</w:t>
      </w:r>
    </w:p>
    <w:p>
      <w:r>
        <w:t>data architecture that aligns with the specific needs and of the IBC ecosystem. nuances</w:t>
      </w:r>
    </w:p>
    <w:p>
      <w:r>
        <w:t>The SI shall compliance Digital (xii) with the Personal Data Protection Act 2023 in ensure</w:t>
      </w:r>
    </w:p>
    <w:p>
      <w:r>
        <w:t>the implementation of the iPIE solution. Robust data and protection governance</w:t>
      </w:r>
    </w:p>
    <w:p>
      <w:r>
        <w:t>mechanisms be established, with appropriate encryption applied both data in must to</w:t>
      </w:r>
    </w:p>
    <w:p>
      <w:r>
        <w:t>motion and data safeguard privacy security. and at rest to</w:t>
      </w:r>
    </w:p>
    <w:p>
      <w:r>
        <w:t>The shall SI compliance with the Digital Service (xiii) Standard notified by MeitY ensure as</w:t>
      </w:r>
    </w:p>
    <w:p>
      <w:r>
        <w:t>for the implementation the of iPIE solution, adhering the best practices and guidelines to</w:t>
      </w:r>
    </w:p>
    <w:p>
      <w:r>
        <w:t>deliver user-friendly, and efficient to system. a secure,</w:t>
      </w:r>
    </w:p>
    <w:p>
      <w:r>
        <w:t>6.3.2 Implementation Methodology</w:t>
      </w:r>
    </w:p>
    <w:p>
      <w:r>
        <w:t>i} The shall SI adopt the Agile methodology for the development of iPIE platform help to</w:t>
      </w:r>
    </w:p>
    <w:p>
      <w:r>
        <w:t>in streamlining the improving collaboration, and adapting changing to process,</w:t>
      </w:r>
    </w:p>
    <w:p>
      <w:r>
        <w:t>requirements effectively. more</w:t>
      </w:r>
    </w:p>
    <w:p>
      <w:r>
        <w:t>(ii) The SI shall implement sprint-wise iterative developmental approach and shall deliver a</w:t>
      </w:r>
    </w:p>
    <w:p>
      <w:r>
        <w:t>potentially shippable product increment the end of each sprint. at</w:t>
      </w:r>
    </w:p>
    <w:p>
      <w:r>
        <w:t>(iii) The S] shal} assemble cross-functional with diverse skills possessed by members teams,</w:t>
      </w:r>
    </w:p>
    <w:p>
      <w:r>
        <w:t>deemed for developing iPIE. necessary</w:t>
      </w:r>
    </w:p>
    <w:p>
      <w:r>
        <w:t>(iv) The SI shall seek continuous feedback from end-users during the development process,</w:t>
      </w:r>
    </w:p>
    <w:p>
      <w:r>
        <w:t>which is be used refine and enhance the integrated platform in subsequent sprints. to to</w:t>
      </w:r>
    </w:p>
    <w:p>
      <w:r>
        <w:t>The shall implement (v) SI robust handling the disclosure detailed of to prevent system error</w:t>
      </w:r>
    </w:p>
    <w:p>
      <w:pPr>
        <w:pStyle w:val="Heading1"/>
      </w:pPr>
      <w:r>
        <w:t>information, denial of service, impairment of security mechanisms, crash system or _</w:t>
      </w:r>
    </w:p>
    <w:p>
      <w:r>
        <w:t>due to errors,</w:t>
      </w:r>
    </w:p>
    <w:p>
      <w:r>
        <w:t>of Page 25 97</w:t>
      </w:r>
    </w:p>
    <w:p>
      <w:r>
        <w:br w:type="page"/>
      </w:r>
    </w:p>
    <w:p>
      <w:r>
        <w:t>of Platform and Mobile Application for selection of for Design, Implementation, Enhancements, O&amp;M PIE RFP Si</w:t>
      </w:r>
    </w:p>
    <w:p>
      <w:r>
        <w:t>feedback by collecting and (vi) The SI shall culture of continuous improvement nurture a</w:t>
      </w:r>
    </w:p>
    <w:p>
      <w:r>
        <w:t>changing business implementing experiences and needs. enhancements based on user</w:t>
      </w:r>
    </w:p>
    <w:p>
      <w:r>
        <w:t>operational involved in (vii) The SJ shall provide training for the development and teams</w:t>
      </w:r>
    </w:p>
    <w:p>
      <w:r>
        <w:t>transfer maintaining integration platform, fostering knowledge managing and the to</w:t>
      </w:r>
    </w:p>
    <w:p>
      <w:r>
        <w:t>understanding of platform's functionalities. deep the IBC ensure a</w:t>
      </w:r>
    </w:p>
    <w:p>
      <w:r>
        <w:t>performance and health of the IBC (viii) The SI shall implement monitoring tools track the to</w:t>
      </w:r>
    </w:p>
    <w:p>
      <w:r>
        <w:t>schedule address updates, patches, platform and shall establish routine maintenance to a</w:t>
      </w:r>
    </w:p>
    <w:p>
      <w:r>
        <w:t>and enhancements. system</w:t>
      </w:r>
    </w:p>
    <w:p>
      <w:pPr>
        <w:pStyle w:val="Heading3"/>
      </w:pPr>
      <w:r>
        <w:t>6.3.3 Approach Deployment</w:t>
      </w:r>
    </w:p>
    <w:p>
      <w:pPr>
        <w:pStyle w:val="Heading3"/>
      </w:pPr>
      <w:r>
        <w:t>| minimize disruption controlled deployment (i) The SI shall plan and to execute a process,</w:t>
      </w:r>
    </w:p>
    <w:p>
      <w:r>
        <w:t>arising issues. ongoing operations monitor promptly address and shall to to any</w:t>
      </w:r>
    </w:p>
    <w:p>
      <w:r>
        <w:t>build, deployment, and The shall repetitive tasks, including (ii) SI automate test,</w:t>
      </w:r>
    </w:p>
    <w:p>
      <w:r>
        <w:t>infrastructure provisioning.</w:t>
      </w:r>
    </w:p>
    <w:p>
      <w:r>
        <w:t>Integration tools automatically build (iii) The SI shall utilize Continuous (CD to open-source</w:t>
      </w:r>
    </w:p>
    <w:p>
      <w:r>
        <w:t>committed the version control and code changes whenever they system. test to are</w:t>
      </w:r>
    </w:p>
    <w:p>
      <w:r>
        <w:t>for automating shall implement Continuous Deployment (CD) the (iv} The SI open-source</w:t>
      </w:r>
    </w:p>
    <w:p>
      <w:r>
        <w:t>and deploying changes production environments. release to process</w:t>
      </w:r>
    </w:p>
    <w:p>
      <w:pPr>
        <w:pStyle w:val="Heading3"/>
      </w:pPr>
      <w:r>
        <w:t>6.3.4 Environment Configuration</w:t>
      </w:r>
    </w:p>
    <w:p>
      <w:r>
        <w:t>their environment shall be required suitable sized Development The SI at to own procure</w:t>
      </w:r>
    </w:p>
    <w:p>
      <w:r>
        <w:t>Purchaser with technical for the project; all other environments shall be procured by expense</w:t>
      </w:r>
    </w:p>
    <w:p>
      <w:r>
        <w:t>of configure the following environments for iPIE inputs and suggestions SI. The SI shall</w:t>
      </w:r>
    </w:p>
    <w:p>
      <w:r>
        <w:t>solution:</w:t>
      </w:r>
    </w:p>
    <w:p>
      <w:r>
        <w:t>environment be dedicated The SI shall configure the (i) Development and Testing to a</w:t>
      </w:r>
    </w:p>
    <w:p>
      <w:r>
        <w:t>—</w:t>
      </w:r>
    </w:p>
    <w:p>
      <w:r>
        <w:t>modify, perform testing the code, and where software developers shall create, on space</w:t>
      </w:r>
    </w:p>
    <w:p>
      <w:r>
        <w:t>write, play crucial enabling the developers and environment role, This shall to test, a</w:t>
      </w:r>
    </w:p>
    <w:p>
      <w:r>
        <w:t>and production. pre-production, refine before it through testing, code progresses</w:t>
      </w:r>
    </w:p>
    <w:p>
      <w:r>
        <w:t>configured for various testing Different instances of the testing environment might be</w:t>
      </w:r>
    </w:p>
    <w:p>
      <w:r>
        <w:t>testing. such testing and integration system purposes, as</w:t>
      </w:r>
    </w:p>
    <w:p>
      <w:r>
        <w:t>configure pre-production environment perform (ii) Pre-Production The SI shall the to</w:t>
      </w:r>
    </w:p>
    <w:p>
      <w:r>
        <w:t>—</w:t>
      </w:r>
    </w:p>
    <w:p>
      <w:r>
        <w:t>final validation, and preparation for deployment the production comprehensive UAT, to</w:t>
      </w:r>
    </w:p>
    <w:p>
      <w:r>
        <w:t>have been environment. help in identifying and addressing issues that It shall not may</w:t>
      </w:r>
    </w:p>
    <w:p>
      <w:r>
        <w:t>and scalability testing detected in earlier testing The SJ shall conduct load, stages. stress,</w:t>
      </w:r>
    </w:p>
    <w:p>
      <w:r>
        <w:t>production-level traffic. whether the handle expected not system to ensure or can</w:t>
      </w:r>
    </w:p>
    <w:p>
      <w:r>
        <w:t>production environment the live, operational Production ‘The SI shall configure the (ii) as</w:t>
      </w:r>
    </w:p>
    <w:p>
      <w:r>
        <w:t>—</w:t>
      </w:r>
    </w:p>
    <w:p>
      <w:r>
        <w:t>of iPIE shall be made available for the intended where the modules and services system</w:t>
      </w:r>
    </w:p>
    <w:p>
      <w:r>
        <w:t>highly stable uninterrupted service and audience. This environment shall be to ensure</w:t>
      </w:r>
    </w:p>
    <w:p>
      <w:r>
        <w:t>security. optimized for performance, reliability, and minimal downtime and be</w:t>
      </w:r>
    </w:p>
    <w:p>
      <w:r>
        <w:t>for disaster The shall configure environment (iv) Disaster Recovery (DR) SI separate a</w:t>
      </w:r>
    </w:p>
    <w:p>
      <w:r>
        <w:t>—</w:t>
      </w:r>
    </w:p>
    <w:p>
      <w:r>
        <w:t>application and/or that shall quickly take the operations and the restore recovery over</w:t>
      </w:r>
    </w:p>
    <w:p>
      <w:r>
        <w:t>business continuity, service data in of catastrophic failures. This shall ensure case</w:t>
      </w:r>
    </w:p>
    <w:p>
      <w:r>
        <w:t>corruption. The S] shall mitigate potential downtime, and against data loss protect or</w:t>
      </w:r>
    </w:p>
    <w:p>
      <w:r>
        <w:t>options provided by the cloud for leverage multiple Disaster Recovery (DR)</w:t>
      </w:r>
    </w:p>
    <w:p>
      <w:pPr>
        <w:pStyle w:val="Heading1"/>
      </w:pPr>
      <w:r>
        <w:t>limited virtual machines (VMs), infrastructure and services, including but to \ not storage,</w:t>
      </w:r>
    </w:p>
    <w:p>
      <w:r>
        <w:t>containers, cloud applications. databases, and</w:t>
      </w:r>
    </w:p>
    <w:p>
      <w:r>
        <w:t>of Page 26 97</w:t>
      </w:r>
    </w:p>
    <w:p>
      <w:r>
        <w:br w:type="page"/>
      </w:r>
    </w:p>
    <w:p>
      <w:r>
        <w:t>for selection of for RFP St Design, Implementation, Enhancements, O&amp;M of iPiE Platform and Mobile Application</w:t>
      </w:r>
    </w:p>
    <w:p>
      <w:r>
        <w:t>6.3.5 Security Considerations</w:t>
      </w:r>
    </w:p>
    <w:p>
      <w:pPr>
        <w:pStyle w:val="ListNumber"/>
      </w:pPr>
      <w:r>
        <w:t>G) the iPIE For architecture, the SI shall adopt security end-to-end model, including an</w:t>
      </w:r>
    </w:p>
    <w:p>
      <w:r>
        <w:t>encryption of critical data, in order application, data and the cloud to protect</w:t>
      </w:r>
    </w:p>
    <w:p>
      <w:r>
        <w:t>infrastructure from malicious attacks, theft, natural disasters, and other potential threats.</w:t>
      </w:r>
    </w:p>
    <w:p>
      <w:r>
        <w:t>The (ii) SI shall make provisions for protection iPIE from of the platform hackers and other</w:t>
      </w:r>
    </w:p>
    <w:p>
      <w:r>
        <w:t>threats. Through of Firewalls and Intrusion Prevention Systems, the SI shall control use</w:t>
      </w:r>
    </w:p>
    <w:p>
      <w:r>
        <w:t>such attacks thefts and in alignment with the OWASP security standards.</w:t>
      </w:r>
    </w:p>
    <w:p>
      <w:r>
        <w:t>(i) ‘The SI] shalf the iPIE solution mandatorily both and HTTP HTTPS. to support ensure</w:t>
      </w:r>
    </w:p>
    <w:p>
      <w:r>
        <w:t>(iv) The SI shall enable controls, allowing specific designated to access users access</w:t>
      </w:r>
    </w:p>
    <w:p>
      <w:r>
        <w:t>modules/services within the along with having the capability seamlessly system, to</w:t>
      </w:r>
    </w:p>
    <w:p>
      <w:r>
        <w:t>integrate with SSO all functional across areas.</w:t>
      </w:r>
    </w:p>
    <w:p>
      <w:pPr>
        <w:pStyle w:val="Heading2"/>
      </w:pPr>
      <w:r>
        <w:t>Systems/A pplications 6.4 Integration with other</w:t>
      </w:r>
    </w:p>
    <w:p>
      <w:r>
        <w:t>The SI shall plan the integration of the iPIE platform (i) accordance with the vision of tn</w:t>
      </w:r>
    </w:p>
    <w:p>
      <w:r>
        <w:t>making it the ‘Single of Truth’ for the IBC catering information, ecosystem to as source</w:t>
      </w:r>
    </w:p>
    <w:p>
      <w:r>
        <w:t>services and outreach required by the IBC pillars and stakeholders of the ecosystem</w:t>
      </w:r>
    </w:p>
    <w:p>
      <w:r>
        <w:t>entire (refer ‘Background’ section for list of IBC stakeholders; refer Figure 1 ecosystem</w:t>
      </w:r>
    </w:p>
    <w:p>
      <w:r>
        <w:t>diagram for entities in of integration), all the relevant phases of the iPIE scope across</w:t>
      </w:r>
    </w:p>
    <w:p>
      <w:r>
        <w:t>project.</w:t>
      </w:r>
    </w:p>
    <w:p>
      <w:r>
        <w:t>The shail study SI the related entities applications and available technical details (ii) and</w:t>
      </w:r>
    </w:p>
    <w:p>
      <w:r>
        <w:t>subsequently the integration activities after identifying the out carry necessary</w:t>
      </w:r>
    </w:p>
    <w:p>
      <w:r>
        <w:t>Integration points, data exchange of and mode integration, type</w:t>
      </w:r>
    </w:p>
    <w:p>
      <w:r>
        <w:t>The SI shall hold discussions with the key stakeholders, including pillars (iii) such the as</w:t>
      </w:r>
    </w:p>
    <w:p>
      <w:r>
        <w:t>NCLT, NCLAT, NeSL, IBBI, MCA, and stakeholders other relevant IPs, (refer</w:t>
      </w:r>
    </w:p>
    <w:p>
      <w:r>
        <w:t>section for list ‘Background’ of IBC pillars; refer Figure diagram for entities in 1 scope</w:t>
      </w:r>
    </w:p>
    <w:p>
      <w:r>
        <w:t>of integration), gain comprehensive understanding of integration touchpoints and to a</w:t>
      </w:r>
    </w:p>
    <w:p>
      <w:r>
        <w:t>nuanced of integration. scope</w:t>
      </w:r>
    </w:p>
    <w:p>
      <w:r>
        <w:t>The integration architecture and provisions flexible (iv) shall be enough accommodate to</w:t>
      </w:r>
    </w:p>
    <w:p>
      <w:r>
        <w:t>integrations in the future. new</w:t>
      </w:r>
    </w:p>
    <w:p>
      <w:r>
        <w:t>The indicative list shall include the following integrations specified (v) (as in the</w:t>
      </w:r>
    </w:p>
    <w:p>
      <w:r>
        <w:t>“Functional Requirements Specification” in the Appendix section).</w:t>
      </w:r>
    </w:p>
    <w:p>
      <w:r>
        <w:t>Integration with NCLT/NCLAT for filing, orders, proceedings, (a) court case</w:t>
      </w:r>
    </w:p>
    <w:p>
      <w:r>
        <w:t>compliance, and related functionalities. other</w:t>
      </w:r>
    </w:p>
    <w:p>
      <w:r>
        <w:t>Integration with for of NeSL (IU) Record default document, debt related (ob)</w:t>
      </w:r>
    </w:p>
    <w:p>
      <w:r>
        <w:t>information, and other relevant data.</w:t>
      </w:r>
    </w:p>
    <w:p>
      <w:r>
        <w:t>Integration with MCA for related information, form, CD INC 28 MIS Data, (c)</w:t>
      </w:r>
    </w:p>
    <w:p>
      <w:r>
        <w:t>and other pertinent data. status, company</w:t>
      </w:r>
    </w:p>
    <w:p>
      <w:r>
        <w:t>Integration with IBBI] portal/CMS for compliance filing, (d) list of reports, progress</w:t>
      </w:r>
    </w:p>
    <w:p>
      <w:r>
        <w:t>stakeholders, iPIE id, intimations, and other relevant functionalities.</w:t>
      </w:r>
    </w:p>
    <w:p>
      <w:r>
        <w:t>Integrations with IPA and RVO for IP RV related data. (e) or</w:t>
      </w:r>
    </w:p>
    <w:p>
      <w:r>
        <w:t>Integrate least (1) external for online (f) at payment gateway monetary one</w:t>
      </w:r>
    </w:p>
    <w:p>
      <w:r>
        <w:t>transactions.</w:t>
      </w:r>
    </w:p>
    <w:p>
      <w:r>
        <w:t>PAN and Aadhar integration for authentication (g) purposes.</w:t>
      </w:r>
    </w:p>
    <w:p>
      <w:r>
        <w:t>Integration with least three third-party for (3) databases Company Director (h) at or</w:t>
      </w:r>
    </w:p>
    <w:p>
      <w:r>
        <w:t>related data retrieval.</w:t>
      </w:r>
    </w:p>
    <w:p>
      <w:pPr>
        <w:pStyle w:val="Heading1"/>
      </w:pPr>
      <w:r>
        <w:t>Integration with the following external tools/interfaces: (i) L-</w:t>
      </w:r>
    </w:p>
    <w:p>
      <w:r>
        <w:t>Document Management System J)</w:t>
      </w:r>
    </w:p>
    <w:p>
      <w:r>
        <w:t>‘Ticketing Tool 2)</w:t>
      </w:r>
    </w:p>
    <w:p>
      <w:r>
        <w:t>of Page 27 97</w:t>
      </w:r>
    </w:p>
    <w:p>
      <w:r>
        <w:br w:type="page"/>
      </w:r>
    </w:p>
    <w:p>
      <w:r>
        <w:t>Platform and Mabile Application for selection of for Design, Implementation, Enhancements, of iPtE RFP St O&amp;M</w:t>
      </w:r>
    </w:p>
    <w:p>
      <w:r>
        <w:t>Meeting Management 3)</w:t>
      </w:r>
    </w:p>
    <w:p>
      <w:r>
        <w:t>for SMS/Email notifications Communication software 4)</w:t>
      </w:r>
    </w:p>
    <w:p>
      <w:r>
        <w:t>Chatbot for enhanced interaction 5) user</w:t>
      </w:r>
    </w:p>
    <w:p>
      <w:r>
        <w:t>for signatures. E-sign and DSC integration digital 6)</w:t>
      </w:r>
    </w:p>
    <w:p>
      <w:r>
        <w:t>Platform baanknet.com for auction Third e-Auction 7) party processes.</w:t>
      </w:r>
    </w:p>
    <w:p>
      <w:r>
        <w:t>of of The shall incorporate integrations within pillars IBC Si (vi) ecosystem part as any new</w:t>
      </w:r>
    </w:p>
    <w:p>
      <w:r>
        <w:t>project without necessitating additional change requests. scope,</w:t>
      </w:r>
    </w:p>
    <w:p>
      <w:r>
        <w:t>organizations defined above shall be taken integration with (vii) Any not systems up new or</w:t>
      </w:r>
    </w:p>
    <w:p>
      <w:r>
        <w:t>during O&amp;M phase.</w:t>
      </w:r>
    </w:p>
    <w:p>
      <w:r>
        <w:t>details The shall submit detailed include technical external and SI document (viii) to on a</w:t>
      </w:r>
    </w:p>
    <w:p>
      <w:r>
        <w:t>internal integrations undertaken in iPIE project.</w:t>
      </w:r>
    </w:p>
    <w:p>
      <w:pPr>
        <w:pStyle w:val="Heading3"/>
      </w:pPr>
      <w:r>
        <w:t>Testing 6.5</w:t>
      </w:r>
    </w:p>
    <w:p>
      <w:r>
        <w:t>team/individual(s) for ensuring quality The SI shall deploy independent testing assurance an</w:t>
      </w:r>
    </w:p>
    <w:p>
      <w:r>
        <w:t>include but limited Unit, System in the project. The iPIE platform testing not to may</w:t>
      </w:r>
    </w:p>
    <w:p>
      <w:r>
        <w:t>Performance, and Testing. The SI shall Integration, Load User Acceptance set separate a up</w:t>
      </w:r>
    </w:p>
    <w:p>
      <w:r>
        <w:t>below of activities: environment the overall testing which include the set test to out carry may</w:t>
      </w:r>
    </w:p>
    <w:p>
      <w:r>
        <w:t>scripts, data, traceability The SI shall detailed plan, (i) strategy, test test cases, prepare</w:t>
      </w:r>
    </w:p>
    <w:p>
      <w:r>
        <w:t>completion for all of matrix, defect and test report types reports, test report summary</w:t>
      </w:r>
    </w:p>
    <w:p>
      <w:r>
        <w:t>testing for iPIE solution. be done to</w:t>
      </w:r>
    </w:p>
    <w:p>
      <w:r>
        <w:t>for schedule testing |The Plan shall outline the and the Test (ii) strategy, resources, scope,</w:t>
      </w:r>
    </w:p>
    <w:p>
      <w:r>
        <w:t>shall which submit the iPIE developed by the SJ. Further the SI also test system cases</w:t>
      </w:r>
    </w:p>
    <w:p>
      <w:r>
        <w:t>specify and expected for verifying the shall the detailed mputs, outcomes steps,</w:t>
      </w:r>
    </w:p>
    <w:p>
      <w:r>
        <w:t>functionality of the iPIE be developed by the SI. system to</w:t>
      </w:r>
    </w:p>
    <w:p>
      <w:r>
        <w:t>from with the shall perform of the iPIE solution along SI The Purchaser UAT (iii) support</w:t>
      </w:r>
    </w:p>
    <w:p>
      <w:r>
        <w:t>for carrying but limited Go-Live before of the iPIE solution. The out parameters not to</w:t>
      </w:r>
    </w:p>
    <w:p>
      <w:r>
        <w:t>of platform given below: testing the the are</w:t>
      </w:r>
    </w:p>
    <w:p>
      <w:r>
        <w:t>Functional testing (a)</w:t>
      </w:r>
    </w:p>
    <w:p>
      <w:r>
        <w:t>Usability testing (b)</w:t>
      </w:r>
    </w:p>
    <w:p>
      <w:r>
        <w:t>‘Test for navigation (c)</w:t>
      </w:r>
    </w:p>
    <w:p>
      <w:r>
        <w:t>Content checking (d)</w:t>
      </w:r>
    </w:p>
    <w:p>
      <w:r>
        <w:t>Compatibility testing (e}</w:t>
      </w:r>
    </w:p>
    <w:p>
      <w:r>
        <w:t>testing Browser (f)</w:t>
      </w:r>
    </w:p>
    <w:p>
      <w:r>
        <w:t>Operating compatibility (e) system</w:t>
      </w:r>
    </w:p>
    <w:p>
      <w:r>
        <w:t>Mobile browsing (h)</w:t>
      </w:r>
    </w:p>
    <w:p>
      <w:r>
        <w:t>Performance testing (i)</w:t>
      </w:r>
    </w:p>
    <w:p>
      <w:r>
        <w:t>Load/Stress testing (Gj)</w:t>
      </w:r>
    </w:p>
    <w:p>
      <w:r>
        <w:t>Security testing (k}</w:t>
      </w:r>
    </w:p>
    <w:p>
      <w:r>
        <w:t>Website speed (1)</w:t>
      </w:r>
    </w:p>
    <w:p>
      <w:r>
        <w:t>experience User (n)</w:t>
      </w:r>
    </w:p>
    <w:p>
      <w:r>
        <w:t>script the end along shall and make provision of UAT The SI (iv) to user group prepare a</w:t>
      </w:r>
    </w:p>
    <w:p>
      <w:r>
        <w:t>of shall be identified from with format results and remarks. pool key A to capture users</w:t>
      </w:r>
    </w:p>
    <w:p>
      <w:r>
        <w:t>Professionals, Legal Representatives each roles including nodal officers, Insolvency user</w:t>
      </w:r>
    </w:p>
    <w:p>
      <w:r>
        <w:t>for performing UAT.</w:t>
      </w:r>
    </w:p>
    <w:p>
      <w:r>
        <w:t>perform full / testing (including testing) using The SI shall load (v) stress concurrency</w:t>
      </w:r>
    </w:p>
    <w:p>
      <w:r>
        <w:t>tools in accordance with the prepared plans and suitable test cases. open-source</w:t>
      </w:r>
    </w:p>
    <w:p>
      <w:r>
        <w:t>for regression testing. The SI shall automation testing scripts (vi) prepare</w:t>
      </w:r>
    </w:p>
    <w:p>
      <w:pPr>
        <w:pStyle w:val="Heading1"/>
      </w:pPr>
      <w:r>
        <w:t>L 1.e., rectifying the application The SI shall make corrective based the (vii} reports steps test on</w:t>
      </w:r>
    </w:p>
    <w:p>
      <w:r>
        <w:t>~ issues/bugs reported during testing.</w:t>
      </w:r>
    </w:p>
    <w:p>
      <w:r>
        <w:t>the</w:t>
      </w:r>
    </w:p>
    <w:p>
      <w:r>
        <w:t>of 28 97 Page</w:t>
      </w:r>
    </w:p>
    <w:p>
      <w:r>
        <w:br w:type="page"/>
      </w:r>
    </w:p>
    <w:p>
      <w:r>
        <w:t>for of REP selection for Implementation, SI Design, Enhancements, O&amp;M of [PIE Platform and Mobile Application</w:t>
      </w:r>
    </w:p>
    <w:p>
      <w:r>
        <w:t>The Si shall compile (viii) and submit detailed and when required, enlisting the test reports, as</w:t>
      </w:r>
    </w:p>
    <w:p>
      <w:r>
        <w:t>results. test</w:t>
      </w:r>
    </w:p>
    <w:p>
      <w:r>
        <w:t>The S] shall submit Test Summary which provide concise (ix) Report shall overview of a a</w:t>
      </w:r>
    </w:p>
    <w:p>
      <w:r>
        <w:t>the testing activities, results, and quality of the iPIE conducted by the assessment system</w:t>
      </w:r>
    </w:p>
    <w:p>
      <w:r>
        <w:t>SI.</w:t>
      </w:r>
    </w:p>
    <w:p>
      <w:r>
        <w:t>The shall SI also submit Completion which details (x) Test Report shall include of the a</w:t>
      </w:r>
    </w:p>
    <w:p>
      <w:r>
        <w:t>results, findings, and evaluations of the testing activities performed the iPIE system. on</w:t>
      </w:r>
    </w:p>
    <w:p>
      <w:r>
        <w:t>6.6 Audit</w:t>
      </w:r>
    </w:p>
    <w:p>
      <w:r>
        <w:t>6.6.1 STQC Audit</w:t>
      </w:r>
    </w:p>
    <w:p>
      <w:r>
        <w:t>The SI shall furnish STQC obtained (i} audit certificate, from STQC STQC a or</w:t>
      </w:r>
    </w:p>
    <w:p>
      <w:r>
        <w:t>laboratories/centres/agencies, empanelled prior deploying iPIE the solution in the to</w:t>
      </w:r>
    </w:p>
    <w:p>
      <w:r>
        <w:t>production environment for Go-Live. This audit shall that the iPIE solution ensure</w:t>
      </w:r>
    </w:p>
    <w:p>
      <w:r>
        <w:t>(including to-be business and proposed modules/tools specified in this processes as</w:t>
      </w:r>
    </w:p>
    <w:p>
      <w:r>
        <w:t>document) requirements, standards, specifications, and performance, by ensuring meets</w:t>
      </w:r>
    </w:p>
    <w:p>
      <w:r>
        <w:t>that the following associated with quantifiable clear, metrics for accountability: are</w:t>
      </w:r>
    </w:p>
    <w:p>
      <w:r>
        <w:t>Functional Requirements (a)</w:t>
      </w:r>
    </w:p>
    <w:p>
      <w:r>
        <w:t>Project Documentation (b)</w:t>
      </w:r>
    </w:p>
    <w:p>
      <w:r>
        <w:t>Security (c)}</w:t>
      </w:r>
    </w:p>
    <w:p>
      <w:r>
        <w:t>Performance (d)</w:t>
      </w:r>
    </w:p>
    <w:p>
      <w:r>
        <w:t>Availability (e)</w:t>
      </w:r>
    </w:p>
    <w:p>
      <w:r>
        <w:t>Manageability (f)</w:t>
      </w:r>
    </w:p>
    <w:p>
      <w:r>
        <w:t>Reporting SLA (g)</w:t>
      </w:r>
    </w:p>
    <w:p>
      <w:r>
        <w:t>Quality Data (h)</w:t>
      </w:r>
    </w:p>
    <w:p>
      <w:r>
        <w:t>Infrastructure Compliance Gi)</w:t>
      </w:r>
    </w:p>
    <w:p>
      <w:r>
        <w:t>Localization Compliance Gj)</w:t>
      </w:r>
    </w:p>
    <w:p>
      <w:r>
        <w:t>of the audit performed through STQC, shall review As the purchaser (ii) all of part aspects</w:t>
      </w:r>
    </w:p>
    <w:p>
      <w:r>
        <w:t>project development and implementation including the relating the design to processes</w:t>
      </w:r>
    </w:p>
    <w:p>
      <w:r>
        <w:t>of solution architecture, design of and subsystems, coding, testing, business systems</w:t>
      </w:r>
    </w:p>
    <w:p>
      <w:r>
        <w:t>description, documentation, version control, change security, management, process</w:t>
      </w:r>
    </w:p>
    <w:p>
      <w:r>
        <w:t>service oriented micro-services architecture, performance in relation defined to or</w:t>
      </w:r>
    </w:p>
    <w:p>
      <w:r>
        <w:t>requirements, interoperability, scalability, availability and compliance with all the</w:t>
      </w:r>
    </w:p>
    <w:p>
      <w:r>
        <w:t>technical, functional and non-functional requirements of iPIE solution. the</w:t>
      </w:r>
    </w:p>
    <w:p>
      <w:r>
        <w:t>The STQC Audit Certificate shall the required compliance of iPIE (iii) the project attest to</w:t>
      </w:r>
    </w:p>
    <w:p>
      <w:r>
        <w:t>with the standards and regulations forth by the STQC authority. set</w:t>
      </w:r>
    </w:p>
    <w:p>
      <w:r>
        <w:t>The procedures and for testing shall be laid down by the STQC (iv) empanelled parameters</w:t>
      </w:r>
    </w:p>
    <w:p>
      <w:r>
        <w:t>after from approval the purchaser; the solution deployed by the shall SI satisfy agency</w:t>
      </w:r>
    </w:p>
    <w:p>
      <w:r>
        <w:t>STQC empanelled testing which the shall Go-Live, acceptance system agency upon</w:t>
      </w:r>
    </w:p>
    <w:p>
      <w:r>
        <w:t>subject approval from the purchaser. to</w:t>
      </w:r>
    </w:p>
    <w:p>
      <w:r>
        <w:t>The purchaser shall establish suitable promptly notify the SI] of (v) to processes any</w:t>
      </w:r>
    </w:p>
    <w:p>
      <w:r>
        <w:t>deviations from defined requirements they noticed, enabling the SI to as soon as are</w:t>
      </w:r>
    </w:p>
    <w:p>
      <w:r>
        <w:t>initiate corrective The SI address identified all immediately before must measures. gaps</w:t>
      </w:r>
    </w:p>
    <w:p>
      <w:r>
        <w:t>Go-Live of the iPIE solution. The SI shall be responsible implement to any necessary</w:t>
      </w:r>
    </w:p>
    <w:p>
      <w:r>
        <w:t>corrective actions rectify all the shortcomings before the project's rollout. to</w:t>
      </w:r>
    </w:p>
    <w:p>
      <w:r>
        <w:t>The SI shall that STQC audits conducted before the Go-Live of (vi) Phase-I &amp; ensure are</w:t>
      </w:r>
    </w:p>
    <w:p>
      <w:r>
        <w:t>Phase-li. Further, it shall that three annual STQC Andits conducted during ensure are</w:t>
      </w:r>
    </w:p>
    <w:p>
      <w:r>
        <w:t>Phase-II. The associated with these audits shall be borne by the SI. costs</w:t>
      </w:r>
    </w:p>
    <w:p>
      <w:r>
        <w:t>of Page 29 97</w:t>
      </w:r>
    </w:p>
    <w:p>
      <w:r>
        <w:br w:type="page"/>
      </w:r>
    </w:p>
    <w:p>
      <w:r>
        <w:t>of Platform and Mobile Application for selection of for Design, Implementation, Enhancements, O&amp;M iPIE REP Si</w:t>
      </w:r>
    </w:p>
    <w:p>
      <w:r>
        <w:t>Security 6.6.2 Audit</w:t>
      </w:r>
    </w:p>
    <w:p>
      <w:r>
        <w:t>Purchaser. The SI shall hired separately by the CERT-In empanelled vendor shall be A (i)</w:t>
      </w:r>
    </w:p>
    <w:p>
      <w:r>
        <w:t>empanetled vendor based the prioritize address identified issues by CERT-In and the on</w:t>
      </w:r>
    </w:p>
    <w:p>
      <w:r>
        <w:t>of iPIE solution. severity and potential impact operations on</w:t>
      </w:r>
    </w:p>
    <w:p>
      <w:r>
        <w:t>certificate, obtained from certificate, “Safe Host" |The SI shall furnish security audit (ii) to a</w:t>
      </w:r>
    </w:p>
    <w:p>
      <w:r>
        <w:t>solution in the production vendor, prior deploying the iPIE CERT-in empanelled to</w:t>
      </w:r>
    </w:p>
    <w:p>
      <w:r>
        <w:t>environment for Go-Live.</w:t>
      </w:r>
    </w:p>
    <w:p>
      <w:r>
        <w:t>is furnished from CERT-In empanelled The SI shall that security audit certificate (iii) ensure</w:t>
      </w:r>
    </w:p>
    <w:p>
      <w:r>
        <w:t>major release security guidelines after in accordance with MeitY or on every agency,</w:t>
      </w:r>
    </w:p>
    <w:p>
      <w:r>
        <w:t>regular intervals.</w:t>
      </w:r>
    </w:p>
    <w:p>
      <w:r>
        <w:t>ongoing security needs, which Additionally, shall be responsible for managing the SI (iv)</w:t>
      </w:r>
    </w:p>
    <w:p>
      <w:r>
        <w:t>firewalls, intrusion monitoring various devices/tools such as encompass</w:t>
      </w:r>
    </w:p>
    <w:p>
      <w:r>
        <w:t>virus and blocking mechanisms, prevention/detection filtering systems, content</w:t>
      </w:r>
    </w:p>
    <w:p>
      <w:r>
        <w:t>vulnerability protection correlation tools, and protection software, logging and event</w:t>
      </w:r>
    </w:p>
    <w:p>
      <w:r>
        <w:t>necessary patches and rules. through the implementation of</w:t>
      </w:r>
    </w:p>
    <w:p>
      <w:pPr>
        <w:pStyle w:val="Heading3"/>
      </w:pPr>
      <w:r>
        <w:t>Migration 6.7 Data</w:t>
      </w:r>
    </w:p>
    <w:p>
      <w:r>
        <w:t>migration of the proposai. The shall provide detailed for data The SI part strategy as a</w:t>
      </w:r>
    </w:p>
    <w:p>
      <w:r>
        <w:t>different stakeholders in consultation with implementation of this shall be done close strategy</w:t>
      </w:r>
    </w:p>
    <w:p>
      <w:r>
        <w:t>project. the phases of the iPIE of IBC all relevant the ecosystem, across</w:t>
      </w:r>
    </w:p>
    <w:p>
      <w:r>
        <w:t>Migration Approach 6.7.1 Data</w:t>
      </w:r>
    </w:p>
    <w:p>
      <w:r>
        <w:t>essential/crucial data from existing data shall the transfer of the Migration of legacy encompass</w:t>
      </w:r>
    </w:p>
    <w:p>
      <w:r>
        <w:t>platform, which essential for the iPIE within the IBC ecosystem to systems are or sources</w:t>
      </w:r>
    </w:p>
    <w:p>
      <w:r>
        <w:t>This of from their ensuring the continuity ongoing stage. current system to process cases run,</w:t>
      </w:r>
    </w:p>
    <w:p>
      <w:r>
        <w:t>through the information, either cleansing, and validating mapping shal! entail data structures,</w:t>
      </w:r>
    </w:p>
    <w:p>
      <w:r>
        <w:t>be considered for migrating methods. approaches utilization of ETL tools manual Two may or</w:t>
      </w:r>
    </w:p>
    <w:p>
      <w:r>
        <w:t>the legacy data:</w:t>
      </w:r>
    </w:p>
    <w:p>
      <w:r>
        <w:t>scripts facilitate the migration of data Development of ETL Utilization of ETL tools: (i) to</w:t>
      </w:r>
    </w:p>
    <w:p>
      <w:r>
        <w:t>iPIE. from database tables of existing systems to source</w:t>
      </w:r>
    </w:p>
    <w:p>
      <w:r>
        <w:t>existing in of from the tables of Intervention: Extraction data Manual (ii) systems source</w:t>
      </w:r>
    </w:p>
    <w:p>
      <w:r>
        <w:t>manual upload sheet/CSV format via database querying, mapping, and subsequent excc}</w:t>
      </w:r>
    </w:p>
    <w:p>
      <w:r>
        <w:t>into iPIE.</w:t>
      </w:r>
    </w:p>
    <w:p>
      <w:r>
        <w:t>appropriate option in accordance with the prerogative sclect the The SI shall to most possess</w:t>
      </w:r>
    </w:p>
    <w:p>
      <w:r>
        <w:t>shall submit Data Migration Approach professional judgment and expertise. The SI their a</w:t>
      </w:r>
    </w:p>
    <w:p>
      <w:r>
        <w:t>transferring and and procedures for loading with details of the methodology, tools, document</w:t>
      </w:r>
    </w:p>
    <w:p>
      <w:r>
        <w:t>applications/other applications. of IBC pillars’ into the iPIE from legacy databases data system</w:t>
      </w:r>
    </w:p>
    <w:p>
      <w:r>
        <w:t>need the successful migration of the legacy data, the SI systematic and For to execute may a</w:t>
      </w:r>
    </w:p>
    <w:p>
      <w:r>
        <w:t>for aforementioned approach: following steps</w:t>
      </w:r>
    </w:p>
    <w:p>
      <w:r>
        <w:t>of the existing data shall conduct thorough Data The Si Assessment: to 1) assessment a</w:t>
      </w:r>
    </w:p>
    <w:p>
      <w:r>
        <w:t>need be migrated. identify essential tables, columns and datasets that to</w:t>
      </w:r>
    </w:p>
    <w:p>
      <w:r>
        <w:t>comprehensive mapping of between the data in the The SJ shall Data mapping: 2) create a</w:t>
      </w:r>
    </w:p>
    <w:p>
      <w:r>
        <w:t>fields in iPIE. existing tables and the corresponding</w:t>
      </w:r>
    </w:p>
    <w:p>
      <w:r>
        <w:t>removing duplications in inconsistencies, and Cleansing: The SI shall resolve Data 3) errors</w:t>
      </w:r>
    </w:p>
    <w:p>
      <w:r>
        <w:t>and consistency. the data to ensure accuracy</w:t>
      </w:r>
    </w:p>
    <w:p>
      <w:pPr>
        <w:pStyle w:val="Heading1"/>
      </w:pPr>
      <w:r>
        <w:t>identified datasets and mapped columns of The SI shall the Data Extraction: 4) extract \-</w:t>
      </w:r>
    </w:p>
    <w:p>
      <w:r>
        <w:t>querying manually in database. existing tables using ETL tools or</w:t>
      </w:r>
    </w:p>
    <w:p>
      <w:r>
        <w:t>of Page 30 97</w:t>
      </w:r>
    </w:p>
    <w:p>
      <w:r>
        <w:br w:type="page"/>
      </w:r>
    </w:p>
    <w:p>
      <w:r>
        <w:t>for selection of RFP for Design, SI Implementation, Enhancements, O&amp;M of iPIE Platform and Mobile Application</w:t>
      </w:r>
    </w:p>
    <w:p>
      <w:r>
        <w:t>Data Transformation: 5) The Sf shall perform transformations resolve to necessary</w:t>
      </w:r>
    </w:p>
    <w:p>
      <w:r>
        <w:t>differences in data formats between the existing structure, and iPIE, systems or source</w:t>
      </w:r>
    </w:p>
    <w:p>
      <w:r>
        <w:t>converting data date formats, and other adjustments types, to necessary ensure</w:t>
      </w:r>
    </w:p>
    <w:p>
      <w:r>
        <w:t>compatibility in the data.</w:t>
      </w:r>
    </w:p>
    <w:p>
      <w:r>
        <w:t>Data 6) Validation: data Post transformation, the S] shall migrate the data that needs be to</w:t>
      </w:r>
    </w:p>
    <w:p>
      <w:r>
        <w:t>validated and reconciled against the data that discrepancies missing source so any or</w:t>
      </w:r>
    </w:p>
    <w:p>
      <w:r>
        <w:t>information be taken of during migration. tools shall Data Import the can execute care</w:t>
      </w:r>
    </w:p>
    <w:p>
      <w:r>
        <w:t>required data integrity checks and the data shall be loaded into the production tables only</w:t>
      </w:r>
    </w:p>
    <w:p>
      <w:r>
        <w:t>if there integrity are no errors.</w:t>
      </w:r>
    </w:p>
    <w:p>
      <w:r>
        <w:t>Backup and Rollback 7) Plan: Before initiating migration, the the S] shall take backup of a</w:t>
      </w:r>
    </w:p>
    <w:p>
      <w:r>
        <w:t>the data. Additionally, the SJ shall consider contingency plan for rollback current to a</w:t>
      </w:r>
    </w:p>
    <w:p>
      <w:r>
        <w:t>mitigate migration issues. The SI shall need issues analyse identified to any any upon</w:t>
      </w:r>
    </w:p>
    <w:p>
      <w:r>
        <w:t>testing and in shall revise the turn process.</w:t>
      </w:r>
    </w:p>
    <w:p>
      <w:pPr>
        <w:pStyle w:val="Heading3"/>
      </w:pPr>
      <w:r>
        <w:t>6.7.2 Scope of Data Migration</w:t>
      </w:r>
    </w:p>
    <w:p>
      <w:r>
        <w:t>The for data migration shall involve identification, mapping and migration of the scope</w:t>
      </w:r>
    </w:p>
    <w:p>
      <w:r>
        <w:t>essential data and relevant fields from of pillars, which IBC for systems source are necessary</w:t>
      </w:r>
    </w:p>
    <w:p>
      <w:r>
        <w:t>running the IBC in iPIE. To seamless migration from the existing processes ensure a sources</w:t>
      </w:r>
    </w:p>
    <w:p>
      <w:r>
        <w:t>of IBC iPIE while preserving the integrity of the legacy data, ecosystem to the below core</w:t>
      </w:r>
    </w:p>
    <w:p>
      <w:r>
        <w:t>points need be considered: to</w:t>
      </w:r>
    </w:p>
    <w:p>
      <w:r>
        <w:t>The data for (a) the ongoing pending needs be shared in the required format by IBBI to or cases</w:t>
      </w:r>
    </w:p>
    <w:p>
      <w:r>
        <w:t>and NCLT that migration be performed seamlessly by the SI. so can</w:t>
      </w:r>
    </w:p>
    <w:p>
      <w:r>
        <w:t>The (b) related data available with IBBI and for NCLT the ongoing shall be linked case cases</w:t>
      </w:r>
    </w:p>
    <w:p>
      <w:r>
        <w:t>either by ETL tool manually that migration happens single, unique record and or so as a</w:t>
      </w:r>
    </w:p>
    <w:p>
      <w:r>
        <w:t>populate the relevant records in iPIE.</w:t>
      </w:r>
    </w:p>
    <w:p>
      <w:r>
        <w:t>(c) The record of default from NeSL shall be fetched based unique identifier the such on as</w:t>
      </w:r>
    </w:p>
    <w:p>
      <w:r>
        <w:t>PAN Debt Reference No. integrity uniformity and established between IBBI or once are</w:t>
      </w:r>
    </w:p>
    <w:p>
      <w:r>
        <w:t>and NCLT data.</w:t>
      </w:r>
    </w:p>
    <w:p>
      <w:r>
        <w:t>The (a) records which maintained manually by respective IPs other stakeholders shall are or</w:t>
      </w:r>
    </w:p>
    <w:p>
      <w:r>
        <w:t>be shared in excel CSV format which shall be imported in the system. or</w:t>
      </w:r>
    </w:p>
    <w:p>
      <w:r>
        <w:t>The data till (e) the of the ongoing shall be shared that current stage system cases so can</w:t>
      </w:r>
    </w:p>
    <w:p>
      <w:r>
        <w:t>identify the and data is in the stage status present system. case once</w:t>
      </w:r>
    </w:p>
    <w:p>
      <w:r>
        <w:t>The SI shall submit Data Migration Completion Report which shall provide comprehensive a a</w:t>
      </w:r>
    </w:p>
    <w:p>
      <w:r>
        <w:t>overview of the data transfer including validation, reconciliation, and confirmation of process,</w:t>
      </w:r>
    </w:p>
    <w:p>
      <w:r>
        <w:t>successful migration in compliance with the document. approach</w:t>
      </w:r>
    </w:p>
    <w:p>
      <w:r>
        <w:t>Indicative Data Migration from IBBIL, NCLT and NCLAT:</w:t>
      </w:r>
    </w:p>
    <w:p>
      <w:r>
        <w:t>The below table provides indicative database metrics identified for IBBI, NCL, and NCLAT</w:t>
      </w:r>
    </w:p>
    <w:p>
      <w:r>
        <w:t>that be involved in the migration may process:</w:t>
      </w:r>
    </w:p>
    <w:p>
      <w:pPr>
        <w:pStyle w:val="Heading2"/>
      </w:pPr>
      <w:r>
        <w:t>No. Tables</w:t>
      </w:r>
    </w:p>
    <w:p>
      <w:r>
        <w:t>of</w:t>
      </w:r>
    </w:p>
    <w:p>
      <w:r>
        <w:t>Min of columns no.</w:t>
      </w:r>
    </w:p>
    <w:p>
      <w:r>
        <w:t>Max of columns no.</w:t>
      </w:r>
    </w:p>
    <w:p>
      <w:r>
        <w:t>Avg. of columns in tables 33 21 30 no.</w:t>
      </w:r>
    </w:p>
    <w:p>
      <w:r>
        <w:t>Min of 6 5 10521 no. rows</w:t>
      </w:r>
    </w:p>
    <w:p>
      <w:r>
        <w:t>_ _</w:t>
      </w:r>
    </w:p>
    <w:p>
      <w:pPr>
        <w:pStyle w:val="Heading1"/>
      </w:pPr>
      <w:r>
        <w:t>Max of 5299489 537290 152159 no, rows [</w:t>
      </w:r>
    </w:p>
    <w:p>
      <w:pPr>
        <w:pStyle w:val="Heading3"/>
      </w:pPr>
      <w:r>
        <w:t>Tem __ ABBY P| NCEE: -</w:t>
      </w:r>
    </w:p>
    <w:p>
      <w:r>
        <w:t>of Page 31 97</w:t>
      </w:r>
    </w:p>
    <w:p>
      <w:r>
        <w:br w:type="page"/>
      </w:r>
    </w:p>
    <w:p>
      <w:r>
        <w:t>Application and Mobile of iPIE Platform for selection of for Implementation, Enhancements, O&amp;M St Design, RFP</w:t>
      </w:r>
    </w:p>
    <w:p>
      <w:pPr>
        <w:pStyle w:val="Heading2"/>
      </w:pPr>
      <w:r>
        <w:t>| —sd|SCA [Avg.no.ofrows 43195 72105</w:t>
      </w:r>
    </w:p>
    <w:p>
      <w:pPr>
        <w:pStyle w:val="Heading3"/>
      </w:pPr>
      <w:r>
        <w:t>BBG |</w:t>
      </w:r>
    </w:p>
    <w:p>
      <w:r>
        <w:t>214 639 555 Total table size (MB)</w:t>
      </w:r>
    </w:p>
    <w:p>
      <w:pPr>
        <w:pStyle w:val="Heading2"/>
      </w:pPr>
      <w:r>
        <w:t>| | 7 24 Avg.tablesize(MB) 6</w:t>
      </w:r>
    </w:p>
    <w:p>
      <w:r>
        <w:t>|</w:t>
      </w:r>
    </w:p>
    <w:p>
      <w:r>
        <w:t>Details Table 6; Duta Migration</w:t>
      </w:r>
    </w:p>
    <w:p>
      <w:r>
        <w:t>NeSL (indicative) Data Migration from</w:t>
      </w:r>
    </w:p>
    <w:p>
      <w:r>
        <w:t>of debt records in NeSL: 3,68,60,844 (a) Total unique no</w:t>
      </w:r>
    </w:p>
    <w:p>
      <w:r>
        <w:t>15,08,183 of unique default records in NeSL: (b) Total no</w:t>
      </w:r>
    </w:p>
    <w:p>
      <w:r>
        <w:t>Ongoing 7,000 10,000 in NeSL for Total of unique default records (c) cases no. ~ —</w:t>
      </w:r>
    </w:p>
    <w:p>
      <w:r>
        <w:t>in NCL) (considering only ongoing IBC cases</w:t>
      </w:r>
    </w:p>
    <w:p>
      <w:r>
        <w:t>cases), excluding ongoing (~4,000 default records of Only unique debt and (d) cases</w:t>
      </w:r>
    </w:p>
    <w:p>
      <w:r>
        <w:t>indicative attributes of the debt iPIE. The be migrated from NeSL incremental data, to may</w:t>
      </w:r>
    </w:p>
    <w:p>
      <w:r>
        <w:t>mentioned in the below table. default related tables in NeSL and are</w:t>
      </w:r>
    </w:p>
    <w:p>
      <w:r>
        <w:t>migrated by list) that need be datasets (indicative The table below outlines the crucial to may</w:t>
      </w:r>
    </w:p>
    <w:p>
      <w:r>
        <w:t>The data functioning of the iPIE existing for optimal the SI from the system. systems source</w:t>
      </w:r>
    </w:p>
    <w:p>
      <w:r>
        <w:t>extracted data in excel/CSV existing database tables of the either be the system source or can</w:t>
      </w:r>
    </w:p>
    <w:p>
      <w:r>
        <w:t>format.</w:t>
      </w:r>
    </w:p>
    <w:p>
      <w:r>
        <w:t>applicant, Unique Id company/corporate Name of the Petitioner</w:t>
      </w:r>
    </w:p>
    <w:p>
      <w:r>
        <w:t>Legal Authorized details, (CIN/LLPIN/PAN/Other ID), person</w:t>
      </w:r>
    </w:p>
    <w:p>
      <w:r>
        <w:t>other relevant data representative details, and</w:t>
      </w:r>
    </w:p>
    <w:p>
      <w:r>
        <w:t>(CIN/LLPIN/PAN/Other Unique Id of the Respondent Name company,</w:t>
      </w:r>
    </w:p>
    <w:p>
      <w:r>
        <w:t>Bench, Section, location (State), NCLT Primary ID),</w:t>
      </w:r>
    </w:p>
    <w:p>
      <w:r>
        <w:t>and representative details, Authorized details, Legal person</w:t>
      </w:r>
    </w:p>
    <w:p>
      <w:r>
        <w:t>other relevant data</w:t>
      </w:r>
    </w:p>
    <w:p>
      <w:r>
        <w:t>of debt, Debt Type Reference No, Debt Start Date, Debt Details Debt</w:t>
      </w:r>
    </w:p>
    <w:p>
      <w:r>
        <w:t>Details, and other Security Interest Subtype, Debt Tenure,</w:t>
      </w:r>
    </w:p>
    <w:p>
      <w:r>
        <w:t>relevant data</w:t>
      </w:r>
    </w:p>
    <w:p>
      <w:r>
        <w:t>(Principal and of Default, Total Outstanding Amount Default Details Date</w:t>
      </w:r>
    </w:p>
    <w:p>
      <w:r>
        <w:t>of Last Default Days Past Due, Amount Interest), Amount,</w:t>
      </w:r>
    </w:p>
    <w:p>
      <w:r>
        <w:t>filing Suit, and of of Last Repayment, Date Repayment, Date</w:t>
      </w:r>
    </w:p>
    <w:p>
      <w:r>
        <w:t>other relevant data</w:t>
      </w:r>
    </w:p>
    <w:p>
      <w:r>
        <w:t>Corporate</w:t>
      </w:r>
    </w:p>
    <w:p>
      <w:r>
        <w:t>and other Directors/Partners/Shareholders Name, Details of Debtor</w:t>
      </w:r>
    </w:p>
    <w:p>
      <w:r>
        <w:t>relevant data Company</w:t>
      </w:r>
    </w:p>
    <w:p>
      <w:r>
        <w:t>Details</w:t>
      </w:r>
    </w:p>
    <w:p>
      <w:r>
        <w:t>Financial Creditor (FC), CIN/LLPIN, of the primary Financial Name</w:t>
      </w:r>
    </w:p>
    <w:p>
      <w:r>
        <w:t>and other relevant data Creditor PAN,</w:t>
      </w:r>
    </w:p>
    <w:p>
      <w:r>
        <w:t>Company</w:t>
      </w:r>
    </w:p>
    <w:p>
      <w:r>
        <w:t>Details</w:t>
      </w:r>
    </w:p>
    <w:p>
      <w:r>
        <w:t>_</w:t>
      </w:r>
    </w:p>
    <w:p>
      <w:r>
        <w:t>Details IP</w:t>
      </w:r>
    </w:p>
    <w:p>
      <w:r>
        <w:t>relevant data be paid IP, and other (if any), Fees to to</w:t>
      </w:r>
    </w:p>
    <w:p>
      <w:r>
        <w:t>of of the main Date Reference Filing No., Case No. Details No., Case case,</w:t>
      </w:r>
    </w:p>
    <w:p>
      <w:pPr>
        <w:pStyle w:val="Heading3"/>
      </w:pPr>
      <w:r>
        <w:t>| | data admission, and other relevant case</w:t>
      </w:r>
    </w:p>
    <w:p>
      <w:pPr>
        <w:pStyle w:val="Heading3"/>
      </w:pPr>
      <w:r>
        <w:t>of 97 Page 32 / the Under Secretary</w:t>
      </w:r>
    </w:p>
    <w:p>
      <w:r>
        <w:t>ame</w:t>
      </w:r>
    </w:p>
    <w:p>
      <w:r>
        <w:br w:type="page"/>
      </w:r>
    </w:p>
    <w:p>
      <w:r>
        <w:t>Mobile Application of Platform and for selection of for Design, implementation, Enhancements, O&amp;M iPtE REP 51</w:t>
      </w:r>
    </w:p>
    <w:p>
      <w:pPr>
        <w:pStyle w:val="Heading3"/>
      </w:pPr>
      <w:r>
        <w:t>| Case Status, NCLT Case Insolvency/Liquidation Commencement Date,</w:t>
      </w:r>
    </w:p>
    <w:p>
      <w:r>
        <w:t>and other Application NCLT order date, Proceeding Data| [nterlocutory No.,</w:t>
      </w:r>
    </w:p>
    <w:p>
      <w:r>
        <w:t>relevant data</w:t>
      </w:r>
    </w:p>
    <w:p>
      <w:pPr>
        <w:pStyle w:val="Heading3"/>
      </w:pPr>
      <w:r>
        <w:t>| Public of Edition, Last date IBBI of publication, Newspaper Name &amp; Date</w:t>
      </w:r>
    </w:p>
    <w:p>
      <w:pPr>
        <w:pStyle w:val="Heading3"/>
      </w:pPr>
      <w:r>
        <w:t>| Proposed claims, identified creditor classes, submission of Announcement</w:t>
      </w:r>
    </w:p>
    <w:p>
      <w:r>
        <w:t>creditor class, and Authorized Representatives (AR) of each</w:t>
      </w:r>
    </w:p>
    <w:p>
      <w:r>
        <w:t>other relevant data</w:t>
      </w:r>
    </w:p>
    <w:p>
      <w:r>
        <w:t>(Individual Agency),| IBBI Claims Creditor Name of claimant category, or</w:t>
      </w:r>
    </w:p>
    <w:p>
      <w:r>
        <w:t>Email entity), No., ID, Information CIN (in of PAN, Contact corporate case</w:t>
      </w:r>
    </w:p>
    <w:p>
      <w:r>
        <w:t>Admitted (Principal and Interest), Claimed, Amount Amount</w:t>
      </w:r>
    </w:p>
    <w:p>
      <w:r>
        <w:t>verification, Rejected, Amount Due, under Amount Amount</w:t>
      </w:r>
    </w:p>
    <w:p>
      <w:r>
        <w:t>relevant data and other</w:t>
      </w:r>
    </w:p>
    <w:p>
      <w:r>
        <w:t>of Appointment, and] IJBBI Appointed Details in each class, Date Class of AR</w:t>
      </w:r>
    </w:p>
    <w:p>
      <w:r>
        <w:t>Creditors relevant data other</w:t>
      </w:r>
    </w:p>
    <w:p>
      <w:r>
        <w:t>Stake, Voting} IBBI of CoC/SCC Members, Percentage CoC/SCC Name</w:t>
      </w:r>
    </w:p>
    <w:p>
      <w:pPr>
        <w:pStyle w:val="Heading3"/>
      </w:pPr>
      <w:r>
        <w:t>Details Rights, and other relevant data</w:t>
      </w:r>
    </w:p>
    <w:p>
      <w:r>
        <w:t>appointed RVs/Auditors, IBBI Registration No., Name of</w:t>
      </w:r>
    </w:p>
    <w:p>
      <w:r>
        <w:t>RV/Auditor</w:t>
      </w:r>
    </w:p>
    <w:p>
      <w:r>
        <w:t>paid, and other Email Fees be PAN, ID, Contact No., to</w:t>
      </w:r>
    </w:p>
    <w:p>
      <w:r>
        <w:t>Details</w:t>
      </w:r>
    </w:p>
    <w:p>
      <w:r>
        <w:t>data relevant</w:t>
      </w:r>
    </w:p>
    <w:p>
      <w:r>
        <w:t>Location, Classes, Type, Asset Name, Asset Asset Asset</w:t>
      </w:r>
    </w:p>
    <w:p>
      <w:r>
        <w:t>Fair Value, Liquidation value, and IBBI Current of Data Assets asset, owner</w:t>
      </w:r>
    </w:p>
    <w:p>
      <w:r>
        <w:t>other relevant data</w:t>
      </w:r>
    </w:p>
    <w:p>
      <w:r>
        <w:t>for date of of of Interest, Last Date Invitation Expression</w:t>
      </w:r>
    </w:p>
    <w:p>
      <w:r>
        <w:t>IBBI Details Fol</w:t>
      </w:r>
    </w:p>
    <w:p>
      <w:r>
        <w:t>data relevant receipt of Expression of Interest, and other</w:t>
      </w:r>
    </w:p>
    <w:p>
      <w:r>
        <w:t>Unique identifier (PAN/CIN/LLPIN), of the PRAs, Name</w:t>
      </w:r>
    </w:p>
    <w:p>
      <w:r>
        <w:t>IBB] PRA Details ;</w:t>
      </w:r>
    </w:p>
    <w:p>
      <w:r>
        <w:t>of and other relevant data Email 1D and Contact No. PRAs,</w:t>
      </w:r>
    </w:p>
    <w:p>
      <w:r>
        <w:t>final resolution plan, Date of filmg NCLT, CoC voting % to on</w:t>
      </w:r>
    </w:p>
    <w:p>
      <w:pPr>
        <w:pStyle w:val="Heading1"/>
      </w:pPr>
      <w:r>
        <w:t>Ney | and other Order for plan approval, Resolution Plan NCLT decision, NCLT Date</w:t>
      </w:r>
    </w:p>
    <w:p>
      <w:r>
        <w:t>relevant data</w:t>
      </w:r>
    </w:p>
    <w:p>
      <w:r>
        <w:t>Successful of Board members, of the CIN/LLPIN, Name Name SRA, new</w:t>
      </w:r>
    </w:p>
    <w:p>
      <w:r>
        <w:t>Resolution of members, and other Email and Contact No. Board ID new</w:t>
      </w:r>
    </w:p>
    <w:p>
      <w:r>
        <w:t>IBBI</w:t>
      </w:r>
    </w:p>
    <w:p>
      <w:pPr>
        <w:pStyle w:val="Heading3"/>
      </w:pPr>
      <w:r>
        <w:t>Applicant . relevant data :</w:t>
      </w:r>
    </w:p>
    <w:p>
      <w:r>
        <w:t>details</w:t>
      </w:r>
    </w:p>
    <w:p>
      <w:r>
        <w:t>other] of final Final Order Date, and IBBI, Date of submission report,</w:t>
      </w:r>
    </w:p>
    <w:p>
      <w:r>
        <w:t>Final Report</w:t>
      </w:r>
    </w:p>
    <w:p>
      <w:r>
        <w:t>NCLT relevant data</w:t>
      </w:r>
    </w:p>
    <w:p>
      <w:r>
        <w:t>Liquidator details, Liquidation of Commencement, Date</w:t>
      </w:r>
    </w:p>
    <w:p>
      <w:pPr>
        <w:pStyle w:val="Heading3"/>
      </w:pPr>
      <w:r>
        <w:t>Liquidation details, Final] Prospective and Qualified bidders’ IBBI, sale, Assets</w:t>
      </w:r>
    </w:p>
    <w:p>
      <w:pPr>
        <w:pStyle w:val="Heading3"/>
      </w:pPr>
      <w:r>
        <w:t>and other] NCLT Data submission, Dissolution/Closure Date, Report</w:t>
      </w:r>
    </w:p>
    <w:p>
      <w:r>
        <w:t>relevant data</w:t>
      </w:r>
    </w:p>
    <w:p>
      <w:pPr>
        <w:pStyle w:val="Heading3"/>
      </w:pPr>
      <w:r>
        <w:t>A and related in Forms CP] CPS Forms H. Compliance Process data to to</w:t>
      </w:r>
    </w:p>
    <w:p>
      <w:r>
        <w:t>Migrated Table Details of Data be 7; to</w:t>
      </w:r>
    </w:p>
    <w:p>
      <w:r>
        <w:t>availability with IBBI and of for ongoing shall adhere the data The migration data to cases</w:t>
      </w:r>
    </w:p>
    <w:p>
      <w:r>
        <w:t>This approach shall that iPIE corresponding the of each NCLT current stage to ensure case.</w:t>
      </w:r>
    </w:p>
    <w:p>
      <w:pPr>
        <w:pStyle w:val="Heading1"/>
      </w:pPr>
      <w:r>
        <w:t>of remainipg for seamless continuation the reflects of the allowing the the is current state case,</w:t>
      </w:r>
    </w:p>
    <w:p>
      <w:r>
        <w:t>within the iPIE platform. processes</w:t>
      </w:r>
    </w:p>
    <w:p>
      <w:r>
        <w:t>of 33 97 Page</w:t>
      </w:r>
    </w:p>
    <w:p>
      <w:r>
        <w:br w:type="page"/>
      </w:r>
    </w:p>
    <w:p>
      <w:r>
        <w:t>for selection of for Implementation, of Platform and Mobile Application RFP Si Design, Enhancements, O&amp;M iPIE</w:t>
      </w:r>
    </w:p>
    <w:p>
      <w:pPr>
        <w:pStyle w:val="Heading3"/>
      </w:pPr>
      <w:r>
        <w:t>6.8 Training and Capacity Building</w:t>
      </w:r>
    </w:p>
    <w:p>
      <w:r>
        <w:t>The SI shall training plan for iPIE solution, including topics be (i) detailed the create to a</w:t>
      </w:r>
    </w:p>
    <w:p>
      <w:r>
        <w:t>covered and schedule for conducting the The SI shall the training prepare same.</w:t>
      </w:r>
    </w:p>
    <w:p>
      <w:r>
        <w:t>documentation feedback for effectiveness various of the project cycle and shall at stages</w:t>
      </w:r>
    </w:p>
    <w:p>
      <w:r>
        <w:t>be agreed by all parties during performance evaluation of the SI. Training the the to</w:t>
      </w:r>
    </w:p>
    <w:p>
      <w:r>
        <w:t>location shall be decided by the purchaser and ali the incurred during training shall cost</w:t>
      </w:r>
    </w:p>
    <w:p>
      <w:r>
        <w:t>be borne by SI.</w:t>
      </w:r>
    </w:p>
    <w:p>
      <w:r>
        <w:t>The training requirements, SI shall submit structured Training Plan detailing the (ii) a</w:t>
      </w:r>
    </w:p>
    <w:p>
      <w:r>
        <w:t>milestones, and timelines for project members and stakeholders with the equipping team</w:t>
      </w:r>
    </w:p>
    <w:p>
      <w:r>
        <w:t>skills and knowledge effectively contribute project to to necessary success.</w:t>
      </w:r>
    </w:p>
    <w:p>
      <w:r>
        <w:t>The shall be divided into the following {iii} users groups:</w:t>
      </w:r>
    </w:p>
    <w:p>
      <w:r>
        <w:t>{iv)</w:t>
      </w:r>
    </w:p>
    <w:p>
      <w:pPr>
        <w:pStyle w:val="Heading3"/>
      </w:pPr>
      <w:r>
        <w:t>Users ~ |</w:t>
      </w:r>
    </w:p>
    <w:p>
      <w:r>
        <w:t>Trainers (Nominated officers and staff) Master</w:t>
      </w:r>
    </w:p>
    <w:p>
      <w:r>
        <w:t>Senior Officers Group</w:t>
      </w:r>
    </w:p>
    <w:p>
      <w:r>
        <w:t>Table &amp;: Training Groups User</w:t>
      </w:r>
    </w:p>
    <w:p>
      <w:r>
        <w:t>implement which shall The SI shall ‘Train the Trainer (TTT)' involve the {v) program a</w:t>
      </w:r>
    </w:p>
    <w:p>
      <w:r>
        <w:t>training of of Trainers comprising of nominated officers staff, and Master (Group 1} set a</w:t>
      </w:r>
    </w:p>
    <w:p>
      <w:r>
        <w:t>who shall be responsible for further training of other officers within their divisions and</w:t>
      </w:r>
    </w:p>
    <w:p>
      <w:r>
        <w:t>departments, who shall be directly indirectly using the iPIE solution, or</w:t>
      </w:r>
    </w:p>
    <w:p>
      <w:r>
        <w:t>shall deliver of officials, comprising The SI the training the various stakeholders, IBBI (vi) to</w:t>
      </w:r>
    </w:p>
    <w:p>
      <w:r>
        <w:t>officers of other key entities, stakeholders departmental IBC Ecosystem such users, as</w:t>
      </w:r>
    </w:p>
    <w:p>
      <w:r>
        <w:t>RVO, and others IPA, IPE, 1P, 1Us, RV, (Group 2).</w:t>
      </w:r>
    </w:p>
    <w:p>
      <w:r>
        <w:t>The S] shall conduct series of offline/online training sessions, comprising minimum (vii) a a</w:t>
      </w:r>
    </w:p>
    <w:p>
      <w:r>
        <w:t>of before GoLive. 10 sessions prior Phase | Go-Live and sessions Phase II 5 to</w:t>
      </w:r>
    </w:p>
    <w:p>
      <w:r>
        <w:t>After first training the is for the Trainers, completed Group 1 Master (viii) program</w:t>
      </w:r>
    </w:p>
    <w:p>
      <w:r>
        <w:t>requirement for further additional training for the Trainers be Master to any programs</w:t>
      </w:r>
    </w:p>
    <w:p>
      <w:r>
        <w:t>conducted by the shall be decided by the Purchaser. SI</w:t>
      </w:r>
    </w:p>
    <w:p>
      <w:r>
        <w:t>Training shall be continuously monitored by the Purchaser quality (ix) to program ensure</w:t>
      </w:r>
    </w:p>
    <w:p>
      <w:r>
        <w:t>standards of the training.</w:t>
      </w:r>
    </w:p>
    <w:p>
      <w:r>
        <w:t>period, three sessions The SI shall refresher training, during the O&amp;M (x) out carry every</w:t>
      </w:r>
    </w:p>
    <w:p>
      <w:r>
        <w:t>for nominated by purchaser. quarter users</w:t>
      </w:r>
    </w:p>
    <w:p>
      <w:r>
        <w:t>«The shall subusil Trang Completion documetiting the participation and SI Report, (xi) a</w:t>
      </w:r>
    </w:p>
    <w:p>
      <w:r>
        <w:t>proficiency levels of individuals who have undergone training for the iPIE project,</w:t>
      </w:r>
    </w:p>
    <w:p>
      <w:r>
        <w:t>thereby ensuring comprehensive and compliance with the training coverage</w:t>
      </w:r>
    </w:p>
    <w:p>
      <w:r>
        <w:t>requirements.</w:t>
      </w:r>
    </w:p>
    <w:p>
      <w:r>
        <w:t>The SI shall feedback mechanism and it filled by the participating batch (xii) get prepare a</w:t>
      </w:r>
    </w:p>
    <w:p>
      <w:r>
        <w:t>for sessions all the and submit the the purchaser. to same</w:t>
      </w:r>
    </w:p>
    <w:p>
      <w:r>
        <w:t>training including The SI shall video lectures and documentation manuals, (xiii) prepare user</w:t>
      </w:r>
    </w:p>
    <w:p>
      <w:r>
        <w:t>training training feedback forms other manuals, completion relevant reports, or any</w:t>
      </w:r>
    </w:p>
    <w:p>
      <w:r>
        <w:t>documents for the of modifications, either in the training plan Purchaser. In case or</w:t>
      </w:r>
    </w:p>
    <w:p>
      <w:r>
        <w:t>substitutions of the regular trainers, shall make correspondence with the SI the proper</w:t>
      </w:r>
    </w:p>
    <w:p>
      <w:r>
        <w:t>Purchaser.</w:t>
      </w:r>
    </w:p>
    <w:p>
      <w:r>
        <w:t>The manual shal] be text-based training (module wise), compiled (xiv) content to user a</w:t>
      </w:r>
    </w:p>
    <w:p>
      <w:pPr>
        <w:pStyle w:val="Heading1"/>
      </w:pPr>
      <w:r>
        <w:t>fields explain the features, background, flow, applicable data and , FAQs process process</w:t>
      </w:r>
    </w:p>
    <w:p>
      <w:r>
        <w:t>for the solution. proposed</w:t>
      </w:r>
    </w:p>
    <w:p>
      <w:r>
        <w:t>.</w:t>
      </w:r>
    </w:p>
    <w:p>
      <w:r>
        <w:t>_</w:t>
      </w:r>
    </w:p>
    <w:p>
      <w:r>
        <w:t>PN</w:t>
      </w:r>
    </w:p>
    <w:p>
      <w:r>
        <w:t>mapeey aparnr 5</w:t>
      </w:r>
    </w:p>
    <w:p>
      <w:r>
        <w:t>pey</w:t>
      </w:r>
    </w:p>
    <w:p>
      <w:r>
        <w:t>aa Seetaiary / Under</w:t>
      </w:r>
    </w:p>
    <w:p>
      <w:r>
        <w:t>of Page 34 97</w:t>
      </w:r>
    </w:p>
    <w:p>
      <w:r>
        <w:br w:type="page"/>
      </w:r>
    </w:p>
    <w:p>
      <w:r>
        <w:t>for of for of Platform and Mohile Apptication selection Besign, Implementation, Enhancements, O&amp;M iPIE RFP St</w:t>
      </w:r>
    </w:p>
    <w:p>
      <w:r>
        <w:t>comprehensive instrictions and guidance for The Training Manual shall provide (xv)</w:t>
      </w:r>
    </w:p>
    <w:p>
      <w:r>
        <w:t>skills, procedures, individuals participating in the iPIE project, outlining the necessary</w:t>
      </w:r>
    </w:p>
    <w:p>
      <w:r>
        <w:t>and required effectively utilize the to system. resources</w:t>
      </w:r>
    </w:p>
    <w:p>
      <w:pPr>
        <w:pStyle w:val="Heading3"/>
      </w:pPr>
      <w:r>
        <w:t>6.9 Enhancements, Operations &amp; Maintenance</w:t>
      </w:r>
    </w:p>
    <w:p>
      <w:r>
        <w:t>final comprehensive for the iPIE solution after the GoLive The SI shall provide O&amp;M support</w:t>
      </w:r>
    </w:p>
    <w:p>
      <w:r>
        <w:t>limited the of the platform and mobile application. The shall include but not to, scope</w:t>
      </w:r>
    </w:p>
    <w:p>
      <w:r>
        <w:t>change production environment enhancements, helpdesk management, support, system</w:t>
      </w:r>
    </w:p>
    <w:p>
      <w:r>
        <w:t>database maintenance, cloud for development, data backup/restore/archival, requests new</w:t>
      </w:r>
    </w:p>
    <w:p>
      <w:r>
        <w:t>fixing. The SI shall respond services, application &amp; maintenance, and bug to support support</w:t>
      </w:r>
    </w:p>
    <w:p>
      <w:r>
        <w:t>during phase, defined SLA in the all the reported issues service O&amp;M requests as per or</w:t>
      </w:r>
    </w:p>
    <w:p>
      <w:r>
        <w:t>subsequent sections of this RFP document.</w:t>
      </w:r>
    </w:p>
    <w:p>
      <w:r>
        <w:t>outline of the submit Monthly Activity Plan provide schedule The SI shall (i) to a an</w:t>
      </w:r>
    </w:p>
    <w:p>
      <w:r>
        <w:t>during month), tasks, (including the effort estimation of the activities be taken the to up</w:t>
      </w:r>
    </w:p>
    <w:p>
      <w:r>
        <w:t>within specified month, and objectives be accomplished during O&amp;M phase to a as per</w:t>
      </w:r>
    </w:p>
    <w:p>
      <w:r>
        <w:t>project requirements.</w:t>
      </w:r>
    </w:p>
    <w:p>
      <w:r>
        <w:t>month shall be submitted by S] week in Note: The monthly activity plan for the one</w:t>
      </w:r>
    </w:p>
    <w:p>
      <w:r>
        <w:t>advance of that month.</w:t>
      </w:r>
    </w:p>
    <w:p>
      <w:r>
        <w:t>of summarization the submit Monthly Activity Report provide The SI shall also Gi) to a a</w:t>
      </w:r>
    </w:p>
    <w:p>
      <w:r>
        <w:t>utilization of the SI during accomplishments, challenges, and team resource progress,</w:t>
      </w:r>
    </w:p>
    <w:p>
      <w:r>
        <w:t>iPIE stakeholders. project O&amp;M phase within specified month, required by as a</w:t>
      </w:r>
    </w:p>
    <w:p>
      <w:r>
        <w:t>for month shall be submitted by SI within The monthly activity the Note: report one</w:t>
      </w:r>
    </w:p>
    <w:p>
      <w:r>
        <w:t>completion of that month. week post</w:t>
      </w:r>
    </w:p>
    <w:p>
      <w:r>
        <w:t>of the iPIE solution. shall submit Release patch release The SI Notes (iii) upon every</w:t>
      </w:r>
    </w:p>
    <w:p>
      <w:r>
        <w:t>the requirements of The of deployed increase decrease number (iv) as per or persons may</w:t>
      </w:r>
    </w:p>
    <w:p>
      <w:r>
        <w:t>specified in Proposal Template). such Commercial Any the project Annexure 1: (as</w:t>
      </w:r>
    </w:p>
    <w:p>
      <w:r>
        <w:t>between the Purchaser only after the mutual and shall be undertaken change agreement</w:t>
      </w:r>
    </w:p>
    <w:p>
      <w:r>
        <w:t>SL.</w:t>
      </w:r>
    </w:p>
    <w:p>
      <w:r>
        <w:t>shall be broadly delineation of activities mandated for performance by the SI The {v)</w:t>
      </w:r>
    </w:p>
    <w:p>
      <w:r>
        <w:t>categorized follows: as</w:t>
      </w:r>
    </w:p>
    <w:p>
      <w:r>
        <w:t>6.9.1 Bug Fixing</w:t>
      </w:r>
    </w:p>
    <w:p>
      <w:r>
        <w:t>fix following of bugs/issues: SI shall types</w:t>
      </w:r>
    </w:p>
    <w:p>
      <w:r>
        <w:t>(website mobile application). related the functionalities of the iPIE solution Bugs (i) to or</w:t>
      </w:r>
    </w:p>
    <w:p>
      <w:r>
        <w:t>responsiveness of the including related the performance, efficiency, Bugs fii) system to or</w:t>
      </w:r>
    </w:p>
    <w:p>
      <w:r>
        <w:t>slow loading times, delays in processing.</w:t>
      </w:r>
    </w:p>
    <w:p>
      <w:r>
        <w:t>applications/device/browsers cither Incompatibility inconsistencies with other (iii) or</w:t>
      </w:r>
    </w:p>
    <w:p>
      <w:r>
        <w:t>identified reported by the by the System Integrator. users or</w:t>
      </w:r>
    </w:p>
    <w:p>
      <w:r>
        <w:t>interface. design, usability of the application's Issues related the visual layout, (iv) to or</w:t>
      </w:r>
    </w:p>
    <w:p>
      <w:r>
        <w:t>processed managed by the iPIE solution. Inconsistencies within the data (v) or</w:t>
      </w:r>
    </w:p>
    <w:p>
      <w:r>
        <w:t>potentially be vulnerabilities within the that could exploited Issues encompassing (vi) system</w:t>
      </w:r>
    </w:p>
    <w:p>
      <w:r>
        <w:t>mechanisms, data leakage, malicious entities, such problems with authentication by as</w:t>
      </w:r>
    </w:p>
    <w:p>
      <w:r>
        <w:t>practices. encryption or</w:t>
      </w:r>
    </w:p>
    <w:p>
      <w:r>
        <w:t>addressed defined identified enhancements shall be categorized and SLA in The {vii} as per</w:t>
      </w:r>
    </w:p>
    <w:p>
      <w:r>
        <w:t>RFP.</w:t>
      </w:r>
    </w:p>
    <w:p>
      <w:r>
        <w:t>of Page 35 97</w:t>
      </w:r>
    </w:p>
    <w:p>
      <w:r>
        <w:br w:type="page"/>
      </w:r>
    </w:p>
    <w:p>
      <w:r>
        <w:t>for selection of for implementation, Enhancements, of Platform and Mobile Application RFP St Design, O&amp;M iPIE</w:t>
      </w:r>
    </w:p>
    <w:p>
      <w:r>
        <w:t>6.9.2 Application Support &amp; Maintenance</w:t>
      </w:r>
    </w:p>
    <w:p>
      <w:r>
        <w:t>infrastructure The SI shall provide O&amp;M services for the platform and related cloud for (i)</w:t>
      </w:r>
    </w:p>
    <w:p>
      <w:r>
        <w:t>both production and DR environments.</w:t>
      </w:r>
    </w:p>
    <w:p>
      <w:r>
        <w:t>The SI shall address application severity levels and adhering SLAs bugs based (it) to on as</w:t>
      </w:r>
    </w:p>
    <w:p>
      <w:r>
        <w:t>defined by the purchaser for O&amp;M.</w:t>
      </w:r>
    </w:p>
    <w:p>
      <w:r>
        <w:t>including functionality The SI shall release enhancements mandated by the Purchaser, (iii)</w:t>
      </w:r>
    </w:p>
    <w:p>
      <w:r>
        <w:t>alterations quarterly basis. updates, design changes, bug resolutions, and architecture on</w:t>
      </w:r>
    </w:p>
    <w:p>
      <w:r>
        <w:t>The shall submit the documentation of enhancements the Purchaser for SI these to</w:t>
      </w:r>
    </w:p>
    <w:p>
      <w:r>
        <w:t>reference, in form of monthly activity report.</w:t>
      </w:r>
    </w:p>
    <w:p>
      <w:r>
        <w:t>for The SE shall provide maintenance activities, such patch all (iv) management, as</w:t>
      </w:r>
    </w:p>
    <w:p>
      <w:r>
        <w:t>components/software installed all environments. across</w:t>
      </w:r>
    </w:p>
    <w:p>
      <w:r>
        <w:t>6.9.3 Cloud Support Services</w:t>
      </w:r>
    </w:p>
    <w:p>
      <w:r>
        <w:t>The SI shall maintenance of all containers, templates, and scripts/applications ensure proper</w:t>
      </w:r>
    </w:p>
    <w:p>
      <w:r>
        <w:t>created for iPIE solution. The SI shall that iPIE solution shall perform, minimum, at ensure a</w:t>
      </w:r>
    </w:p>
    <w:p>
      <w:r>
        <w:t>the following:</w:t>
      </w:r>
    </w:p>
    <w:p>
      <w:r>
        <w:t>Compliance with relevant SLAs shall be ensured. (i)</w:t>
      </w:r>
    </w:p>
    <w:p>
      <w:r>
        <w:t>is providing monitoring of infrastructure and CSP 24x7x365 and assets' (ii) management</w:t>
      </w:r>
    </w:p>
    <w:p>
      <w:r>
        <w:t>availability and security shall be conducted.</w:t>
      </w:r>
    </w:p>
    <w:p>
      <w:r>
        <w:t>of software Regular hardening, patch testing, and installation updates (iii) management,</w:t>
      </w:r>
    </w:p>
    <w:p>
      <w:r>
        <w:t>issued by vendors shall be performed following agreed processes.</w:t>
      </w:r>
    </w:p>
    <w:p>
      <w:r>
        <w:t>Overall security including the installation and of security (iv) management measures,</w:t>
      </w:r>
    </w:p>
    <w:p>
      <w:r>
        <w:t>layer, shall be ensured. components at every</w:t>
      </w:r>
    </w:p>
    <w:p>
      <w:r>
        <w:t>Regular performance detailing the performance of the cloud environment, (v) reports</w:t>
      </w:r>
    </w:p>
    <w:p>
      <w:r>
        <w:t>utilization. including metrics such latency, throughput, and as resource</w:t>
      </w:r>
    </w:p>
    <w:p>
      <w:r>
        <w:t>shall preventive maintenance implemented A plan be (vi) quarter. every</w:t>
      </w:r>
    </w:p>
    <w:p>
      <w:r>
        <w:t>System performance tuning shall be conducted intervals. regular (vii) on</w:t>
      </w:r>
    </w:p>
    <w:p>
      <w:r>
        <w:t>6.9.4 Database Maintenance</w:t>
      </w:r>
    </w:p>
    <w:p>
      <w:r>
        <w:t>shall monitor activity and performance, adjusting the database logical The SI database (i)</w:t>
      </w:r>
    </w:p>
    <w:p>
      <w:r>
        <w:t>the requirements of and modified structure to meet new programs.</w:t>
      </w:r>
    </w:p>
    <w:p>
      <w:r>
        <w:t>The SI shall conduct physical administrative tasks, such indexing, reorganizing the (ii) as</w:t>
      </w:r>
    </w:p>
    <w:p>
      <w:r>
        <w:t>database, enhance performance. to</w:t>
      </w:r>
    </w:p>
    <w:p>
      <w:r>
        <w:t>integrity and configuring The SI shall database tuning, ensuring data the data iii) manage</w:t>
      </w:r>
    </w:p>
    <w:p>
      <w:r>
        <w:t>dictionary.</w:t>
      </w:r>
    </w:p>
    <w:p>
      <w:r>
        <w:t>shall guidelines issued by purchaser regarding database by The SI adhere the (iv) to access</w:t>
      </w:r>
    </w:p>
    <w:p>
      <w:r>
        <w:t>administrators and database security.</w:t>
      </w:r>
    </w:p>
    <w:p>
      <w:r>
        <w:t>The Si database administration shall adhere the principle of segregation of duties (v) to to</w:t>
      </w:r>
    </w:p>
    <w:p>
      <w:r>
        <w:t>single DBA from independently updating production tables/data. prevent any</w:t>
      </w:r>
    </w:p>
    <w:p>
      <w:r>
        <w:t>activities The databases shall have auditing features enabled all of (vi) to capture</w:t>
      </w:r>
    </w:p>
    <w:p>
      <w:r>
        <w:t>data administrator. administrators, in addition restrictions direct changes by to to any on</w:t>
      </w:r>
    </w:p>
    <w:p>
      <w:r>
        <w:t>6.9.5 Data Backup/Restore/Archival</w:t>
      </w:r>
    </w:p>
    <w:p>
      <w:r>
        <w:t>policies finalized The SI shal! implement data backup, restoration and archival with (i) as</w:t>
      </w:r>
    </w:p>
    <w:p>
      <w:r>
        <w:t>itself policies before the Purchaser. The SI shall familiarize with the Purchaser's storage</w:t>
      </w:r>
    </w:p>
    <w:p>
      <w:r>
        <w:t>installauion and configuration, acknowledging that the Purchaser review SI's may</w:t>
      </w:r>
    </w:p>
    <w:p>
      <w:r>
        <w:t>activities.</w:t>
      </w:r>
    </w:p>
    <w:p>
      <w:pPr>
        <w:pStyle w:val="Heading1"/>
      </w:pPr>
      <w:r>
        <w:t>of : The SI shall monitor and improve the performance scheduled backups, conduct (ii)</w:t>
      </w:r>
    </w:p>
    <w:p>
      <w:r>
        <w:t>of with retention policies. regular testing backups, and compliance ensure</w:t>
      </w:r>
    </w:p>
    <w:p>
      <w:r>
        <w:t>WG fA ‘Kea ahaa emegaa We</w:t>
      </w:r>
    </w:p>
    <w:p>
      <w:r>
        <w:t>2</w:t>
      </w:r>
    </w:p>
    <w:p>
      <w:r>
        <w:t>of Page 36 97 Secretary Usder /</w:t>
      </w:r>
    </w:p>
    <w:p>
      <w:r>
        <w:t>Brad age</w:t>
      </w:r>
    </w:p>
    <w:p>
      <w:r>
        <w:br w:type="page"/>
      </w:r>
    </w:p>
    <w:p>
      <w:r>
        <w:t>setection of Piatform and Mobile Application for of for Design, Implementation, Enhancements, C&amp;M iPIE RFP Si</w:t>
      </w:r>
    </w:p>
    <w:p>
      <w:r>
        <w:t>The of and files required by Sf shall promptly on-demand backups volumes (ii) execute as</w:t>
      </w:r>
    </w:p>
    <w:p>
      <w:r>
        <w:t>the Purchaser during and configuration changes. upgrades system or</w:t>
      </w:r>
    </w:p>
    <w:p>
      <w:r>
        <w:t>regularly backup The SI shall conduct real-time monitoring, maintain logs, and (iv) report</w:t>
      </w:r>
    </w:p>
    <w:p>
      <w:r>
        <w:t>resolve issues with backup The SI shall designate administrators promptly status. to any</w:t>
      </w:r>
    </w:p>
    <w:p>
      <w:r>
        <w:t>processes.</w:t>
      </w:r>
    </w:p>
    <w:p>
      <w:r>
        <w:t>The shall monitor the m providing for file and volume restoration SI CSP 24x7 (v) support</w:t>
      </w:r>
    </w:p>
    <w:p>
      <w:r>
        <w:t>requests.</w:t>
      </w:r>
    </w:p>
    <w:p>
      <w:r>
        <w:t>iPIE solution, including The SI shall maintain repository for al] digital related (vi) to assets a</w:t>
      </w:r>
    </w:p>
    <w:p>
      <w:r>
        <w:t>similar VPN details, firewall rules, digital formats, and assets. account</w:t>
      </w:r>
    </w:p>
    <w:p>
      <w:r>
        <w:t>6.9.6 System Enhancements</w:t>
      </w:r>
    </w:p>
    <w:p>
      <w:r>
        <w:t>classified under this The below activities (non-exhaustive) shail be covered category: or</w:t>
      </w:r>
    </w:p>
    <w:p>
      <w:pPr>
        <w:pStyle w:val="Heading3"/>
      </w:pPr>
      <w:r>
        <w:t>| existing functionalities Purchaser’s changes improvements the Any (i) to request, upon or</w:t>
      </w:r>
    </w:p>
    <w:p>
      <w:r>
        <w:t>modifications within modules, services, and tools of the encompassing the part as</w:t>
      </w:r>
    </w:p>
    <w:p>
      <w:r>
        <w:t>development scope.</w:t>
      </w:r>
    </w:p>
    <w:p>
      <w:r>
        <w:t>information display changes related the screens/interfaces facilitating static Any (ii) to or</w:t>
      </w:r>
    </w:p>
    <w:p>
      <w:r>
        <w:t>data input impacting single database tables. user or more</w:t>
      </w:r>
    </w:p>
    <w:p>
      <w:r>
        <w:t>modifications piece of Changes existing logic requiring (iii) to to</w:t>
      </w:r>
    </w:p>
    <w:p>
      <w:r>
        <w:t>addition of in existing object, code/classes/algorithm/business rule such parameters as</w:t>
      </w:r>
    </w:p>
    <w:p>
      <w:r>
        <w:t>calculations, multiple database calls. data manipulation,</w:t>
      </w:r>
    </w:p>
    <w:p>
      <w:r>
        <w:t>Addition, deletion, modification of existing database objects. (iv) or</w:t>
      </w:r>
    </w:p>
    <w:p>
      <w:r>
        <w:t>with internal external Addition of properties in existing integration, either APIs. API {v) or</w:t>
      </w:r>
    </w:p>
    <w:p>
      <w:r>
        <w:t>pillar stakeholders (refer Figure in Background 1 APIs development between IBC New (vi)</w:t>
      </w:r>
    </w:p>
    <w:p>
      <w:r>
        <w:t>section of RFP).</w:t>
      </w:r>
    </w:p>
    <w:p>
      <w:r>
        <w:t>report/MIS/dashboard requirements. New (vil)</w:t>
      </w:r>
    </w:p>
    <w:p>
      <w:r>
        <w:t>existing flow impacting the comprehensively document the changes and The shall SI (viii)</w:t>
      </w:r>
    </w:p>
    <w:p>
      <w:r>
        <w:t>approval from the Purchaser. require</w:t>
      </w:r>
    </w:p>
    <w:p>
      <w:r>
        <w:t>pre-production environments implementation testing in the Changes shall undergo and (ix)</w:t>
      </w:r>
    </w:p>
    <w:p>
      <w:r>
        <w:t>shall the technical changes’ impact before deployment production. The SI document to</w:t>
      </w:r>
    </w:p>
    <w:p>
      <w:r>
        <w:t>activity dependencies, in form of monthly the application environment and report. on</w:t>
      </w:r>
    </w:p>
    <w:p>
      <w:r>
        <w:t>6.9.7 Helpdesk Management</w:t>
      </w:r>
    </w:p>
    <w:p>
      <w:r>
        <w:t>sufficient staffing Purchaser’s site mutually agreed The SI shall the (i) at ensure or a upon</w:t>
      </w:r>
    </w:p>
    <w:p>
      <w:r>
        <w:t>location queries raised by Purchaser-side and stakeholders via address to users a</w:t>
      </w:r>
    </w:p>
    <w:p>
      <w:r>
        <w:t>ensuring timely resolution in professional technical helpdesk, manner. a</w:t>
      </w:r>
    </w:p>
    <w:p>
      <w:r>
        <w:t>The shall establish helpdesk comprising Helpdesk Team Lead and Helpdesk SI (ii) team, a a</w:t>
      </w:r>
    </w:p>
    <w:p>
      <w:pPr>
        <w:pStyle w:val="Heading3"/>
      </w:pPr>
      <w:r>
        <w:t>of standard Business the The helpdesk shall be available during Hours Support Analysts.</w:t>
      </w:r>
    </w:p>
    <w:p>
      <w:r>
        <w:t>requirements of the Purchaser, the Purchaser, working days. In of urgent on case</w:t>
      </w:r>
    </w:p>
    <w:p>
      <w:r>
        <w:t>non-working and holidays. helpdesk shall provide days team support on</w:t>
      </w:r>
    </w:p>
    <w:p>
      <w:r>
        <w:t>experience in helpdesk operations Helpdesk personnel shal] prior and (iii) possess</w:t>
      </w:r>
    </w:p>
    <w:p>
      <w:r>
        <w:t>communication skills in both English and demonstrate excellent verbal and written</w:t>
      </w:r>
    </w:p>
    <w:p>
      <w:r>
        <w:t>basic technical abilities address and resoive Hindi. Additionally, they shall to possess</w:t>
      </w:r>
    </w:p>
    <w:p>
      <w:r>
        <w:t>effectively. issues common user</w:t>
      </w:r>
    </w:p>
    <w:p>
      <w:r>
        <w:t>troubleshooting provide onsite guide in The helpdesk shall (iv) support to team users any</w:t>
      </w:r>
    </w:p>
    <w:p>
      <w:r>
        <w:t>issues related the iPIE platform and the mobile application. to</w:t>
      </w:r>
    </w:p>
    <w:p>
      <w:r>
        <w:t>platform’s backend technical The helpdesk shall liaise with the iPIE team (v) team to</w:t>
      </w:r>
    </w:p>
    <w:p>
      <w:r>
        <w:t>resolution. elucidate issues and aid in their timely any</w:t>
      </w:r>
    </w:p>
    <w:p>
      <w:r>
        <w:t>queries regarding operations of 1PIE platform through The shall handle end users' (vi) team</w:t>
      </w:r>
    </w:p>
    <w:p>
      <w:pPr>
        <w:pStyle w:val="Heading1"/>
      </w:pPr>
      <w:r>
        <w:t>point of technical The helpdesk shall function central '- the helpdesk. contact as a</w:t>
      </w:r>
    </w:p>
    <w:p>
      <w:r>
        <w:t>of Page 37 97</w:t>
      </w:r>
    </w:p>
    <w:p>
      <w:r>
        <w:br w:type="page"/>
      </w:r>
    </w:p>
    <w:p>
      <w:r>
        <w:t>Platform and Mabile Application for selection of for Design, implementation, Enhancements, O&amp;M of iPIE RFP SI</w:t>
      </w:r>
    </w:p>
    <w:p>
      <w:r>
        <w:t>shall also facilitate incident incidents &amp; service made by the and requests users</w:t>
      </w:r>
    </w:p>
    <w:p>
      <w:r>
        <w:t>escalation &amp; closure.</w:t>
      </w:r>
    </w:p>
    <w:p>
      <w:r>
        <w:t>for facilitating efficient The helpdesk shall utilize software/tools, (vii) team open-source</w:t>
      </w:r>
    </w:p>
    <w:p>
      <w:r>
        <w:t>of by the Purchaser, communication, tracking, and resolution issues reported</w:t>
      </w:r>
    </w:p>
    <w:p>
      <w:r>
        <w:t>The submit Ticket Analysis the Purchaser within SI shall monthly Helpdesk Report (viii) to a</w:t>
      </w:r>
    </w:p>
    <w:p>
      <w:r>
        <w:t>summarize helpdesk week completion of that month. This shall post report one</w:t>
      </w:r>
    </w:p>
    <w:p>
      <w:r>
        <w:t>performance and interactions for that period. user</w:t>
      </w:r>
    </w:p>
    <w:p>
      <w:pPr>
        <w:pStyle w:val="Heading3"/>
      </w:pPr>
      <w:r>
        <w:t>Change 6.9.8 Requests for New Development</w:t>
      </w:r>
    </w:p>
    <w:p>
      <w:r>
        <w:t>modules/functionalities/services which shall This activity shall include addition of (i) new</w:t>
      </w:r>
    </w:p>
    <w:p>
      <w:r>
        <w:t>requirement analysis, design, development, need significant effort including</w:t>
      </w:r>
    </w:p>
    <w:p>
      <w:r>
        <w:t>integrations, testing and This evolve from feedback from stakeholders, deployment. may</w:t>
      </w:r>
    </w:p>
    <w:p>
      <w:r>
        <w:t>opportunities technological advancements suggested by the SI that shall present to or</w:t>
      </w:r>
    </w:p>
    <w:p>
      <w:r>
        <w:t>shall require approval enhance the iPIE application's capabilities. change Any requests</w:t>
      </w:r>
    </w:p>
    <w:p>
      <w:r>
        <w:t>comprising of designated representatives from from change committee management a</w:t>
      </w:r>
    </w:p>
    <w:p>
      <w:r>
        <w:t>based the of MCA. The committee will evaluate the change request assessment on</w:t>
      </w:r>
    </w:p>
    <w:p>
      <w:r>
        <w:t>requirements corresponding man-hour submitted of the and the rates part manpower as</w:t>
      </w:r>
    </w:p>
    <w:p>
      <w:r>
        <w:t>commercial bid.</w:t>
      </w:r>
    </w:p>
    <w:p>
      <w:r>
        <w:t>limited following: the The activities within this shall but (ii) category not to, are encompass,</w:t>
      </w:r>
    </w:p>
    <w:p>
      <w:r>
        <w:t>1PJE platform mobile application. (a) Development of module in the &amp; a new</w:t>
      </w:r>
    </w:p>
    <w:p>
      <w:r>
        <w:t>Addition of service within module. (b) a new a</w:t>
      </w:r>
    </w:p>
    <w:p>
      <w:r>
        <w:t>iPIE platform Integration with software tool external interface with &amp; (c) a new or</w:t>
      </w:r>
    </w:p>
    <w:p>
      <w:r>
        <w:t>mobile application.</w:t>
      </w:r>
    </w:p>
    <w:p>
      <w:pPr>
        <w:pStyle w:val="Heading3"/>
      </w:pPr>
      <w:r>
        <w:t>6.10 Project Phases</w:t>
      </w:r>
    </w:p>
    <w:p>
      <w:r>
        <w:t>identified Services &amp; for 6.10.1 Phase I Implementation of Modules, Tools</w:t>
      </w:r>
    </w:p>
    <w:p>
      <w:r>
        <w:t>-</w:t>
      </w:r>
    </w:p>
    <w:p>
      <w:r>
        <w:t>Phase I</w:t>
      </w:r>
    </w:p>
    <w:p>
      <w:r>
        <w:t>activities encompassing submission of During this phase, SI shall undertake comprehensive</w:t>
      </w:r>
    </w:p>
    <w:p>
      <w:r>
        <w:t>gathering, design, coding, unit project implementation plan, deployment, requirement team</w:t>
      </w:r>
    </w:p>
    <w:p>
      <w:r>
        <w:t>testing, the Go-Live for the listed testing, integration, data migration, UAT, and process</w:t>
      </w:r>
    </w:p>
    <w:p>
      <w:r>
        <w:t>Additionally, training sessions and capacity-building initiatives modules. the SI shall conduct</w:t>
      </w:r>
    </w:p>
    <w:p>
      <w:r>
        <w:t>proficient utilization of the implemented modules. to ensure</w:t>
      </w:r>
    </w:p>
    <w:p>
      <w:r>
        <w:t>following list outlines the logical grouping of modules and associated services along with The</w:t>
      </w:r>
    </w:p>
    <w:p>
      <w:r>
        <w:t>interdependencies envisioned by external interfaces based and engagement, as on user</w:t>
      </w:r>
    </w:p>
    <w:p>
      <w:r>
        <w:t>alternative grouping subsequent obtaining prior Purchaser. However, the S] to may propose</w:t>
      </w:r>
    </w:p>
    <w:p>
      <w:r>
        <w:t>approval from the Purchaser.</w:t>
      </w:r>
    </w:p>
    <w:p>
      <w:pPr>
        <w:pStyle w:val="Heading2"/>
      </w:pPr>
      <w:r>
        <w:t>| Interfaces’. External ‘Modules &amp; «|. Associated Services)</w:t>
      </w:r>
    </w:p>
    <w:p>
      <w:r>
        <w:t>=</w:t>
      </w:r>
    </w:p>
    <w:p>
      <w:r>
        <w:t>Ticketing Registration &amp; System User Management i, I.</w:t>
      </w:r>
    </w:p>
    <w:p>
      <w:r>
        <w:t>Digital Signature Commencement Process 2. 2.</w:t>
      </w:r>
    </w:p>
    <w:p>
      <w:r>
        <w:t>Consent for Appointment for Proposed IP DMS 3. i.</w:t>
      </w:r>
    </w:p>
    <w:p>
      <w:r>
        <w:t>Case E-filing NCLT portal ii, on</w:t>
      </w:r>
    </w:p>
    <w:p>
      <w:r>
        <w:t>Initiation in Case iPIE iti.</w:t>
      </w:r>
    </w:p>
    <w:p>
      <w:r>
        <w:t>for Consent Acceptance iv.</w:t>
      </w:r>
    </w:p>
    <w:p>
      <w:r>
        <w:t>Public Announcement v.</w:t>
      </w:r>
    </w:p>
    <w:p>
      <w:r>
        <w:t>Intimation CD, Board, Statutory vi. to</w:t>
      </w:r>
    </w:p>
    <w:p>
      <w:r>
        <w:t>authorities, Workman/employees, and other</w:t>
      </w:r>
    </w:p>
    <w:p>
      <w:pPr>
        <w:pStyle w:val="Heading1"/>
      </w:pPr>
      <w:r>
        <w:t>iP relevant parties | ee</w:t>
      </w:r>
    </w:p>
    <w:p>
      <w:pPr>
        <w:pStyle w:val="Heading3"/>
      </w:pPr>
      <w:r>
        <w:t>BST alla of 97 /Anil Page 38 3 CK</w:t>
      </w:r>
    </w:p>
    <w:p>
      <w:r>
        <w:br w:type="page"/>
      </w:r>
    </w:p>
    <w:p>
      <w:r>
        <w:t>for selection RFP of for St Design, Iraplementation, Enhancements, Application C&amp;M of iPIE Platform and Mobile</w:t>
      </w:r>
    </w:p>
    <w:p>
      <w:pPr>
        <w:pStyle w:val="Heading2"/>
      </w:pPr>
      <w:r>
        <w:t>[ Withdrawal/Termination/Suspension Vii. of</w:t>
      </w:r>
    </w:p>
    <w:p>
      <w:r>
        <w:t>Process Commenced</w:t>
      </w:r>
    </w:p>
    <w:p>
      <w:r>
        <w:t>Internal viii. Task Assignment by IP</w:t>
      </w:r>
    </w:p>
    <w:p>
      <w:r>
        <w:t>Claims 3. Management</w:t>
      </w:r>
    </w:p>
    <w:p>
      <w:r>
        <w:t>Configuration i. of Claims Management Tool</w:t>
      </w:r>
    </w:p>
    <w:p>
      <w:r>
        <w:t>Submission ii. of Claims</w:t>
      </w:r>
    </w:p>
    <w:p>
      <w:r>
        <w:t>Claim iii. Processing and Verification</w:t>
      </w:r>
    </w:p>
    <w:p>
      <w:r>
        <w:t>Withdrawal iv. and Modification of Claims</w:t>
      </w:r>
    </w:p>
    <w:p>
      <w:r>
        <w:t>Accept/Reject Claims by Resolution v.</w:t>
      </w:r>
    </w:p>
    <w:p>
      <w:r>
        <w:t>Professional, Liquidator, Bankruptcy Trustee</w:t>
      </w:r>
    </w:p>
    <w:p>
      <w:r>
        <w:t>Reconsideration vi. of rejected partially or</w:t>
      </w:r>
    </w:p>
    <w:p>
      <w:r>
        <w:t>accepted claims.</w:t>
      </w:r>
    </w:p>
    <w:p>
      <w:r>
        <w:t>Communication vii.</w:t>
      </w:r>
    </w:p>
    <w:p>
      <w:r>
        <w:t>viii.Claim form submission by IP</w:t>
      </w:r>
    </w:p>
    <w:p>
      <w:r>
        <w:t>Stakeholder 4. Management</w:t>
      </w:r>
    </w:p>
    <w:p>
      <w:r>
        <w:t>Appointment i. of AR Creditor Class in</w:t>
      </w:r>
    </w:p>
    <w:p>
      <w:r>
        <w:t>Constitution ii. of Committee of Creditors</w:t>
      </w:r>
    </w:p>
    <w:p>
      <w:r>
        <w:t>Appointment/Replacement ili. of</w:t>
      </w:r>
    </w:p>
    <w:p>
      <w:r>
        <w:t>IRP/RP/Liquidator</w:t>
      </w:r>
    </w:p>
    <w:p>
      <w:pPr>
        <w:pStyle w:val="ListNumber"/>
      </w:pPr>
      <w:r>
        <w:t>iv. Appointment of Registered Valuers, Auditors</w:t>
      </w:r>
    </w:p>
    <w:p>
      <w:r>
        <w:t>and Other Professionals</w:t>
      </w:r>
    </w:p>
    <w:p>
      <w:r>
        <w:t>List of Stakeholders v.</w:t>
      </w:r>
    </w:p>
    <w:p>
      <w:r>
        <w:t>Communication vi.</w:t>
      </w:r>
    </w:p>
    <w:p>
      <w:r>
        <w:t>Records Management 5.</w:t>
      </w:r>
    </w:p>
    <w:p>
      <w:r>
        <w:t>CD Information/Docs i. (from CD, NeSL,</w:t>
      </w:r>
    </w:p>
    <w:p>
      <w:r>
        <w:t>MCA, and other relevant sources)</w:t>
      </w:r>
    </w:p>
    <w:p>
      <w:r>
        <w:t>Master for ii. Documents/Information related to</w:t>
      </w:r>
    </w:p>
    <w:p>
      <w:r>
        <w:t>CD</w:t>
      </w:r>
    </w:p>
    <w:p>
      <w:r>
        <w:t>Asset iii, Register/Asset</w:t>
      </w:r>
    </w:p>
    <w:p>
      <w:r>
        <w:t>Memoranduni/Liquidation Estate</w:t>
      </w:r>
    </w:p>
    <w:p>
      <w:r>
        <w:t>Asset iv. Valuation Report</w:t>
      </w:r>
    </w:p>
    <w:p>
      <w:r>
        <w:t>Resolution/Repayment 6. Plan</w:t>
      </w:r>
    </w:p>
    <w:p>
      <w:r>
        <w:t>Eol Publishing i.</w:t>
      </w:r>
    </w:p>
    <w:p>
      <w:r>
        <w:t>Eol Response ii. Submission &amp; Final List of</w:t>
      </w:r>
    </w:p>
    <w:p>
      <w:r>
        <w:t>Potential Resolution Applicants</w:t>
      </w:r>
    </w:p>
    <w:p>
      <w:r>
        <w:t>RFRP iii, Publishing and Creation of VDR</w:t>
      </w:r>
    </w:p>
    <w:p>
      <w:r>
        <w:t>RFRP iv. Response Submission and Evaluation</w:t>
      </w:r>
    </w:p>
    <w:p>
      <w:r>
        <w:t>Plan Finalization and Submission NCLT to v.</w:t>
      </w:r>
    </w:p>
    <w:p>
      <w:r>
        <w:t>(Resolution Plan for CIRP)</w:t>
      </w:r>
    </w:p>
    <w:p>
      <w:r>
        <w:t>Acceptance vi. and Rejection of resolution plan</w:t>
      </w:r>
    </w:p>
    <w:p>
      <w:r>
        <w:t>Resolution/Repayment 7. Implementation &amp;</w:t>
      </w:r>
    </w:p>
    <w:p>
      <w:r>
        <w:t>Monitoring</w:t>
      </w:r>
    </w:p>
    <w:p>
      <w:r>
        <w:t>Distribution of i. Proceeds</w:t>
      </w:r>
    </w:p>
    <w:p>
      <w:r>
        <w:t>Intimation ii. CD, Board, Statutory to</w:t>
      </w:r>
    </w:p>
    <w:p>
      <w:r>
        <w:t>authorities, Workman/employees, and other</w:t>
      </w:r>
    </w:p>
    <w:p>
      <w:r>
        <w:t>relevant parties.</w:t>
      </w:r>
    </w:p>
    <w:p>
      <w:r>
        <w:t>Liquidation/Bankruptcy 8. Implementation &amp;</w:t>
      </w:r>
    </w:p>
    <w:p>
      <w:r>
        <w:t>Monitoring</w:t>
      </w:r>
    </w:p>
    <w:p>
      <w:r>
        <w:t>Liquidation Initiation i. and Censtitution of</w:t>
      </w:r>
    </w:p>
    <w:p>
      <w:r>
        <w:t>SCC</w:t>
      </w:r>
    </w:p>
    <w:p>
      <w:r>
        <w:t>of Page 39 97</w:t>
      </w:r>
    </w:p>
    <w:p>
      <w:r>
        <w:br w:type="page"/>
      </w:r>
    </w:p>
    <w:p>
      <w:r>
        <w:t>Mobile Application of iPIE Platforms and for selection of for Design, tmplementation, Enhancements, O&amp;M REP SI</w:t>
      </w:r>
    </w:p>
    <w:p>
      <w:r>
        <w:t>Liquidation Estate ii.</w:t>
      </w:r>
    </w:p>
    <w:p>
      <w:r>
        <w:t>Security Relinquishment/Realization of iii.</w:t>
      </w:r>
    </w:p>
    <w:p>
      <w:r>
        <w:t>Interest</w:t>
      </w:r>
    </w:p>
    <w:p>
      <w:r>
        <w:t>Distribution of Proceeds iv.</w:t>
      </w:r>
    </w:p>
    <w:p>
      <w:r>
        <w:t>Deposit of Unclaimed Proceeds v,</w:t>
      </w:r>
    </w:p>
    <w:p>
      <w:r>
        <w:t>Final Submission of Report vi.</w:t>
      </w:r>
    </w:p>
    <w:p>
      <w:r>
        <w:t>for Dissolution/Closure/Discharge by Order vil.</w:t>
      </w:r>
    </w:p>
    <w:p>
      <w:r>
        <w:t>NCLT</w:t>
      </w:r>
    </w:p>
    <w:p>
      <w:pPr>
        <w:pStyle w:val="Heading3"/>
      </w:pPr>
      <w:r>
        <w:t>viii. Liquidation Reports Submission</w:t>
      </w:r>
    </w:p>
    <w:p>
      <w:r>
        <w:t>Intimation CD, Board, Statutory ix. to</w:t>
      </w:r>
    </w:p>
    <w:p>
      <w:r>
        <w:t>authorities, Workman/employees, and other</w:t>
      </w:r>
    </w:p>
    <w:p>
      <w:r>
        <w:t>parties relevant</w:t>
      </w:r>
    </w:p>
    <w:p>
      <w:r>
        <w:t>Compliance Management 9.</w:t>
      </w:r>
    </w:p>
    <w:p>
      <w:r>
        <w:t>Compliance IBBI i. to</w:t>
      </w:r>
    </w:p>
    <w:p>
      <w:r>
        <w:t>Compliance NCLT ii. to</w:t>
      </w:r>
    </w:p>
    <w:p>
      <w:r>
        <w:t>Virtual Data Room (VDR) 10.</w:t>
      </w:r>
    </w:p>
    <w:p>
      <w:r>
        <w:t>E-Voting 11,</w:t>
      </w:r>
    </w:p>
    <w:p>
      <w:r>
        <w:t>Mobile App 12.</w:t>
      </w:r>
    </w:p>
    <w:p>
      <w:r>
        <w:t>Phase Modules/Tools/Services Table 9: 1</w:t>
      </w:r>
    </w:p>
    <w:p>
      <w:pPr>
        <w:pStyle w:val="Heading3"/>
      </w:pPr>
      <w:r>
        <w:t>Services &amp; Tools identified Implementation of Modules, 6.10.2 Phase II</w:t>
      </w:r>
    </w:p>
    <w:p>
      <w:r>
        <w:t>-</w:t>
      </w:r>
    </w:p>
    <w:p>
      <w:r>
        <w:t>for II Phase</w:t>
      </w:r>
    </w:p>
    <w:p>
      <w:r>
        <w:t>services the modules and shall provide maintenance and During this phase, SI support to</w:t>
      </w:r>
    </w:p>
    <w:p>
      <w:r>
        <w:t>the time, termed Phase II-A. At of the Phase J. The shall be developed part same as as same</w:t>
      </w:r>
    </w:p>
    <w:p>
      <w:r>
        <w:t>submission of project comprehensive activities encompassing shall also undertake the SI</w:t>
      </w:r>
    </w:p>
    <w:p>
      <w:r>
        <w:t>design, coding, unit testing, deployment, requirement gathering, implementation plan, team</w:t>
      </w:r>
    </w:p>
    <w:p>
      <w:r>
        <w:t>for the remaining listed Go-Live testing, UAT, and the migration, integration, data process</w:t>
      </w:r>
    </w:p>
    <w:p>
      <w:r>
        <w:t>training sessions Additionally, SJ shall conduct termed Phase II-B. which shall be modules as</w:t>
      </w:r>
    </w:p>
    <w:p>
      <w:r>
        <w:t>implemented modules. proficient utilization of the capacity-building initiatives and to ensure</w:t>
      </w:r>
    </w:p>
    <w:p>
      <w:r>
        <w:t>associated services along with grouping of modules and following list outlines the logical The</w:t>
      </w:r>
    </w:p>
    <w:p>
      <w:r>
        <w:t>and interdependencies sequential order, external interfaces based engagement, as on user</w:t>
      </w:r>
    </w:p>
    <w:p>
      <w:r>
        <w:t>alternative grouping subsequent Purchaser. the S] envisioned by the However, to propose may</w:t>
      </w:r>
    </w:p>
    <w:p>
      <w:r>
        <w:t>written approval from the Purchaser. obtaining prior</w:t>
      </w:r>
    </w:p>
    <w:p>
      <w:pPr>
        <w:pStyle w:val="Heading3"/>
      </w:pPr>
      <w:r>
        <w:t>&amp; Interfaces External |. Services. ©. Modules Associated ©</w:t>
      </w:r>
    </w:p>
    <w:p>
      <w:pPr>
        <w:pStyle w:val="Heading1"/>
      </w:pPr>
      <w:r>
        <w:t>Meeting Management Process Commencement Fenn</w:t>
      </w:r>
    </w:p>
    <w:p>
      <w:r>
        <w:t>Communication Too] Resolution Plan (PPIRP) Base i.</w:t>
      </w:r>
    </w:p>
    <w:p>
      <w:r>
        <w:t>integration i:-Auction Stakeholder Management 2.</w:t>
      </w:r>
    </w:p>
    <w:p>
      <w:r>
        <w:t>Chatbot Meeting with Stakeholders i.</w:t>
      </w:r>
    </w:p>
    <w:p>
      <w:r>
        <w:t>Records Management 3.</w:t>
      </w:r>
    </w:p>
    <w:p>
      <w:r>
        <w:t>Information Quotation i.</w:t>
      </w:r>
    </w:p>
    <w:p>
      <w:r>
        <w:t>Information Memorandum ii.</w:t>
      </w:r>
    </w:p>
    <w:p>
      <w:r>
        <w:t>Transactions Avoidance Report iii,</w:t>
      </w:r>
    </w:p>
    <w:p>
      <w:r>
        <w:t>Handover of and Records Assets iv.</w:t>
      </w:r>
    </w:p>
    <w:p>
      <w:r>
        <w:t>Resolution/Repayment Plan 4.</w:t>
      </w:r>
    </w:p>
    <w:p>
      <w:r>
        <w:t>Finalization Submission Plan and i. to</w:t>
      </w:r>
    </w:p>
    <w:p>
      <w:r>
        <w:t>Plan for Individual NCLT (Repayment</w:t>
      </w:r>
    </w:p>
    <w:p>
      <w:r>
        <w:t>Insolvency)</w:t>
      </w:r>
    </w:p>
    <w:p>
      <w:r>
        <w:t>Resolution Contravention of Plan ii.</w:t>
      </w:r>
    </w:p>
    <w:p>
      <w:r>
        <w:t>ana a</w:t>
      </w:r>
    </w:p>
    <w:p>
      <w:r>
        <w:t>of Page AO 97</w:t>
      </w:r>
    </w:p>
    <w:p>
      <w:r>
        <w:br w:type="page"/>
      </w:r>
    </w:p>
    <w:p>
      <w:r>
        <w:t>for selection RFP of for St Design, implementation, Enhancements, of O&amp;M iPIE Platform and Mobile Application</w:t>
      </w:r>
    </w:p>
    <w:p>
      <w:pPr>
        <w:pStyle w:val="Heading3"/>
      </w:pPr>
      <w:r>
        <w:t>— Pre-Liquidation ii. Commencement -</w:t>
      </w:r>
    </w:p>
    <w:p>
      <w:r>
        <w:t>Contribution Liquidation Costs to</w:t>
      </w:r>
    </w:p>
    <w:p>
      <w:pPr>
        <w:pStyle w:val="Heading3"/>
      </w:pPr>
      <w:r>
        <w:t>— Pre-Liquidation iv. Commencement</w:t>
      </w:r>
    </w:p>
    <w:p>
      <w:r>
        <w:t>-</w:t>
      </w:r>
    </w:p>
    <w:p>
      <w:r>
        <w:t>Compromise Arrangement or</w:t>
      </w:r>
    </w:p>
    <w:p>
      <w:r>
        <w:t>Liquidator Fees v.</w:t>
      </w:r>
    </w:p>
    <w:p>
      <w:r>
        <w:t>Resolution/Repayment 5. Implementation &amp;</w:t>
      </w:r>
    </w:p>
    <w:p>
      <w:r>
        <w:t>Monitoring</w:t>
      </w:r>
    </w:p>
    <w:p>
      <w:r>
        <w:t>Formation of i. IMC</w:t>
      </w:r>
    </w:p>
    <w:p>
      <w:r>
        <w:t>Resolution i. Checklist</w:t>
      </w:r>
    </w:p>
    <w:p>
      <w:r>
        <w:t>Handover iii. SRA to</w:t>
      </w:r>
    </w:p>
    <w:p>
      <w:r>
        <w:t>Submission of Final iv. Report</w:t>
      </w:r>
    </w:p>
    <w:p>
      <w:r>
        <w:t>Release of Discharge Order by NCLT v.</w:t>
      </w:r>
    </w:p>
    <w:p>
      <w:r>
        <w:t>Liquidation/Bankruptcy 6. Implementation &amp;</w:t>
      </w:r>
    </w:p>
    <w:p>
      <w:r>
        <w:t>Monitoring</w:t>
      </w:r>
    </w:p>
    <w:p>
      <w:pPr>
        <w:pStyle w:val="Heading3"/>
      </w:pPr>
      <w:r>
        <w:t>- Sale of i, Assets Private Sale</w:t>
      </w:r>
    </w:p>
    <w:p>
      <w:r>
        <w:t>Sale of ii. Assets E-Auction Notice</w:t>
      </w:r>
    </w:p>
    <w:p>
      <w:r>
        <w:t>-</w:t>
      </w:r>
    </w:p>
    <w:p>
      <w:r>
        <w:t>Publishing and EAPD preparation</w:t>
      </w:r>
    </w:p>
    <w:p>
      <w:r>
        <w:t>EAPD Bid ii. Response Submission and</w:t>
      </w:r>
    </w:p>
    <w:p>
      <w:r>
        <w:t>Final List of Qualified Bidders</w:t>
      </w:r>
    </w:p>
    <w:p>
      <w:r>
        <w:t>Configuring and Conducting Auction iv.</w:t>
      </w:r>
    </w:p>
    <w:p>
      <w:r>
        <w:t>Event through baanknet portal</w:t>
      </w:r>
    </w:p>
    <w:p>
      <w:r>
        <w:t>Compliance Management 7.</w:t>
      </w:r>
    </w:p>
    <w:p>
      <w:r>
        <w:t>Compliance Statutory Authorities i. to</w:t>
      </w:r>
    </w:p>
    <w:p>
      <w:r>
        <w:t>Compliance IPA ii. to</w:t>
      </w:r>
    </w:p>
    <w:p>
      <w:r>
        <w:t>Compliance MCA iii. to</w:t>
      </w:r>
    </w:p>
    <w:p>
      <w:r>
        <w:t>Litigation Management 8.</w:t>
      </w:r>
    </w:p>
    <w:p>
      <w:r>
        <w:t>Manage Users i.</w:t>
      </w:r>
    </w:p>
    <w:p>
      <w:r>
        <w:t>Litigations in NCLT/NCLAT ii.</w:t>
      </w:r>
    </w:p>
    <w:p>
      <w:r>
        <w:t>Other Litigations iii.</w:t>
      </w:r>
    </w:p>
    <w:p>
      <w:r>
        <w:t>Litigable Issues iv.</w:t>
      </w:r>
    </w:p>
    <w:p>
      <w:r>
        <w:t>Finance/Cost 9. Management</w:t>
      </w:r>
    </w:p>
    <w:p>
      <w:r>
        <w:t>MIS Reports &amp; Dashboards i0.</w:t>
      </w:r>
    </w:p>
    <w:p>
      <w:pPr>
        <w:pStyle w:val="Heading3"/>
      </w:pPr>
      <w:r>
        <w:t>App Mobile Update 11.</w:t>
      </w:r>
    </w:p>
    <w:p>
      <w:r>
        <w:t>Table 10: Phase Modules/Tools/Services H</w:t>
      </w:r>
    </w:p>
    <w:p>
      <w:pPr>
        <w:pStyle w:val="Heading3"/>
      </w:pPr>
      <w:r>
        <w:t>6.10.3 Phase III Enhancements, Operations &amp; Maintenance of entire</w:t>
      </w:r>
    </w:p>
    <w:p>
      <w:r>
        <w:t>-</w:t>
      </w:r>
    </w:p>
    <w:p>
      <w:pPr>
        <w:pStyle w:val="Heading3"/>
      </w:pPr>
      <w:r>
        <w:t>iPIE Solution &amp; Mobile App</w:t>
      </w:r>
    </w:p>
    <w:p>
      <w:r>
        <w:t>Enhancements, operations, maintenance and of the entire {PIE Solution and mobile application</w:t>
      </w:r>
    </w:p>
    <w:p>
      <w:r>
        <w:t>by SI shall the ongoing monitoring, and of the management, support system, encompass</w:t>
      </w:r>
    </w:p>
    <w:p>
      <w:r>
        <w:t>ensuring its availability, reliability, and security. SI shall systematically evaluate and</w:t>
      </w:r>
    </w:p>
    <w:p>
      <w:r>
        <w:t>implement enhancements and change improve functionality and address requests to system</w:t>
      </w:r>
    </w:p>
    <w:p>
      <w:r>
        <w:t>evolving business needs. fixing Bug shall entail identifying and resolving software defects to</w:t>
      </w:r>
    </w:p>
    <w:p>
      <w:r>
        <w:t>maintain optimal performance. Training and capacity building initiatives shall empower users</w:t>
      </w:r>
    </w:p>
    <w:p>
      <w:r>
        <w:t>with the knowledge and skills for effective utilization of the iPLE Solution. The necessary</w:t>
      </w:r>
    </w:p>
    <w:p>
      <w:r>
        <w:t>detailed description of the Phase Hl activities is specified under ‘Enhancements, Operations &amp;</w:t>
      </w:r>
    </w:p>
    <w:p>
      <w:r>
        <w:t>Maintenance’ section of this RFP document.</w:t>
      </w:r>
    </w:p>
    <w:p>
      <w:r>
        <w:t>of Page 41 97</w:t>
      </w:r>
    </w:p>
    <w:p>
      <w:r>
        <w:br w:type="page"/>
      </w:r>
    </w:p>
    <w:p>
      <w:r>
        <w:t>Mobile Application Enhancements, of iPIE Platform and for selection of far Design, bnplementation, G&amp;M RFP S</w:t>
      </w:r>
    </w:p>
    <w:p>
      <w:pPr>
        <w:pStyle w:val="Heading3"/>
      </w:pPr>
      <w:r>
        <w:t>Specifications 6.11 Proposed Solution</w:t>
      </w:r>
    </w:p>
    <w:p>
      <w:r>
        <w:t>6.11.1 Solution Architecture</w:t>
      </w:r>
    </w:p>
    <w:p>
      <w:r>
        <w:t>solution for designing the which the Sf shall adopt Following the key parameters are</w:t>
      </w:r>
    </w:p>
    <w:p>
      <w:r>
        <w:t>architecture of iPIE platform:</w:t>
      </w:r>
    </w:p>
    <w:p>
      <w:pPr>
        <w:pStyle w:val="Heading3"/>
      </w:pPr>
      <w:r>
        <w:t>| services, and tools architecture with the multiple modules, Adopt microservices-based (i)</w:t>
      </w:r>
    </w:p>
    <w:p>
      <w:r>
        <w:t>containerized and orchestrated for solution developed independent envisioned iPIE as</w:t>
      </w:r>
    </w:p>
    <w:p>
      <w:r>
        <w:t>microservices.</w:t>
      </w:r>
    </w:p>
    <w:p>
      <w:r>
        <w:t>the proposed solution in cloud environment. Host (ii)</w:t>
      </w:r>
    </w:p>
    <w:p>
      <w:r>
        <w:t>services through multiple offering integrated Provide unified experience by (iii) to users</w:t>
      </w:r>
    </w:p>
    <w:p>
      <w:r>
        <w:t>in contactless, frictionless channels/browsers, manner. a</w:t>
      </w:r>
    </w:p>
    <w:p>
      <w:r>
        <w:t>information and up-to-date Enhance the productivity of through quicker to (iv) access users</w:t>
      </w:r>
    </w:p>
    <w:p>
      <w:r>
        <w:t>federated single-sign-on (SSO) features.</w:t>
      </w:r>
    </w:p>
    <w:p>
      <w:r>
        <w:t>align with the agility making changes the Bring in flexibility and in to (v) to systems</w:t>
      </w:r>
    </w:p>
    <w:p>
      <w:r>
        <w:t>tools &amp; technologies. leverage the latest industry best practices and to open-source</w:t>
      </w:r>
    </w:p>
    <w:p>
      <w:r>
        <w:t>allowing add, modify, delete dynamic field capabilities, Feature (vi) to management users or</w:t>
      </w:r>
    </w:p>
    <w:p>
      <w:r>
        <w:t>rapid adaptation flexibility shail enable fields within forms and interfaces. This data to</w:t>
      </w:r>
    </w:p>
    <w:p>
      <w:r>
        <w:t>remains preferences, ensuring that the changing data requirements and system user</w:t>
      </w:r>
    </w:p>
    <w:p>
      <w:r>
        <w:t>business needs. aligned with evolving</w:t>
      </w:r>
    </w:p>
    <w:p>
      <w:r>
        <w:t>stakeholders. analytics for decision making by Insightful better (vii)</w:t>
      </w:r>
    </w:p>
    <w:p>
      <w:r>
        <w:t>cloud architecture. Agile with DevOps methodology deployment (viii) on</w:t>
      </w:r>
    </w:p>
    <w:p>
      <w:r>
        <w:t>information. security of data and privacy of Maintain the right balance between (ix)</w:t>
      </w:r>
    </w:p>
    <w:p>
      <w:r>
        <w:t>enabling administrators define control mechanisms, Implement role-based to (x) access</w:t>
      </w:r>
    </w:p>
    <w:p>
      <w:r>
        <w:t>responsibilities. permissions based roles and granular access on user</w:t>
      </w:r>
    </w:p>
    <w:p>
      <w:r>
        <w:t>of for bringing the required levels Collaborating with stakeholders of IBC (xi) ecosystem</w:t>
      </w:r>
    </w:p>
    <w:p>
      <w:r>
        <w:t>platform. operational efficiency of the iPIE</w:t>
      </w:r>
    </w:p>
    <w:p>
      <w:r>
        <w:t>Stack Options 6.11.2 Technology</w:t>
      </w:r>
    </w:p>
    <w:p>
      <w:r>
        <w:t>for designing, technology the tayer include the below mentioned shall The SI components</w:t>
      </w:r>
    </w:p>
    <w:p>
      <w:r>
        <w:t>alternate proposed iPIE solution. The SI and implementation of the development, may propose</w:t>
      </w:r>
    </w:p>
    <w:p>
      <w:r>
        <w:t>stack ensuring robust and of the technology tools for the following components a open-source</w:t>
      </w:r>
    </w:p>
    <w:p>
      <w:r>
        <w:t>ultimate selection of technology micro-service-based solution. However, the scalable,</w:t>
      </w:r>
    </w:p>
    <w:p>
      <w:r>
        <w:t>approval. subjected Purchaser’s shall be to components</w:t>
      </w:r>
    </w:p>
    <w:p>
      <w:pPr>
        <w:pStyle w:val="Heading3"/>
      </w:pPr>
      <w:r>
        <w:t>in Market. | Indicative options Indicative Technology Tech Stack - _</w:t>
      </w:r>
    </w:p>
    <w:p>
      <w:r>
        <w:t>|</w:t>
      </w:r>
    </w:p>
    <w:p>
      <w:r>
        <w:t>.</w:t>
      </w:r>
    </w:p>
    <w:p>
      <w:pPr>
        <w:pStyle w:val="Heading3"/>
      </w:pPr>
      <w:r>
        <w:t>Components. PS pf en,</w:t>
      </w:r>
    </w:p>
    <w:p>
      <w:pPr>
        <w:pStyle w:val="Heading2"/>
      </w:pPr>
      <w:r>
        <w:t>Angular/React/Vue framework Front-End</w:t>
      </w:r>
    </w:p>
    <w:p>
      <w:r>
        <w:t>(Laravel/Codelgniter)/Node JS Springboot/PHP Backend</w:t>
      </w:r>
    </w:p>
    <w:p>
      <w:r>
        <w:t>Tomcat/NGINX Web Apache App Server</w:t>
      </w:r>
    </w:p>
    <w:p>
      <w:r>
        <w:t>SQL/MySQL/MongoDB Database Postgres</w:t>
      </w:r>
    </w:p>
    <w:p>
      <w:r>
        <w:t>Windows/Red Linux/Ubuntu Operating System Hat</w:t>
      </w:r>
    </w:p>
    <w:p>
      <w:r>
        <w:t>Pentaho Airflow/ Talend/Spark/Apache ETL</w:t>
      </w:r>
    </w:p>
    <w:p>
      <w:pPr>
        <w:pStyle w:val="Heading3"/>
      </w:pPr>
      <w:r>
        <w:t>OpenF orge/GitHub/GitLab/SVN Code Versioning</w:t>
      </w:r>
    </w:p>
    <w:p>
      <w:r>
        <w:t>Solution</w:t>
      </w:r>
    </w:p>
    <w:p>
      <w:r>
        <w:t>SonarQube/GitHub/Gerrit/Rhodecode Code Review/Audit</w:t>
      </w:r>
    </w:p>
    <w:p>
      <w:r>
        <w:t>Testing 10</w:t>
      </w:r>
    </w:p>
    <w:p>
      <w:r>
        <w:t>Monitoring Solution 1]</w:t>
      </w:r>
    </w:p>
    <w:p>
      <w:pPr>
        <w:pStyle w:val="Heading1"/>
      </w:pPr>
      <w:r>
        <w:t>| L- | Tracking Bugzilla Bugs/tssue 12</w:t>
      </w:r>
    </w:p>
    <w:p>
      <w:r>
        <w:t>as BREE UE of Page 42 97</w:t>
      </w:r>
    </w:p>
    <w:p>
      <w:r>
        <w:br w:type="page"/>
      </w:r>
    </w:p>
    <w:p>
      <w:r>
        <w:t>for selection of RFP SI for Design, Implementation, Enhancements, of O&amp;M IPIE Platform Mobile and Application</w:t>
      </w:r>
    </w:p>
    <w:p>
      <w:r>
        <w:t>Scripting Language in Python/R/NodeJIS</w:t>
      </w:r>
    </w:p>
    <w:p>
      <w:r>
        <w:t>Analytics</w:t>
      </w:r>
    </w:p>
    <w:p>
      <w:r>
        <w:t>MIS/Dashboard Apache Superset/Kibana</w:t>
      </w:r>
    </w:p>
    <w:p>
      <w:r>
        <w:t>Reporting Solution</w:t>
      </w:r>
    </w:p>
    <w:p>
      <w:r>
        <w:t>Continuous Integration OpenForge/Jenkins/Tekton</w:t>
      </w:r>
    </w:p>
    <w:p>
      <w:r>
        <w:t>&amp; Continuous Delivery</w:t>
      </w:r>
    </w:p>
    <w:p>
      <w:r>
        <w:t>Server Monitoring Nagios/NewRelic</w:t>
      </w:r>
    </w:p>
    <w:p>
      <w:r>
        <w:t>IDAM (Identity and KeyCloak</w:t>
      </w:r>
    </w:p>
    <w:p>
      <w:r>
        <w:t>Access Management)</w:t>
      </w:r>
    </w:p>
    <w:p>
      <w:pPr>
        <w:pStyle w:val="Heading1"/>
      </w:pPr>
      <w:r>
        <w:t>eR Boyle co API Gateway nw ed Hat 3scale/WSO2/APISIX/Kong</w:t>
      </w:r>
    </w:p>
    <w:p>
      <w:r>
        <w:t>|</w:t>
      </w:r>
    </w:p>
    <w:p>
      <w:r>
        <w:t>9 ~ edis/Memcached/Apache Ignite</w:t>
      </w:r>
    </w:p>
    <w:p>
      <w:r>
        <w:t>oS ie jenLDAPYApacheDS</w:t>
      </w:r>
    </w:p>
    <w:p>
      <w:r>
        <w:t>a Log Management ELK/Scalyr</w:t>
      </w:r>
    </w:p>
    <w:p>
      <w:r>
        <w:t>| 2 Container Kubernetes</w:t>
      </w:r>
    </w:p>
    <w:p>
      <w:r>
        <w:t>Orchestration</w:t>
      </w:r>
    </w:p>
    <w:p>
      <w:r>
        <w:t>Ud Container/Image Quay.io</w:t>
      </w:r>
    </w:p>
    <w:p>
      <w:r>
        <w:t>Registry</w:t>
      </w:r>
    </w:p>
    <w:p>
      <w:pPr>
        <w:pStyle w:val="Heading3"/>
      </w:pPr>
      <w:r>
        <w:t>OpenProject/Taiga/Redmine | 24 Project Management OpenProject/Taiga/Redmine</w:t>
      </w:r>
    </w:p>
    <w:p>
      <w:r>
        <w:t>Table Indicative 11: Technology Stack Options</w:t>
      </w:r>
    </w:p>
    <w:p>
      <w:r>
        <w:t>Open Note: Forge would be considered for the Code Versioning Solution and Continuous Integration &amp;</w:t>
      </w:r>
    </w:p>
    <w:p>
      <w:r>
        <w:t>Continuous Delivery (CCD) provided the it iPIE and project compatible requirements with is processes, meets</w:t>
      </w:r>
    </w:p>
    <w:p>
      <w:r>
        <w:t>the overall technology stack proposed by the System Integrator (SI).</w:t>
      </w:r>
    </w:p>
    <w:p>
      <w:r>
        <w:t>6.11.3 Cloud Infrastructure</w:t>
      </w:r>
    </w:p>
    <w:p>
      <w:r>
        <w:t>The SI shall leverage cloud-based hosting infrastructure for iPIE solution.</w:t>
      </w:r>
    </w:p>
    <w:p>
      <w:r>
        <w:t>For Development &amp; (i) Testing Environments:</w:t>
      </w:r>
    </w:p>
    <w:p>
      <w:r>
        <w:t>The SI shali handle the complete configuration, O&amp;M, and of cloud infra of the management</w:t>
      </w:r>
    </w:p>
    <w:p>
      <w:r>
        <w:t>iPIE platform using software. SI shall be responsible for provisioning and open-source</w:t>
      </w:r>
    </w:p>
    <w:p>
      <w:r>
        <w:t>overseeing the cloud infrastructure dedicated the Development and Testing environments. to</w:t>
      </w:r>
    </w:p>
    <w:p>
      <w:r>
        <w:t>For Pre-Production, (ii) Production and DR Environments:</w:t>
      </w:r>
    </w:p>
    <w:p>
      <w:r>
        <w:t>The SI] shall provide the clond infra sizing including relevant technical inputs and assessment</w:t>
      </w:r>
    </w:p>
    <w:p>
      <w:r>
        <w:t>requirements for Pre-Production, Production and DR environments the Purchaser prior to to</w:t>
      </w:r>
    </w:p>
    <w:p>
      <w:r>
        <w:t>Phase | Go-Live of 1PIE the solution. Accordingly, the Purchaser shall initiate separate</w:t>
      </w:r>
    </w:p>
    <w:p>
      <w:r>
        <w:t>a</w:t>
      </w:r>
    </w:p>
    <w:p>
      <w:r>
        <w:t>for the selection of the CSP the basis of the procurement cloud infra sizing process on</w:t>
      </w:r>
    </w:p>
    <w:p>
      <w:r>
        <w:t>by the SI, the Purchaser shall onboard CSP through nomination assessment (NICS] Meghraj a</w:t>
      </w:r>
    </w:p>
    <w:p>
      <w:r>
        <w:t>hire 2.0) through MeitY empanelled CSP. or resources a</w:t>
      </w:r>
    </w:p>
    <w:p>
      <w:r>
        <w:t>Indicative (iii) Sizing for Development &amp; Testing Environments:</w:t>
      </w:r>
    </w:p>
    <w:p>
      <w:r>
        <w:t>The table below outlines the indicative sizing for the infrastructure cloud for components</w:t>
      </w:r>
    </w:p>
    <w:p>
      <w:r>
        <w:t>Development &amp; Testing environments. In alignment with the architecture design of the iPIE</w:t>
      </w:r>
    </w:p>
    <w:p>
      <w:r>
        <w:t>solution and indicative sizing of Development &amp; Testing environments, the SI shal! calculate</w:t>
      </w:r>
    </w:p>
    <w:p>
      <w:r>
        <w:t>the sizing of the cloud infrastructure for Pre-Production, Production and components DR</w:t>
      </w:r>
    </w:p>
    <w:p>
      <w:r>
        <w:t>environments before of the by the Purchaser. The SI shal! efficient procurement same ensure</w:t>
      </w:r>
    </w:p>
    <w:p>
      <w:pPr>
        <w:pStyle w:val="Heading1"/>
      </w:pPr>
      <w:r>
        <w:t>allocation of the cloud and avoid overburdening under sizing of these thie resources t- or</w:t>
      </w:r>
    </w:p>
    <w:p>
      <w:r>
        <w:t>environments.</w:t>
      </w:r>
    </w:p>
    <w:p>
      <w:r>
        <w:t>4 viby</w:t>
      </w:r>
    </w:p>
    <w:p>
      <w:r>
        <w:t>of Page 43 97</w:t>
      </w:r>
    </w:p>
    <w:p>
      <w:r>
        <w:br w:type="page"/>
      </w:r>
    </w:p>
    <w:p>
      <w:r>
        <w:t>and Mobile Application of iPIE Platform Implementation, Enhancements, O&amp;M for selection of $! for Design, RFP</w:t>
      </w:r>
    </w:p>
    <w:p>
      <w:r>
        <w:t>Environment ment Testing Indicative Comy pute Sizing for Develo &amp;: 4</w:t>
      </w:r>
    </w:p>
    <w:p>
      <w:r>
        <w:t>g</w:t>
      </w:r>
    </w:p>
    <w:p>
      <w:pPr>
        <w:pStyle w:val="Heading1"/>
      </w:pPr>
      <w:r>
        <w:t>i 4 ah Management</w:t>
      </w:r>
    </w:p>
    <w:p>
      <w:pPr>
        <w:pStyle w:val="Heading1"/>
      </w:pPr>
      <w:r>
        <w:t>| 4 | 8 | 200 LogManagement fam Te tae</w:t>
      </w:r>
    </w:p>
    <w:p>
      <w:pPr>
        <w:pStyle w:val="Heading1"/>
      </w:pPr>
      <w:r>
        <w:t>PTT IDM JDM yn</w:t>
      </w:r>
    </w:p>
    <w:p>
      <w:r>
        <w:t>—_—</w:t>
      </w:r>
    </w:p>
    <w:p>
      <w:pPr>
        <w:pStyle w:val="Heading1"/>
      </w:pPr>
      <w:r>
        <w:t>rs | vm [pap [Active Directory | | | [| | 600 1 4 8 rao hae</w:t>
      </w:r>
    </w:p>
    <w:p>
      <w:r>
        <w:t>ee Po</w:t>
      </w:r>
    </w:p>
    <w:p>
      <w:r>
        <w:t>(Linux) Database (VM)</w:t>
      </w:r>
    </w:p>
    <w:p>
      <w:pPr>
        <w:pStyle w:val="Heading1"/>
      </w:pPr>
      <w:r>
        <w:t>aston Oe Container)</w:t>
      </w:r>
    </w:p>
    <w:p>
      <w:pPr>
        <w:pStyle w:val="Heading1"/>
      </w:pPr>
      <w:r>
        <w:t>va Nate Native. 00000 Cloud | 11 services | Ci DNS services DNS</w:t>
      </w:r>
    </w:p>
    <w:p>
      <w:r>
        <w:t>Quer</w:t>
      </w:r>
    </w:p>
    <w:p>
      <w:r>
        <w:t>“</w:t>
      </w:r>
    </w:p>
    <w:p>
      <w:pPr>
        <w:pStyle w:val="Heading2"/>
      </w:pPr>
      <w:r>
        <w:t>Native 13 Network Reetwork Load Loa a Native Standard Tier Load Cloud</w:t>
      </w:r>
    </w:p>
    <w:p>
      <w:r>
        <w:t>10 $28 128 P2S Basic VPN tier Native VPN</w:t>
      </w:r>
    </w:p>
    <w:p>
      <w:r>
        <w:t>for 50 users</w:t>
      </w:r>
    </w:p>
    <w:p>
      <w:r>
        <w:t>Basic 100 Gb Standard tier Ability configure [Firewall 15 to</w:t>
      </w:r>
    </w:p>
    <w:p>
      <w:r>
        <w:t>inbound/outbound rules</w:t>
      </w:r>
    </w:p>
    <w:p>
      <w:r>
        <w:t>Operations, 50 keys Service &amp; Vault: \Encryption Key Management 16</w:t>
      </w:r>
    </w:p>
    <w:p>
      <w:r>
        <w:t>advanced Encryption Key Vault</w:t>
      </w:r>
    </w:p>
    <w:p>
      <w:r>
        <w:t>3</w:t>
      </w:r>
    </w:p>
    <w:p>
      <w:r>
        <w:t>protected keys,</w:t>
      </w:r>
    </w:p>
    <w:p>
      <w:r>
        <w:t>advanced</w:t>
      </w:r>
    </w:p>
    <w:p>
      <w:r>
        <w:t>protected ke s</w:t>
      </w:r>
    </w:p>
    <w:p>
      <w:r>
        <w:t>Notifi Hub Service. a cation</w:t>
      </w:r>
    </w:p>
    <w:p>
      <w:r>
        <w:t>(Prod, Non-Prod}</w:t>
      </w:r>
    </w:p>
    <w:p>
      <w:pPr>
        <w:pStyle w:val="Heading1"/>
      </w:pPr>
      <w:r>
        <w:t>ood Infrastructure Table hadicative Cloud 12:</w:t>
      </w:r>
    </w:p>
    <w:p>
      <w:r>
        <w:t>of 44 97 Page</w:t>
      </w:r>
    </w:p>
    <w:p>
      <w:r>
        <w:br w:type="page"/>
      </w:r>
    </w:p>
    <w:p>
      <w:r>
        <w:t>for selection of RFP for Design, SI Implementation, Enhancements, O&amp;M of iPIE Platform and Mobile Application</w:t>
      </w:r>
    </w:p>
    <w:p>
      <w:pPr>
        <w:pStyle w:val="Heading3"/>
      </w:pPr>
      <w:r>
        <w:t>7. Project Timelines, Milestones &amp; Deliverables</w:t>
      </w:r>
    </w:p>
    <w:p>
      <w:r>
        <w:t>The table below provides outline of the expected project timelines, milestones, and an</w:t>
      </w:r>
    </w:p>
    <w:p>
      <w:r>
        <w:t>deliverables be adhered by SI. The SI to additional deliverables, if deemed suggest may any</w:t>
      </w:r>
    </w:p>
    <w:p>
      <w:r>
        <w:t>necessary.</w:t>
      </w:r>
    </w:p>
    <w:p>
      <w:pPr>
        <w:pStyle w:val="Heading2"/>
      </w:pPr>
      <w:r>
        <w:t>Sr] Milestone Action Item Deliverables Timelines (D)</w:t>
      </w:r>
    </w:p>
    <w:p>
      <w:r>
        <w:t># Months (in oo</w:t>
      </w:r>
    </w:p>
    <w:p>
      <w:r>
        <w:t>me me</w:t>
      </w:r>
    </w:p>
    <w:p>
      <w:pPr>
        <w:pStyle w:val="Heading1"/>
      </w:pPr>
      <w:r>
        <w:t>(Successful Contract signing between Purchaser T= Bidder). date the &amp; SI</w:t>
      </w:r>
    </w:p>
    <w:p>
      <w:pPr>
        <w:pStyle w:val="Heading1"/>
      </w:pPr>
      <w:r>
        <w:t>Implementation Modules, identified I: &amp; Phase aa of Services Tools for 1</w:t>
      </w:r>
    </w:p>
    <w:p>
      <w:r>
        <w:t>Project Kick Off Di-Mobilization and Deployment</w:t>
      </w:r>
    </w:p>
    <w:p>
      <w:r>
        <w:t>and Planning of Core team</w:t>
      </w:r>
    </w:p>
    <w:p>
      <w:r>
        <w:t>D2-Detailed Project Plan</w:t>
      </w:r>
    </w:p>
    <w:p>
      <w:r>
        <w:t>D3-Communication Plan</w:t>
      </w:r>
    </w:p>
    <w:p>
      <w:r>
        <w:t>D4-RAC] Matrix</w:t>
      </w:r>
    </w:p>
    <w:p>
      <w:pPr>
        <w:pStyle w:val="Heading1"/>
      </w:pPr>
      <w:r>
        <w:t>in | 2 Requirement D5-Development Environment Gathering, Configuration Completion</w:t>
      </w:r>
    </w:p>
    <w:p>
      <w:pPr>
        <w:pStyle w:val="Heading3"/>
      </w:pPr>
      <w:r>
        <w:t>Analysis, D6-Business Requirement</w:t>
      </w:r>
    </w:p>
    <w:p>
      <w:r>
        <w:t>Design, and Document (for 50% of Phase I</w:t>
      </w:r>
    </w:p>
    <w:p>
      <w:r>
        <w:t>Documentation scope)</w:t>
      </w:r>
    </w:p>
    <w:p>
      <w:r>
        <w:t>D7-System Requirement</w:t>
      </w:r>
    </w:p>
    <w:p>
      <w:r>
        <w:t>Specification Document (for 50%</w:t>
      </w:r>
    </w:p>
    <w:p>
      <w:r>
        <w:t>of Phase I scope)</w:t>
      </w:r>
    </w:p>
    <w:p>
      <w:r>
        <w:t>D8-System Design Document</w:t>
      </w:r>
    </w:p>
    <w:p>
      <w:r>
        <w:t>(SDD)</w:t>
      </w:r>
    </w:p>
    <w:p>
      <w:r>
        <w:t>{| 3 Development of M3 T+8 D9-Cloud infrastructure sizing</w:t>
      </w:r>
    </w:p>
    <w:p>
      <w:r>
        <w:t>iPIE Web (for Pre-Prod, Prod &amp; assessment</w:t>
      </w:r>
    </w:p>
    <w:p>
      <w:r>
        <w:t>application and DR env)</w:t>
      </w:r>
    </w:p>
    <w:p>
      <w:r>
        <w:t>Mobile D10-Data Migration Approach</w:t>
      </w:r>
    </w:p>
    <w:p>
      <w:r>
        <w:t>Application Document</w:t>
      </w:r>
    </w:p>
    <w:p>
      <w:r>
        <w:t>T+10 D11-Source code of Phase |</w:t>
      </w:r>
    </w:p>
    <w:p>
      <w:r>
        <w:t>modules</w:t>
      </w:r>
    </w:p>
    <w:p>
      <w:r>
        <w:t>D12-Training Plan and UAT Test</w:t>
      </w:r>
    </w:p>
    <w:p>
      <w:r>
        <w:t>Cases</w:t>
      </w:r>
    </w:p>
    <w:p>
      <w:r>
        <w:t>| 4 Testing, VAT M4 T+il 1D13-UAT Completion Report</w:t>
      </w:r>
    </w:p>
    <w:p>
      <w:r>
        <w:t>and Training of 1D14-Training completion report</w:t>
      </w:r>
    </w:p>
    <w:p>
      <w:r>
        <w:t>iPIE Web (including User manuals, Training</w:t>
      </w:r>
    </w:p>
    <w:p>
      <w:r>
        <w:t>application and manuals, Video Lectures)</w:t>
      </w:r>
    </w:p>
    <w:p>
      <w:r>
        <w:t>Mobile D15-Business Requirement</w:t>
      </w:r>
    </w:p>
    <w:p>
      <w:r>
        <w:t>Application Document (tor 100% of Phase |</w:t>
      </w:r>
    </w:p>
    <w:p>
      <w:r>
        <w:t>scope)</w:t>
      </w:r>
    </w:p>
    <w:p>
      <w:r>
        <w:t>D16-System Requirement</w:t>
      </w:r>
    </w:p>
    <w:p>
      <w:r>
        <w:t>Specification Document (for 100%</w:t>
      </w:r>
    </w:p>
    <w:p>
      <w:r>
        <w:t>I of Phase scope)</w:t>
      </w:r>
    </w:p>
    <w:p>
      <w:r>
        <w:t>Data Migration T+12 D17-Data Migration Completion</w:t>
      </w:r>
    </w:p>
    <w:p>
      <w:r>
        <w:t>(Legacy Data) report</w:t>
      </w:r>
    </w:p>
    <w:p>
      <w:pPr>
        <w:pStyle w:val="Heading2"/>
      </w:pPr>
      <w:r>
        <w:t>| | D18- 6 Audit (STOC STQC Audit certificate +</w:t>
      </w:r>
    </w:p>
    <w:p>
      <w:pPr>
        <w:pStyle w:val="Heading3"/>
      </w:pPr>
      <w:r>
        <w:t>| Security)</w:t>
      </w:r>
    </w:p>
    <w:p>
      <w:r>
        <w:t>of Page 45 97</w:t>
      </w:r>
    </w:p>
    <w:p>
      <w:r>
        <w:br w:type="page"/>
      </w:r>
    </w:p>
    <w:p>
      <w:r>
        <w:t>Application of iPIE Platform and Mobile for selection af far Design, Implementation, Enhancements, O&amp;M RFP $I</w:t>
      </w:r>
    </w:p>
    <w:p>
      <w:r>
        <w:t>(Guidelines for D20- GIGW 3.0</w:t>
      </w:r>
    </w:p>
    <w:p>
      <w:r>
        <w:t>Websites and indian Government</w:t>
      </w:r>
    </w:p>
    <w:p>
      <w:r>
        <w:t>certificate for compliance Apps)</w:t>
      </w:r>
    </w:p>
    <w:p>
      <w:pPr>
        <w:pStyle w:val="Heading3"/>
      </w:pPr>
      <w:r>
        <w:t>_. Phase 1</w:t>
      </w:r>
    </w:p>
    <w:p>
      <w:pPr>
        <w:pStyle w:val="Heading3"/>
      </w:pPr>
      <w:r>
        <w:t>website | of and D21-Deployment 7 Phase I Roll Out</w:t>
      </w:r>
    </w:p>
    <w:p>
      <w:r>
        <w:t>with mobile application approved (Go-Live)</w:t>
      </w:r>
    </w:p>
    <w:p>
      <w:r>
        <w:t>production changes server on</w:t>
      </w:r>
    </w:p>
    <w:p>
      <w:r>
        <w:t>1D22-Hosting of updated mobile</w:t>
      </w:r>
    </w:p>
    <w:p>
      <w:r>
        <w:t>respective application over app</w:t>
      </w:r>
    </w:p>
    <w:p>
      <w:r>
        <w:t>stores</w:t>
      </w:r>
    </w:p>
    <w:p>
      <w:pPr>
        <w:pStyle w:val="Heading3"/>
      </w:pPr>
      <w:r>
        <w:t>Support upon completion Phase &amp; modules be initiated I-A: O&amp;M for I (To Phase</w:t>
      </w:r>
    </w:p>
    <w:p>
      <w:r>
        <w:t>acceptance of overall Phase II) completion &amp; acceptance of Phase I deliverables until</w:t>
      </w:r>
    </w:p>
    <w:p>
      <w:r>
        <w:t>.</w:t>
      </w:r>
    </w:p>
    <w:p>
      <w:r>
        <w:t>D23-Approved Monthly activity Operations &amp; T+18</w:t>
      </w:r>
    </w:p>
    <w:p>
      <w:r>
        <w:t>plan Maintenance of</w:t>
      </w:r>
    </w:p>
    <w:p>
      <w:r>
        <w:t>D24-Approved Monthly activity Phase I Modules</w:t>
      </w:r>
    </w:p>
    <w:p>
      <w:r>
        <w:t>SLA reports</w:t>
      </w:r>
    </w:p>
    <w:p>
      <w:r>
        <w:t>Tools Phase Implementation Modules, identified for Phase II-B Services &amp; II-B: of</w:t>
      </w:r>
    </w:p>
    <w:p>
      <w:pPr>
        <w:pStyle w:val="Heading3"/>
      </w:pPr>
      <w:r>
        <w:t>Requirement D26-Business Requirements</w:t>
      </w:r>
    </w:p>
    <w:p>
      <w:pPr>
        <w:pStyle w:val="Heading3"/>
      </w:pPr>
      <w:r>
        <w:t>Gathering, for Phase {-B (BRD) Document</w:t>
      </w:r>
    </w:p>
    <w:p>
      <w:pPr>
        <w:pStyle w:val="Heading3"/>
      </w:pPr>
      <w:r>
        <w:t>Analysis, Requirements D27-System</w:t>
      </w:r>
    </w:p>
    <w:p>
      <w:r>
        <w:t>for Phase specifications (SRS) I1-B Design, and</w:t>
      </w:r>
    </w:p>
    <w:p>
      <w:r>
        <w:t>Design D28-Updated System Documentation</w:t>
      </w:r>
    </w:p>
    <w:p>
      <w:r>
        <w:t>(SDD) Document</w:t>
      </w:r>
    </w:p>
    <w:p>
      <w:pPr>
        <w:pStyle w:val="Heading3"/>
      </w:pPr>
      <w:r>
        <w:t>| D29-Source code of Phase II-B of M6 T+17 Development 10</w:t>
      </w:r>
    </w:p>
    <w:p>
      <w:r>
        <w:t>modules/services Web iPIE</w:t>
      </w:r>
    </w:p>
    <w:p>
      <w:r>
        <w:t>Plan and D30-Training UAT Test application and</w:t>
      </w:r>
    </w:p>
    <w:p>
      <w:pPr>
        <w:pStyle w:val="Heading3"/>
      </w:pPr>
      <w:r>
        <w:t>Mobile Cases</w:t>
      </w:r>
    </w:p>
    <w:p>
      <w:pPr>
        <w:pStyle w:val="Heading3"/>
      </w:pPr>
      <w:r>
        <w:t>Application D31-Updated Migration Data</w:t>
      </w:r>
    </w:p>
    <w:p>
      <w:r>
        <w:t>Approach Document</w:t>
      </w:r>
    </w:p>
    <w:p>
      <w:r>
        <w:t>—</w:t>
      </w:r>
    </w:p>
    <w:p>
      <w:r>
        <w:t>Completion D32-UAT Report Testing, UAT</w:t>
      </w:r>
    </w:p>
    <w:p>
      <w:r>
        <w:t>J33-Training completion and Training of report</w:t>
      </w:r>
    </w:p>
    <w:p>
      <w:r>
        <w:t>(including for Phase II-B User iPIE Web</w:t>
      </w:r>
    </w:p>
    <w:p>
      <w:r>
        <w:t>manuals, Video manuals, Training application and</w:t>
      </w:r>
    </w:p>
    <w:p>
      <w:r>
        <w:t>Mobile Lectures)</w:t>
      </w:r>
    </w:p>
    <w:p>
      <w:r>
        <w:t>Application</w:t>
      </w:r>
    </w:p>
    <w:p>
      <w:r>
        <w:t>ee</w:t>
      </w:r>
    </w:p>
    <w:p>
      <w:r>
        <w:t>Migration Completion Migration D34-Data Data</w:t>
      </w:r>
    </w:p>
    <w:p>
      <w:r>
        <w:t>2</w:t>
      </w:r>
    </w:p>
    <w:p>
      <w:r>
        <w:t>for Phase I]-B (Legacy Data) report</w:t>
      </w:r>
    </w:p>
    <w:p>
      <w:pPr>
        <w:pStyle w:val="Heading3"/>
      </w:pPr>
      <w:r>
        <w:t>audit D35-Updated STQC</w:t>
      </w:r>
    </w:p>
    <w:p>
      <w:r>
        <w:t>M7 T+18</w:t>
      </w:r>
    </w:p>
    <w:p>
      <w:r>
        <w:t>certificate</w:t>
      </w:r>
    </w:p>
    <w:p>
      <w:r>
        <w:t>Security audit D36-Updated</w:t>
      </w:r>
    </w:p>
    <w:p>
      <w:pPr>
        <w:pStyle w:val="Heading3"/>
      </w:pPr>
      <w:r>
        <w:t>certificate Audit (STQC +</w:t>
      </w:r>
    </w:p>
    <w:p>
      <w:r>
        <w:t>3</w:t>
      </w:r>
    </w:p>
    <w:p>
      <w:r>
        <w:t>(Guidelines for D37- GIGW 3.0 Security)</w:t>
      </w:r>
    </w:p>
    <w:p>
      <w:r>
        <w:t>Indian Websites and Government</w:t>
      </w:r>
    </w:p>
    <w:p>
      <w:r>
        <w:t>certificate for Apps) compliance</w:t>
      </w:r>
    </w:p>
    <w:p>
      <w:r>
        <w:t>Phase 2</w:t>
      </w:r>
    </w:p>
    <w:p>
      <w:pPr>
        <w:pStyle w:val="Heading1"/>
      </w:pPr>
      <w:r>
        <w:t>| of website and D38-Deployment 14 Phase [] Roll | | |</w:t>
      </w:r>
    </w:p>
    <w:p>
      <w:pPr>
        <w:pStyle w:val="Heading1"/>
      </w:pPr>
      <w:r>
        <w:t>mobile with approved ‘T (Go-Live) Out app</w:t>
      </w:r>
    </w:p>
    <w:p>
      <w:r>
        <w:t>of 97 Page 46</w:t>
      </w:r>
    </w:p>
    <w:p>
      <w:r>
        <w:br w:type="page"/>
      </w:r>
    </w:p>
    <w:p>
      <w:r>
        <w:t>for RFP selection of for SI Design, implementation, Enhancements, of IPtE Platform and Mobile O&amp;M Application</w:t>
      </w:r>
    </w:p>
    <w:p>
      <w:r>
        <w:t>[D39-Hosting of updated mobile</w:t>
      </w:r>
    </w:p>
    <w:p>
      <w:r>
        <w:t>respective stores app over app</w:t>
      </w:r>
    </w:p>
    <w:p>
      <w:pPr>
        <w:pStyle w:val="Heading3"/>
      </w:pPr>
      <w:r>
        <w:t>Enhancements, Maintenance entire Phase Ill: Operations and of iPIE platform and</w:t>
      </w:r>
    </w:p>
    <w:p>
      <w:pPr>
        <w:pStyle w:val="Heading3"/>
      </w:pPr>
      <w:r>
        <w:t>© (To acceptance Phase mobile application started be completion and of IT) post</w:t>
      </w:r>
    </w:p>
    <w:p>
      <w:pPr>
        <w:pStyle w:val="Heading3"/>
      </w:pPr>
      <w:r>
        <w:t>Comprehensive 15 T 60 (For 3.5 Documentation: +</w:t>
      </w:r>
    </w:p>
    <w:p>
      <w:r>
        <w:t>ongoing Phase D40-Software change logs post years</w:t>
      </w:r>
    </w:p>
    <w:p>
      <w:r>
        <w:t>technica} Il completion and D41-Updated BRD, SRS and SDD</w:t>
      </w:r>
    </w:p>
    <w:p>
      <w:r>
        <w:t>Support acceptance) (if applicabie)</w:t>
      </w:r>
    </w:p>
    <w:p>
      <w:r>
        <w:t>D42-Updated manuals and user</w:t>
      </w:r>
    </w:p>
    <w:p>
      <w:r>
        <w:t>training manuals {if applicable)</w:t>
      </w:r>
    </w:p>
    <w:p>
      <w:r>
        <w:t>Reports:</w:t>
      </w:r>
    </w:p>
    <w:p>
      <w:r>
        <w:t>D43-Approved Monthly activity</w:t>
      </w:r>
    </w:p>
    <w:p>
      <w:r>
        <w:t>plan</w:t>
      </w:r>
    </w:p>
    <w:p>
      <w:r>
        <w:t>D44-Approved Monthly activity</w:t>
      </w:r>
    </w:p>
    <w:p>
      <w:r>
        <w:t>report</w:t>
      </w:r>
    </w:p>
    <w:p>
      <w:r>
        <w:t>D45-Monthiy SLA reports</w:t>
      </w:r>
    </w:p>
    <w:p>
      <w:r>
        <w:t>At the time of exit:</w:t>
      </w:r>
    </w:p>
    <w:p>
      <w:r>
        <w:t>D46-Exit Management &amp;</w:t>
      </w:r>
    </w:p>
    <w:p>
      <w:r>
        <w:t>Transition Plan</w:t>
      </w:r>
    </w:p>
    <w:p>
      <w:r>
        <w:t>D47-Complete Project</w:t>
      </w:r>
    </w:p>
    <w:p>
      <w:r>
        <w:t>documentation handover and of</w:t>
      </w:r>
    </w:p>
    <w:p>
      <w:r>
        <w:t>code source</w:t>
      </w:r>
    </w:p>
    <w:p>
      <w:r>
        <w:t>D48-Replication of development</w:t>
      </w:r>
    </w:p>
    <w:p>
      <w:r>
        <w:t>environment in the new</w:t>
      </w:r>
    </w:p>
    <w:p>
      <w:r>
        <w:t>environment provided by the</w:t>
      </w:r>
    </w:p>
    <w:p>
      <w:r>
        <w:t>Purchaser/other (as agency</w:t>
      </w:r>
    </w:p>
    <w:p>
      <w:r>
        <w:t>appointed by the Purchaser)</w:t>
      </w:r>
    </w:p>
    <w:p>
      <w:r>
        <w:t>Table 13: Project Timelines, Milestones &amp; Deliverables</w:t>
      </w:r>
    </w:p>
    <w:p>
      <w:pPr>
        <w:pStyle w:val="Heading2"/>
      </w:pPr>
      <w:r>
        <w:t>iPLE 7.1 Acceptance Criteria for roll of web portal and out mobile</w:t>
      </w:r>
    </w:p>
    <w:p>
      <w:pPr>
        <w:pStyle w:val="Heading3"/>
      </w:pPr>
      <w:r>
        <w:t>application</w:t>
      </w:r>
    </w:p>
    <w:p>
      <w:r>
        <w:t>7.1.1 Phase Go-Live I</w:t>
      </w:r>
    </w:p>
    <w:p>
      <w:r>
        <w:t>The SI complete following activities of criteria for this phase: must part acceptance as</w:t>
      </w:r>
    </w:p>
    <w:p>
      <w:pPr>
        <w:pStyle w:val="Heading3"/>
      </w:pPr>
      <w:r>
        <w:t>| Completion and approval of (i) deliverables including documents mentioned for milestones</w:t>
      </w:r>
    </w:p>
    <w:p>
      <w:r>
        <w:t>M1, M2, M3 and M4 outlined in the section ‘Project Timelines, Milestones &amp; as</w:t>
      </w:r>
    </w:p>
    <w:p>
      <w:r>
        <w:t>Deliverabies’.</w:t>
      </w:r>
    </w:p>
    <w:p>
      <w:r>
        <w:t>The modules, services and (ii) tools outlined in the project for Phase fully I scope are</w:t>
      </w:r>
    </w:p>
    <w:p>
      <w:r>
        <w:t>implemented.</w:t>
      </w:r>
    </w:p>
    <w:p>
      <w:r>
        <w:t>UAT (iti) approval shall be obtained from the key both the website and mobile users on</w:t>
      </w:r>
    </w:p>
    <w:p>
      <w:r>
        <w:t>application defined for Phase I. as per scope</w:t>
      </w:r>
    </w:p>
    <w:p>
      <w:r>
        <w:t>API integrations (iv) with IBBI, NCLT, NCLAT, NeSL, MCA, and other payment gateway</w:t>
      </w:r>
    </w:p>
    <w:p>
      <w:r>
        <w:t>IBC key stakeholders (refer Functional Requirement ecosystem Specification</w:t>
      </w:r>
    </w:p>
    <w:p>
      <w:r>
        <w:t>docunient).</w:t>
      </w:r>
    </w:p>
    <w:p>
      <w:pPr>
        <w:pStyle w:val="Heading3"/>
      </w:pPr>
      <w:r>
        <w:t>| Integration/Jnstallation/Configuration (v) with the externally procured tools for Ticketing</w:t>
      </w:r>
    </w:p>
    <w:p>
      <w:r>
        <w:t>System, Digital Signature utility and Document Management System.</w:t>
      </w:r>
    </w:p>
    <w:p>
      <w:pPr>
        <w:pStyle w:val="Heading1"/>
      </w:pPr>
      <w:r>
        <w:t>Integration shall be completed with ‘te (vi) least three third databases for at party company or</w:t>
      </w:r>
    </w:p>
    <w:p>
      <w:r>
        <w:t>director-related data.</w:t>
      </w:r>
    </w:p>
    <w:p>
      <w:r>
        <w:t>2s</w:t>
      </w:r>
    </w:p>
    <w:p>
      <w:r>
        <w:t>of Page 47 97</w:t>
      </w:r>
    </w:p>
    <w:p>
      <w:r>
        <w:br w:type="page"/>
      </w:r>
    </w:p>
    <w:p>
      <w:r>
        <w:t>Platform Mobite Application Enhancements, of iPiE and for selection of for Design, Implementation, O&amp;M RFP $I</w:t>
      </w:r>
    </w:p>
    <w:p>
      <w:r>
        <w:t>and Aadhaar other for authentications using PAN, TAN Integrations required (vii) or user</w:t>
      </w:r>
    </w:p>
    <w:p>
      <w:r>
        <w:t>unique identifiers shall be completed.</w:t>
      </w:r>
    </w:p>
    <w:p>
      <w:r>
        <w:t>NCLT, NCLAT ongoing from IPA, RVO, IBBI, Migration of legacy data of IPs, (viii) cases</w:t>
      </w:r>
    </w:p>
    <w:p>
      <w:r>
        <w:t>defined for Phase {. and NeSL shall be completed as per scope</w:t>
      </w:r>
    </w:p>
    <w:p>
      <w:r>
        <w:t>of the audited and submission Successful security and application audit, deployment, (ix)</w:t>
      </w:r>
    </w:p>
    <w:p>
      <w:r>
        <w:t>application. code of the platform and mobile</w:t>
      </w:r>
    </w:p>
    <w:p>
      <w:r>
        <w:t>nominated officers and sessions for trainers representing Completion of training (x) master</w:t>
      </w:r>
    </w:p>
    <w:p>
      <w:r>
        <w:t>staff of the Purchaser,</w:t>
      </w:r>
    </w:p>
    <w:p>
      <w:r>
        <w:t>in backup plan shall be place Risk mitigation strategies including disaster and (xi) recovery</w:t>
      </w:r>
    </w:p>
    <w:p>
      <w:r>
        <w:t>before Go-Live.</w:t>
      </w:r>
    </w:p>
    <w:p>
      <w:r>
        <w:t>obtained from Purchaser. deliverables be the Sign-off the of Phase | (xii) must acceptance on</w:t>
      </w:r>
    </w:p>
    <w:p>
      <w:r>
        <w:t>Go-Live 7.1.2 Phase I]</w:t>
      </w:r>
    </w:p>
    <w:p>
      <w:pPr>
        <w:pStyle w:val="Heading3"/>
      </w:pPr>
      <w:r>
        <w:t>| mentioned for milestones deliverables including documents Completion and approval of (i)</w:t>
      </w:r>
    </w:p>
    <w:p>
      <w:r>
        <w:t>Milestones &amp; outlined in the section ‘Project Timelines, M6 and M7? M5, as</w:t>
      </w:r>
    </w:p>
    <w:p>
      <w:r>
        <w:t>Deliverables’.</w:t>
      </w:r>
    </w:p>
    <w:p>
      <w:r>
        <w:t>in project for Phase []-B modules, services and tools outlined the The (ii) are scope core</w:t>
      </w:r>
    </w:p>
    <w:p>
      <w:r>
        <w:t>fully implemented.</w:t>
      </w:r>
    </w:p>
    <w:p>
      <w:r>
        <w:t>website mobile and from the key both the approval shail be obtained UAT (ii) users on</w:t>
      </w:r>
    </w:p>
    <w:p>
      <w:r>
        <w:t>defined for Phase {]-B. application per scope as</w:t>
      </w:r>
    </w:p>
    <w:p>
      <w:r>
        <w:t>integrations shall be completed with IPA and RVO. API (iv)</w:t>
      </w:r>
    </w:p>
    <w:p>
      <w:r>
        <w:t>for tools Meeting externally procured Integration shall be established with the (v)</w:t>
      </w:r>
    </w:p>
    <w:p>
      <w:r>
        <w:t>platform. auction Communication Chatbot and baanknet Tool, Management,</w:t>
      </w:r>
    </w:p>
    <w:p>
      <w:r>
        <w:t>NeSL, MCA, completed with JIBBI, NCLT, NCLAT, integrations shall be API payment (vi)</w:t>
      </w:r>
    </w:p>
    <w:p>
      <w:r>
        <w:t>(refer Functional Requirement stakeholders and other key IBC ecosystem gateway</w:t>
      </w:r>
    </w:p>
    <w:p>
      <w:r>
        <w:t>Specification document).</w:t>
      </w:r>
    </w:p>
    <w:p>
      <w:r>
        <w:t>of ongoing from IPs, IPA, RVO, IBBI, NCLT, Migration of additional legacy data (vii) cases</w:t>
      </w:r>
    </w:p>
    <w:p>
      <w:r>
        <w:t>defined for Phase II. shall completed be NCLAT and NeSL database scope as per</w:t>
      </w:r>
    </w:p>
    <w:p>
      <w:r>
        <w:t>submission of the audited application audit, deployment, and Successful security and (viii)</w:t>
      </w:r>
    </w:p>
    <w:p>
      <w:r>
        <w:t>of website and mobile application. code the</w:t>
      </w:r>
    </w:p>
    <w:p>
      <w:r>
        <w:t>defined in trainers for modules Phase HB Completion of training sessions for (ix) master</w:t>
      </w:r>
    </w:p>
    <w:p>
      <w:r>
        <w:t>staff of the Purchaser. representing nominated officers and</w:t>
      </w:r>
    </w:p>
    <w:p>
      <w:r>
        <w:t>modules do impact that Phase II-B Regression Testing shall be completed not (x) to ensure</w:t>
      </w:r>
    </w:p>
    <w:p>
      <w:r>
        <w:t>modules. performance of the existing Phase I the data, functionalities, and</w:t>
      </w:r>
    </w:p>
    <w:p>
      <w:r>
        <w:t>backup plan shall be in place strategies including disaster and Risk mitigation (xi) recovery</w:t>
      </w:r>
    </w:p>
    <w:p>
      <w:r>
        <w:t>Go-Live. before</w:t>
      </w:r>
    </w:p>
    <w:p>
      <w:r>
        <w:t>from deliverables be obtained the Sign-off of Phase II-B the (xii) must acceptance on</w:t>
      </w:r>
    </w:p>
    <w:p>
      <w:r>
        <w:t>Purchaser.</w:t>
      </w:r>
    </w:p>
    <w:p>
      <w:pPr>
        <w:pStyle w:val="Heading3"/>
      </w:pPr>
      <w:r>
        <w:t>for Resource Deployment 8. Instructions</w:t>
      </w:r>
    </w:p>
    <w:p>
      <w:r>
        <w:t>tailored solution, emphasizing the implementation of iPIE is envisaged be The the system to a</w:t>
      </w:r>
    </w:p>
    <w:p>
      <w:r>
        <w:t>specification. of delivering the project of deploying skilled capable necessity to resources</w:t>
      </w:r>
    </w:p>
    <w:p>
      <w:r>
        <w:t>skills and expertise that each member's deployment of by SI shall Proper team resources ensure</w:t>
      </w:r>
    </w:p>
    <w:p>
      <w:r>
        <w:t>high quality of work is delivered. utilized effectively, and are</w:t>
      </w:r>
    </w:p>
    <w:p>
      <w:pPr>
        <w:pStyle w:val="Heading3"/>
      </w:pPr>
      <w:r>
        <w:t>Requirement 8.1 Indicative Resource</w:t>
      </w:r>
    </w:p>
    <w:p>
      <w:pPr>
        <w:pStyle w:val="Heading1"/>
      </w:pPr>
      <w:r>
        <w:t>with required skillsets in line deploy the appropriate The SI shall t- (i) manpower resources</w:t>
      </w:r>
    </w:p>
    <w:p>
      <w:r>
        <w:t>phases of the project. with the</w:t>
      </w:r>
    </w:p>
    <w:p>
      <w:r>
        <w:t>of Page 48 97</w:t>
      </w:r>
    </w:p>
    <w:p>
      <w:r>
        <w:br w:type="page"/>
      </w:r>
    </w:p>
    <w:p>
      <w:r>
        <w:t>for selection RFP of for Sf Design, tmplementation, Enhancements, of O&amp;M iPHE Platform and Mobile Application</w:t>
      </w:r>
    </w:p>
    <w:p>
      <w:r>
        <w:t>The SJ shall submit for (ii) CVs all the proposed Core Team along with their roles resources</w:t>
      </w:r>
    </w:p>
    <w:p>
      <w:r>
        <w:t>and responsibilities and deployment plan of RFP The CVs of the Non- part as response.</w:t>
      </w:r>
    </w:p>
    <w:p>
      <w:r>
        <w:t>Core Team shall be submitted later prior their deployment. to resources</w:t>
      </w:r>
    </w:p>
    <w:p>
      <w:r>
        <w:t>The deployment for (iii) model the shall follow Onsite Offsite approach, with few team + an</w:t>
      </w:r>
    </w:p>
    <w:p>
      <w:r>
        <w:t>members operating from the Purchaser’s office and team the remaining working from</w:t>
      </w:r>
    </w:p>
    <w:p>
      <w:r>
        <w:t>the S]’s office. The working remotely shalt also be available Onsite whenever team</w:t>
      </w:r>
    </w:p>
    <w:p>
      <w:r>
        <w:t>required by the Purchaser for meetings, discussions, and other activities. any necessary</w:t>
      </w:r>
    </w:p>
    <w:p>
      <w:r>
        <w:t>The SI deployment (iv) of additional of RFP other part may propose resources as response</w:t>
      </w:r>
    </w:p>
    <w:p>
      <w:r>
        <w:t>than mentioned in subsequent sections for successful execution of the project.</w:t>
      </w:r>
    </w:p>
    <w:p>
      <w:r>
        <w:t>The deployed the {v) project shall be payroll of the SI. The S1 shall provide resources on on</w:t>
      </w:r>
    </w:p>
    <w:p>
      <w:r>
        <w:t>the requisite documentary proof and when required by the Purchaser. as</w:t>
      </w:r>
    </w:p>
    <w:p>
      <w:r>
        <w:t>The (vi) shall work according Purchaser’s business timings. Leave policy of the to resources</w:t>
      </w:r>
    </w:p>
    <w:p>
      <w:r>
        <w:t>Si shall apply (earned leave, sick leave, and other of leave) however, the SI shall types</w:t>
      </w:r>
    </w:p>
    <w:p>
      <w:r>
        <w:t>minimal disruption the project, and provide replacement to ensure to a resource</w:t>
      </w:r>
    </w:p>
    <w:p>
      <w:r>
        <w:t>minimize adverse impact Project, if required. to</w:t>
      </w:r>
    </w:p>
    <w:p>
      <w:r>
        <w:t>If the performance of the (vii) deployed is found unsatisfactory by the Purchaser resources</w:t>
      </w:r>
    </w:p>
    <w:p>
      <w:r>
        <w:t>during the project, the SI shall take suitable action including replacement, if necessary,</w:t>
      </w:r>
    </w:p>
    <w:p>
      <w:r>
        <w:t>within 2 weeks.</w:t>
      </w:r>
    </w:p>
    <w:p>
      <w:r>
        <w:t>The SI shall obtain (viii) prior approval from the Purchaser before making changes the to any</w:t>
      </w:r>
    </w:p>
    <w:p>
      <w:r>
        <w:t>Core Team composition.</w:t>
      </w:r>
    </w:p>
    <w:p>
      <w:r>
        <w:t>The SI shall replace (ix) Core Team unless that resigns, is terminated not any resource person</w:t>
      </w:r>
    </w:p>
    <w:p>
      <w:r>
        <w:t>for dies, is long-term disabled, is permitted mandatory leave under Applicable cause, on</w:t>
      </w:r>
    </w:p>
    <w:p>
      <w:r>
        <w:t>retires. Law The S] shail inform the Purchaser of such within week. 1 event or any</w:t>
      </w:r>
    </w:p>
    <w:p>
      <w:r>
        <w:t>changes made Any by the SI the composition of (x) Non-Core Team members, aside from to</w:t>
      </w:r>
    </w:p>
    <w:p>
      <w:r>
        <w:t>Core Team members, shal! be communicated the Purchaser in advance. to</w:t>
      </w:r>
    </w:p>
    <w:p>
      <w:r>
        <w:t>The SI shall least of (xi) 2 weeks overlap period between existing the at and ensure resource</w:t>
      </w:r>
    </w:p>
    <w:p>
      <w:r>
        <w:t>the replacement facilitate knowledge transfer. to resource</w:t>
      </w:r>
    </w:p>
    <w:p>
      <w:r>
        <w:t>The replacement of deployed (xii) of the Core shall Team, be liable for part resources as</w:t>
      </w:r>
    </w:p>
    <w:p>
      <w:r>
        <w:t>penalties defined in section ‘Service Level Agreements and Penalties’. However, as</w:t>
      </w:r>
    </w:p>
    <w:p>
      <w:r>
        <w:t>such replacement shall be allowed only with of equivalent higher a resource or</w:t>
      </w:r>
    </w:p>
    <w:p>
      <w:r>
        <w:t>qualification and experience. The Purchaser retains right interview the the to resources</w:t>
      </w:r>
    </w:p>
    <w:p>
      <w:r>
        <w:t>proposed by the SI under circumstances. such</w:t>
      </w:r>
    </w:p>
    <w:p>
      <w:r>
        <w:t>The deployed by the (xiii) SI shall their computing device for team use own</w:t>
      </w:r>
    </w:p>
    <w:p>
      <w:r>
        <w:t>implementation/documentation/project work These devices, including Japtops purpose.</w:t>
      </w:r>
    </w:p>
    <w:p>
      <w:r>
        <w:t>desktops, be equipped with suitable security solutions, such antivirus and must or as</w:t>
      </w:r>
    </w:p>
    <w:p>
      <w:r>
        <w:t>anti-malware software, mitigate the risk of potential security breaches. to</w:t>
      </w:r>
    </w:p>
    <w:p>
      <w:r>
        <w:t>8.1.1 Core Team</w:t>
      </w:r>
    </w:p>
    <w:p>
      <w:r>
        <w:t>table below The outlines the minimum Core members be deployed during the team to contract</w:t>
      </w:r>
    </w:p>
    <w:p>
      <w:r>
        <w:t>period. addition In these the SI shall allocate additional to resources, to resources as necessary</w:t>
      </w:r>
    </w:p>
    <w:p>
      <w:r>
        <w:t>effectively the project, adherence timelines, and the SLA outlined in execute to meet ensure</w:t>
      </w:r>
    </w:p>
    <w:p>
      <w:r>
        <w:t>this RFP document.</w:t>
      </w:r>
    </w:p>
    <w:p>
      <w:pPr>
        <w:pStyle w:val="Heading2"/>
      </w:pPr>
      <w:r>
        <w:t>during’ Sr} *Deployment Deployment *Deployment._ Role. | |. |</w:t>
      </w:r>
    </w:p>
    <w:p>
      <w:pPr>
        <w:pStyle w:val="Heading3"/>
      </w:pPr>
      <w:r>
        <w:t>ag “Implementation...|.° Phase Ss during Phase during</w:t>
      </w:r>
    </w:p>
    <w:p>
      <w:pPr>
        <w:pStyle w:val="Heading3"/>
      </w:pPr>
      <w:r>
        <w:t>TV ce Cfo |</w:t>
      </w:r>
    </w:p>
    <w:p>
      <w:r>
        <w:t>Onsite Onsite er</w:t>
      </w:r>
    </w:p>
    <w:p>
      <w:r>
        <w:t>Solution Architect Onsite/Offsite</w:t>
      </w:r>
    </w:p>
    <w:p>
      <w:r>
        <w:t>Data Architect Onsite/Offsite</w:t>
      </w:r>
    </w:p>
    <w:p>
      <w:r>
        <w:t>of Page 49 97</w:t>
      </w:r>
    </w:p>
    <w:p>
      <w:r>
        <w:br w:type="page"/>
      </w:r>
    </w:p>
    <w:p>
      <w:r>
        <w:t>of Platform and Mobile Application for selection for Enhancements, iP!E of Design, Implementation, O&amp;M RFP S!</w:t>
      </w:r>
    </w:p>
    <w:p>
      <w:r>
        <w:t>Senior Business Onsite</w:t>
      </w:r>
    </w:p>
    <w:p>
      <w:r>
        <w:t>Analyst</w:t>
      </w:r>
    </w:p>
    <w:p>
      <w:r>
        <w:t>5 Technical Lead Onsite</w:t>
      </w:r>
    </w:p>
    <w:p>
      <w:r>
        <w:t>-</w:t>
      </w:r>
    </w:p>
    <w:p>
      <w:r>
        <w:t>Frontend</w:t>
      </w:r>
    </w:p>
    <w:p>
      <w:r>
        <w:t>Onsite | Onsite 6 Technical Lead</w:t>
      </w:r>
    </w:p>
    <w:p>
      <w:r>
        <w:t>-</w:t>
      </w:r>
    </w:p>
    <w:p>
      <w:pPr>
        <w:pStyle w:val="Heading3"/>
      </w:pPr>
      <w:r>
        <w:t>| Backend _.</w:t>
      </w:r>
    </w:p>
    <w:p>
      <w:r>
        <w:t>_</w:t>
      </w:r>
    </w:p>
    <w:p>
      <w:r>
        <w:t>| Onsite 7 Test Team Lead/QA</w:t>
      </w:r>
    </w:p>
    <w:p>
      <w:r>
        <w:t>Expert</w:t>
      </w:r>
    </w:p>
    <w:p>
      <w:r>
        <w:t>Onsite/Offsite Onsite/Offsite UI/UX Designer</w:t>
      </w:r>
    </w:p>
    <w:p>
      <w:pPr>
        <w:pStyle w:val="Heading1"/>
      </w:pPr>
      <w:r>
        <w:t>So Onsite Database</w:t>
      </w:r>
    </w:p>
    <w:p>
      <w:r>
        <w:t>Administrator</w:t>
      </w:r>
    </w:p>
    <w:p>
      <w:pPr>
        <w:pStyle w:val="Heading2"/>
      </w:pPr>
      <w:r>
        <w:t>| Onsite/Ofisite Onsite/Ofisite</w:t>
      </w:r>
    </w:p>
    <w:p>
      <w:pPr>
        <w:pStyle w:val="Heading3"/>
      </w:pPr>
      <w:r>
        <w:t>Poe Onsite/Offsite Onsite/Offsite Cloud Expert</w:t>
      </w:r>
    </w:p>
    <w:p>
      <w:pPr>
        <w:pStyle w:val="Heading1"/>
      </w:pPr>
      <w:r>
        <w:t>ee | Onsite/Offsite Security 12 Expert</w:t>
      </w:r>
    </w:p>
    <w:p>
      <w:r>
        <w:t>Onsite</w:t>
      </w:r>
    </w:p>
    <w:p>
      <w:r>
        <w:t>Lead</w:t>
      </w:r>
    </w:p>
    <w:p>
      <w:r>
        <w:t>Members (to be Team</w:t>
      </w:r>
    </w:p>
    <w:p>
      <w:r>
        <w:t>Table Core Structure 14: Team</w:t>
      </w:r>
    </w:p>
    <w:p>
      <w:r>
        <w:t>from the roles identify, deploy the additional required The SI and * resources may propose,</w:t>
      </w:r>
    </w:p>
    <w:p>
      <w:r>
        <w:t>of document, from Non-Core this RFP outlined the Core Team Team sections in apart or</w:t>
      </w:r>
    </w:p>
    <w:p>
      <w:r>
        <w:t>phases of the iPIE total members be deployed project. minimum team to across core</w:t>
      </w:r>
    </w:p>
    <w:p>
      <w:r>
        <w:t>Non-Core Team 8.1.2</w:t>
      </w:r>
    </w:p>
    <w:p>
      <w:r>
        <w:t>Onsite for Non-Core Team either and deploy suitable additional allocate The SI shall resources</w:t>
      </w:r>
    </w:p>
    <w:p>
      <w:r>
        <w:t>according deliverables, advised by the Purchaser Offsite required project to to meet or as or as</w:t>
      </w:r>
    </w:p>
    <w:p>
      <w:r>
        <w:t>achieving project deliverables shall assist the S] in project requirements. These the resources</w:t>
      </w:r>
    </w:p>
    <w:p>
      <w:r>
        <w:t>information regarding all Non-Core timeline. shall provide detailed within the specified The SI</w:t>
      </w:r>
    </w:p>
    <w:p>
      <w:r>
        <w:t>Purchaser prior their deployment. the to to team resources</w:t>
      </w:r>
    </w:p>
    <w:p>
      <w:r>
        <w:t>be deployed during the outlines the indicative roles of the Non-Core The table below team to</w:t>
      </w:r>
    </w:p>
    <w:p>
      <w:r>
        <w:t>shall addition these roles, the SI period (Implementation and O&amp;M Phases). In to contract</w:t>
      </w:r>
    </w:p>
    <w:p>
      <w:r>
        <w:t>project, adherence effectively the additional allocate to execute ensure resources necessary as</w:t>
      </w:r>
    </w:p>
    <w:p>
      <w:r>
        <w:t>in this document. umelines, and the SLA outlined RFP meet to</w:t>
      </w:r>
    </w:p>
    <w:p>
      <w:r>
        <w:t>“Indieative Role(s) “ss: °°</w:t>
      </w:r>
    </w:p>
    <w:p>
      <w:r>
        <w:t>Business Analyst(s)</w:t>
      </w:r>
    </w:p>
    <w:p>
      <w:r>
        <w:t>Senior Frontend Developer(s)</w:t>
      </w:r>
    </w:p>
    <w:p>
      <w:r>
        <w:t>Frontend Developer(s)</w:t>
      </w:r>
    </w:p>
    <w:p>
      <w:r>
        <w:t>Senior Backend Developer(s)</w:t>
      </w:r>
    </w:p>
    <w:p>
      <w:r>
        <w:t>Backend Developer(s)</w:t>
      </w:r>
    </w:p>
    <w:p>
      <w:r>
        <w:t>Senior Database Developer(s)</w:t>
      </w:r>
    </w:p>
    <w:p>
      <w:pPr>
        <w:pStyle w:val="Heading2"/>
      </w:pPr>
      <w:r>
        <w:t>Database Developer(s) |</w:t>
      </w:r>
    </w:p>
    <w:p>
      <w:pPr>
        <w:pStyle w:val="Heading1"/>
      </w:pPr>
      <w:r>
        <w:t>Developer(s) Mobile Application 7</w:t>
      </w:r>
    </w:p>
    <w:p>
      <w:pPr>
        <w:pStyle w:val="Heading1"/>
      </w:pPr>
      <w:r>
        <w:t>L Engineer(s) Test 9 _</w:t>
      </w:r>
    </w:p>
    <w:p>
      <w:r>
        <w:t>of Page 50 97</w:t>
      </w:r>
    </w:p>
    <w:p>
      <w:r>
        <w:br w:type="page"/>
      </w:r>
    </w:p>
    <w:p>
      <w:r>
        <w:t>for selection of RFP St for Design, implementation, Enhancements, of Platform O&amp;M IPIE and Mobile Application</w:t>
      </w:r>
    </w:p>
    <w:p>
      <w:pPr>
        <w:pStyle w:val="Heading2"/>
      </w:pPr>
      <w:r>
        <w:t>Helpdesk Support Analyst(s)</w:t>
      </w:r>
    </w:p>
    <w:p>
      <w:r>
        <w:t>fable 15: Non-Core feam</w:t>
      </w:r>
    </w:p>
    <w:p>
      <w:pPr>
        <w:pStyle w:val="Heading3"/>
      </w:pPr>
      <w:r>
        <w:t>8.2 Minimum Qualification for Resources</w:t>
      </w:r>
    </w:p>
    <w:p>
      <w:r>
        <w:t>The SI shall the Core Team along with their for CV each role phasewise propose at resources</w:t>
      </w:r>
    </w:p>
    <w:p>
      <w:r>
        <w:t>the time of the proposal submission. The CVs of the Non-Core Team shall be resources</w:t>
      </w:r>
    </w:p>
    <w:p>
      <w:r>
        <w:t>submitted later, prior their deployment. The deployment of the shall be discussed and to team</w:t>
      </w:r>
    </w:p>
    <w:p>
      <w:r>
        <w:t>finalized the time of signing of between the Purchaser and the successful at bidder contract</w:t>
      </w:r>
    </w:p>
    <w:p>
      <w:r>
        <w:t>based the project need. additional Any shall be estimated and for accounted in on resources</w:t>
      </w:r>
    </w:p>
    <w:p>
      <w:r>
        <w:t>the commercial bid by the bidder.</w:t>
      </w:r>
    </w:p>
    <w:p>
      <w:r>
        <w:t>8.2.1 Core Team</w:t>
      </w:r>
    </w:p>
    <w:p>
      <w:r>
        <w:t>The table below defines the minimum skillsets required for the indicative Core Team members</w:t>
      </w:r>
    </w:p>
    <w:p>
      <w:r>
        <w:t>be involved in design, development, implementation, and maintenance to phases of the project.</w:t>
      </w:r>
    </w:p>
    <w:p>
      <w:r>
        <w:t>SI is required submit {i} CVs of members of the Core defined Team in the technical to as</w:t>
      </w:r>
    </w:p>
    <w:p>
      <w:r>
        <w:t>evaluation criteria of this RFP.</w:t>
      </w:r>
    </w:p>
    <w:p>
      <w:r>
        <w:t>Resource experience (ii) shal] be evaluated date of publishing RFP. as on</w:t>
      </w:r>
    </w:p>
    <w:p>
      <w:r>
        <w:t>Post qualification (iii) experience of the proposed members shall be considered.</w:t>
      </w:r>
    </w:p>
    <w:p>
      <w:r>
        <w:t>| Project 1 B.E./B.Tech/M 13+ of experience of IT PMP PRINCE2 years * or</w:t>
      </w:r>
    </w:p>
    <w:p>
      <w:r>
        <w:t>Manager CA project MBA certified. + management, or</w:t>
      </w:r>
    </w:p>
    <w:p>
      <w:r>
        <w:t>equivalent implementation, and monitoring Experience in |*</w:t>
      </w:r>
    </w:p>
    <w:p>
      <w:r>
        <w:t>Experience of managing and handling &amp; ¢</w:t>
      </w:r>
    </w:p>
    <w:p>
      <w:r>
        <w:t>implementing least large- 4 managing projects at</w:t>
      </w:r>
    </w:p>
    <w:p>
      <w:r>
        <w:t>scale projects in similar domain</w:t>
      </w:r>
    </w:p>
    <w:p>
      <w:r>
        <w:t>Experience of managing large, mentioned in * as</w:t>
      </w:r>
    </w:p>
    <w:p>
      <w:r>
        <w:t>cross-functional this RFP document. teams</w:t>
      </w:r>
    </w:p>
    <w:p>
      <w:r>
        <w:t>Atleast projects 2 +</w:t>
      </w:r>
    </w:p>
    <w:p>
      <w:r>
        <w:t>with Central/State</w:t>
      </w:r>
    </w:p>
    <w:p>
      <w:r>
        <w:t>Government/PSU</w:t>
      </w:r>
    </w:p>
    <w:p>
      <w:pPr>
        <w:pStyle w:val="Heading3"/>
      </w:pPr>
      <w:r>
        <w:t>| | 2 Solution B.E/B. Tech/ 10+ of relevant experience Relevant years * |*</w:t>
      </w:r>
    </w:p>
    <w:p>
      <w:r>
        <w:t>Architect MCA/M. Tech in designing and architecting certifications</w:t>
      </w:r>
    </w:p>
    <w:p>
      <w:r>
        <w:t>large enterprise scale IT (TOGAF)</w:t>
      </w:r>
    </w:p>
    <w:p>
      <w:r>
        <w:t>applications. Should have led the *</w:t>
      </w:r>
    </w:p>
    <w:p>
      <w:r>
        <w:t>Experience in designing software technical design *</w:t>
      </w:r>
    </w:p>
    <w:p>
      <w:r>
        <w:t>solutions business and architecture in to mect</w:t>
      </w:r>
    </w:p>
    <w:p>
      <w:r>
        <w:t>requirements including decision least 2 projects at</w:t>
      </w:r>
    </w:p>
    <w:p>
      <w:r>
        <w:t>making about technologies, with Central/State</w:t>
      </w:r>
    </w:p>
    <w:p>
      <w:r>
        <w:t>platforms, and overall Government/PSU system</w:t>
      </w:r>
    </w:p>
    <w:p>
      <w:r>
        <w:t>architecture. Experience in +</w:t>
      </w:r>
    </w:p>
    <w:p>
      <w:r>
        <w:t>Experience in Microservices microservices *</w:t>
      </w:r>
    </w:p>
    <w:p>
      <w:r>
        <w:t>architecture architecture,</w:t>
      </w:r>
    </w:p>
    <w:p>
      <w:pPr>
        <w:pStyle w:val="Heading3"/>
      </w:pPr>
      <w:r>
        <w:t>| | | 3 Data Architect B.E/B.Tech. 10+ of relevant experience Relevant |* years +</w:t>
      </w:r>
    </w:p>
    <w:p>
      <w:r>
        <w:t>/MCA/M. Tech in designing and architecting certifications</w:t>
      </w:r>
    </w:p>
    <w:p>
      <w:r>
        <w:t>databases. Experience in °</w:t>
      </w:r>
    </w:p>
    <w:p>
      <w:pPr>
        <w:pStyle w:val="Heading1"/>
      </w:pPr>
      <w:r>
        <w:t>least OL</w:t>
      </w:r>
    </w:p>
    <w:p>
      <w:r>
        <w:t>of Page 51 97 3</w:t>
      </w:r>
    </w:p>
    <w:p>
      <w:r>
        <w:t>_</w:t>
      </w:r>
    </w:p>
    <w:p>
      <w:r>
        <w:br w:type="page"/>
      </w:r>
    </w:p>
    <w:p>
      <w:r>
        <w:t>-</w:t>
      </w:r>
    </w:p>
    <w:p>
      <w:r>
        <w:t>and Mobile Application for selection of for trmplermentation, Enhancements, of iPIE Platform RFP Si Design, O&amp;M</w:t>
      </w:r>
    </w:p>
    <w:p>
      <w:r>
        <w:t>projects Proficiency in database 2 with</w:t>
      </w:r>
    </w:p>
    <w:p>
      <w:r>
        <w:t>SQL Central/State (e.g., systems management</w:t>
      </w:r>
    </w:p>
    <w:p>
      <w:r>
        <w:t>Oracle, PostgreSQL, Government/PSU Server,</w:t>
      </w:r>
    </w:p>
    <w:p>
      <w:r>
        <w:t>Experience MySQL, Mongo DB}, and data in data</w:t>
      </w:r>
    </w:p>
    <w:p>
      <w:r>
        <w:t>platforms. standardization, integration</w:t>
      </w:r>
    </w:p>
    <w:p>
      <w:r>
        <w:t>migration, data</w:t>
      </w:r>
    </w:p>
    <w:p>
      <w:r>
        <w:t>consolidation and</w:t>
      </w:r>
    </w:p>
    <w:p>
      <w:r>
        <w:t>data archival.</w:t>
      </w:r>
    </w:p>
    <w:p>
      <w:r>
        <w:t>in Relevant B.E./B.Tech. 8+ of total experience IT years</w:t>
      </w:r>
    </w:p>
    <w:p>
      <w:r>
        <w:t>certifications Business /MCA/MBA Industry</w:t>
      </w:r>
    </w:p>
    <w:p>
      <w:pPr>
        <w:pStyle w:val="Heading3"/>
      </w:pPr>
      <w:r>
        <w:t>5 of experience Experience in Analyst Minimum years</w:t>
      </w:r>
    </w:p>
    <w:p>
      <w:r>
        <w:t>business analyst for projects conducting IT as</w:t>
      </w:r>
    </w:p>
    <w:p>
      <w:r>
        <w:t>of similar stakeholder nature</w:t>
      </w:r>
    </w:p>
    <w:p>
      <w:r>
        <w:t>Proficient in creating BRD, SRS, workshops and</w:t>
      </w:r>
    </w:p>
    <w:p>
      <w:r>
        <w:t>trainings for SDD and other technical users.</w:t>
      </w:r>
    </w:p>
    <w:p>
      <w:r>
        <w:t>Knowledge of documents.</w:t>
      </w:r>
    </w:p>
    <w:p>
      <w:r>
        <w:t>business process</w:t>
      </w:r>
    </w:p>
    <w:p>
      <w:r>
        <w:t>mapping using</w:t>
      </w:r>
    </w:p>
    <w:p>
      <w:r>
        <w:t>techniques such as</w:t>
      </w:r>
    </w:p>
    <w:p>
      <w:r>
        <w:t>BPMN UML. or</w:t>
      </w:r>
    </w:p>
    <w:p>
      <w:r>
        <w:t>least projects 2 At</w:t>
      </w:r>
    </w:p>
    <w:p>
      <w:r>
        <w:t>with Central</w:t>
      </w:r>
    </w:p>
    <w:p>
      <w:r>
        <w:t>Govt/State</w:t>
      </w:r>
    </w:p>
    <w:p>
      <w:r>
        <w:t>Govi/PSU</w:t>
      </w:r>
    </w:p>
    <w:p>
      <w:pPr>
        <w:pStyle w:val="Heading3"/>
      </w:pPr>
      <w:r>
        <w:t>| | of in experience Hands Technical Lead B.E./B.Tech. 8+ total IT 5 years on</w:t>
      </w:r>
    </w:p>
    <w:p>
      <w:r>
        <w:t>experience with Frontend IMCA Industry -</w:t>
      </w:r>
    </w:p>
    <w:p>
      <w:r>
        <w:t>working Minimum of version control 3 as years</w:t>
      </w:r>
    </w:p>
    <w:p>
      <w:r>
        <w:t>Mobile lead for Web and tools management team</w:t>
      </w:r>
    </w:p>
    <w:p>
      <w:r>
        <w:t>projects. Git, application development such SVN as</w:t>
      </w:r>
    </w:p>
    <w:p>
      <w:r>
        <w:t>in relevant similar tools. Experience or</w:t>
      </w:r>
    </w:p>
    <w:p>
      <w:r>
        <w:t>technologies. Experience in API</w:t>
      </w:r>
    </w:p>
    <w:p>
      <w:r>
        <w:t>understanding of development. Deep</w:t>
      </w:r>
    </w:p>
    <w:p>
      <w:r>
        <w:t>programming languages,</w:t>
      </w:r>
    </w:p>
    <w:p>
      <w:r>
        <w:t>frameworks, and development</w:t>
      </w:r>
    </w:p>
    <w:p>
      <w:r>
        <w:t>best practices.</w:t>
      </w:r>
    </w:p>
    <w:p>
      <w:pPr>
        <w:pStyle w:val="Heading2"/>
      </w:pPr>
      <w:r>
        <w:t>Lead | experience in Technical B.E./B. Fech, 8+ of total IT Hands 6</w:t>
      </w:r>
    </w:p>
    <w:p>
      <w:r>
        <w:t>on years</w:t>
      </w:r>
    </w:p>
    <w:p>
      <w:r>
        <w:t>experience with Backend IMCA Industry</w:t>
      </w:r>
    </w:p>
    <w:p>
      <w:r>
        <w:t>Minimum of working version 3 control years as</w:t>
      </w:r>
    </w:p>
    <w:p>
      <w:r>
        <w:t>lead for projects of similar tools team management</w:t>
      </w:r>
    </w:p>
    <w:p>
      <w:r>
        <w:t>such Git, SVN nature. as or</w:t>
      </w:r>
    </w:p>
    <w:p>
      <w:r>
        <w:t>similar Experience in relevant tools.</w:t>
      </w:r>
    </w:p>
    <w:p>
      <w:r>
        <w:t>technologies. Experience in API</w:t>
      </w:r>
    </w:p>
    <w:p>
      <w:r>
        <w:t>of development. Deep understanding</w:t>
      </w:r>
    </w:p>
    <w:p>
      <w:r>
        <w:t>Experience in programming languages,</w:t>
      </w:r>
    </w:p>
    <w:p>
      <w:r>
        <w:t>frameworks, and projects working development</w:t>
      </w:r>
    </w:p>
    <w:p>
      <w:r>
        <w:t>best practices. with various</w:t>
      </w:r>
    </w:p>
    <w:p>
      <w:r>
        <w:t>databases like</w:t>
      </w:r>
    </w:p>
    <w:p>
      <w:r>
        <w:t>of Page 52 97</w:t>
      </w:r>
    </w:p>
    <w:p>
      <w:r>
        <w:br w:type="page"/>
      </w:r>
    </w:p>
    <w:p>
      <w:r>
        <w:t>for selection RFP of for SI Design, implementation, Enhancements, O&amp;M of iPIE Platform Mobile and Application</w:t>
      </w:r>
    </w:p>
    <w:p>
      <w:r>
        <w:t>PostgreSQL/Mongo</w:t>
      </w:r>
    </w:p>
    <w:p>
      <w:r>
        <w:t>JB/ Oracle and</w:t>
      </w:r>
    </w:p>
    <w:p>
      <w:r>
        <w:t>similar DBs.</w:t>
      </w:r>
    </w:p>
    <w:p>
      <w:pPr>
        <w:pStyle w:val="Heading3"/>
      </w:pPr>
      <w:r>
        <w:t>| | 7 Testing Team B.E./B.Tech. 8+ overall of experience in Relevant years</w:t>
      </w:r>
    </w:p>
    <w:p>
      <w:r>
        <w:t>Lead/QA IMCA IT industry certifications</w:t>
      </w:r>
    </w:p>
    <w:p>
      <w:pPr>
        <w:pStyle w:val="Heading3"/>
      </w:pPr>
      <w:r>
        <w:t>3 Expert Minimum experience years’ Good as</w:t>
      </w:r>
    </w:p>
    <w:p>
      <w:r>
        <w:t>testing lead for projects of understanding of team</w:t>
      </w:r>
    </w:p>
    <w:p>
      <w:r>
        <w:t>similar Automation Tools nature</w:t>
      </w:r>
    </w:p>
    <w:p>
      <w:r>
        <w:t>Experience in Functiona! (Web, such JMeter, as</w:t>
      </w:r>
    </w:p>
    <w:p>
      <w:r>
        <w:t>Mobile) and Database/ETL Appium, Selenium</w:t>
      </w:r>
    </w:p>
    <w:p>
      <w:r>
        <w:t>Testing Webdriver, &amp; IOS</w:t>
      </w:r>
    </w:p>
    <w:p>
      <w:r>
        <w:t>Proficient in driving of Automated Test processes or</w:t>
      </w:r>
    </w:p>
    <w:p>
      <w:r>
        <w:t>software testing lifecycle. other similar any</w:t>
      </w:r>
    </w:p>
    <w:p>
      <w:r>
        <w:t>tools.</w:t>
      </w:r>
    </w:p>
    <w:p>
      <w:r>
        <w:t>UI/UX B.E./B. Tech. 5+ of experience in IT Relevant years</w:t>
      </w:r>
    </w:p>
    <w:p>
      <w:r>
        <w:t>Designer /MCA/B.Des industry in designing and certifications</w:t>
      </w:r>
    </w:p>
    <w:p>
      <w:r>
        <w:t>prototyping web/mobile based IT Experience in</w:t>
      </w:r>
    </w:p>
    <w:p>
      <w:r>
        <w:t>applications. designing complex</w:t>
      </w:r>
    </w:p>
    <w:p>
      <w:r>
        <w:t>Should have proficiency in design enterprise-level</w:t>
      </w:r>
    </w:p>
    <w:p>
      <w:r>
        <w:t>tools such Adobe XD, Figma, applications as or</w:t>
      </w:r>
    </w:p>
    <w:p>
      <w:r>
        <w:t>and other relevant tools. platforms.</w:t>
      </w:r>
    </w:p>
    <w:p>
      <w:r>
        <w:t>Should have Knowledge of</w:t>
      </w:r>
    </w:p>
    <w:p>
      <w:r>
        <w:t>proficiency in using web designing</w:t>
      </w:r>
    </w:p>
    <w:p>
      <w:r>
        <w:t>technologies like Adobe responsive</w:t>
      </w:r>
    </w:p>
    <w:p>
      <w:r>
        <w:t>Photoshop/ webbased</w:t>
      </w:r>
    </w:p>
    <w:p>
      <w:r>
        <w:t>Dreamweaver/HTMLS/CSS3/Java applications.</w:t>
      </w:r>
    </w:p>
    <w:p>
      <w:r>
        <w:t>Script, and other relevant</w:t>
      </w:r>
    </w:p>
    <w:p>
      <w:r>
        <w:t>technologies.</w:t>
      </w:r>
    </w:p>
    <w:p>
      <w:r>
        <w:t>| Tech. 9 Database B.E./B. of experience 7+ in JT Relevant years</w:t>
      </w:r>
    </w:p>
    <w:p>
      <w:r>
        <w:t>Administrator IMCA industry including 3+ of certifications years</w:t>
      </w:r>
    </w:p>
    <w:p>
      <w:r>
        <w:t>experience DBA. Experience in as</w:t>
      </w:r>
    </w:p>
    <w:p>
      <w:pPr>
        <w:pStyle w:val="Heading3"/>
      </w:pPr>
      <w:r>
        <w:t>Proficiency in database administrating</w:t>
      </w:r>
    </w:p>
    <w:p>
      <w:r>
        <w:t>{e.g., SQL complex enterprise- management systems</w:t>
      </w:r>
    </w:p>
    <w:p>
      <w:r>
        <w:t>Server, Oracle, PostgreSQL, level database</w:t>
      </w:r>
    </w:p>
    <w:p>
      <w:r>
        <w:t>MySQL, Mongo DB), and data and data systems</w:t>
      </w:r>
    </w:p>
    <w:p>
      <w:r>
        <w:t>integration platforms. warehousing.</w:t>
      </w:r>
    </w:p>
    <w:p>
      <w:pPr>
        <w:pStyle w:val="Heading3"/>
      </w:pPr>
      <w:r>
        <w:t>Experience of handling</w:t>
      </w:r>
    </w:p>
    <w:p>
      <w:r>
        <w:t>distributed data base systems.</w:t>
      </w:r>
    </w:p>
    <w:p>
      <w:r>
        <w:t>Knowledge in security of aspects</w:t>
      </w:r>
    </w:p>
    <w:p>
      <w:r>
        <w:t>data bases,</w:t>
      </w:r>
    </w:p>
    <w:p>
      <w:pPr>
        <w:pStyle w:val="Heading3"/>
      </w:pPr>
      <w:r>
        <w:t>| | 10 DevOps Expert B.E./B.Tech. 5+ of experience in IT Relevant years</w:t>
      </w:r>
    </w:p>
    <w:p>
      <w:r>
        <w:t>IMCA industry with of 3+ working certifications years</w:t>
      </w:r>
    </w:p>
    <w:p>
      <w:r>
        <w:t>DevOps engineer. Experience in as</w:t>
      </w:r>
    </w:p>
    <w:p>
      <w:r>
        <w:t>Experience implementing CI/CD Cloud platform</w:t>
      </w:r>
    </w:p>
    <w:p>
      <w:r>
        <w:t>using Jenkins, Kafka, Docker technologies, AWS,</w:t>
      </w:r>
    </w:p>
    <w:p>
      <w:r>
        <w:t>containerization and clustering MS Azure or or</w:t>
      </w:r>
    </w:p>
    <w:p>
      <w:r>
        <w:t>with Kubernetes. other equivalent</w:t>
      </w:r>
    </w:p>
    <w:p>
      <w:r>
        <w:t>platforms.</w:t>
      </w:r>
    </w:p>
    <w:p>
      <w:r>
        <w:t>of Page 53 97</w:t>
      </w:r>
    </w:p>
    <w:p>
      <w:r>
        <w:br w:type="page"/>
      </w:r>
    </w:p>
    <w:tbl>
      <w:tblPr>
        <w:tblStyle w:val="LightGrid-Accent1"/>
        <w:tblW w:type="auto" w:w="0"/>
        <w:tblLook w:firstColumn="1" w:firstRow="1" w:lastColumn="0" w:lastRow="0" w:noHBand="0" w:noVBand="1" w:val="04A0"/>
      </w:tblPr>
      <w:tblGrid>
        <w:gridCol w:w="4320"/>
        <w:gridCol w:w="4320"/>
      </w:tblGrid>
      <w:tr>
        <w:tc>
          <w:tcPr>
            <w:tcW w:type="dxa" w:w="4320"/>
          </w:tcPr>
          <w:p>
            <w:r>
              <w:t>maintaining</w:t>
            </w:r>
          </w:p>
        </w:tc>
        <w:tc>
          <w:tcPr>
            <w:tcW w:type="dxa" w:w="4320"/>
          </w:tcPr>
          <w:p>
            <w:r>
              <w:t>critical</w:t>
            </w:r>
          </w:p>
        </w:tc>
      </w:tr>
      <w:tr>
        <w:tc>
          <w:tcPr>
            <w:tcW w:type="dxa" w:w="4320"/>
          </w:tcPr>
          <w:p>
            <w:r>
              <w:t>applications</w:t>
            </w:r>
          </w:p>
        </w:tc>
        <w:tc>
          <w:tcPr>
            <w:tcW w:type="dxa" w:w="4320"/>
          </w:tcPr>
          <w:p>
            <w:r>
              <w:t>on</w:t>
            </w:r>
          </w:p>
        </w:tc>
      </w:tr>
      <w:tr>
        <w:tc>
          <w:tcPr>
            <w:tcW w:type="dxa" w:w="4320"/>
          </w:tcPr>
          <w:p>
            <w:r>
              <w:t>cloud-native</w:t>
            </w:r>
          </w:p>
        </w:tc>
        <w:tc>
          <w:tcPr>
            <w:tcW w:type="dxa" w:w="4320"/>
          </w:tcPr>
          <w:p>
            <w:r>
              <w:t>micro</w:t>
            </w:r>
          </w:p>
        </w:tc>
      </w:tr>
    </w:tbl>
    <w:p>
      <w:r>
        <w:t>Mobile Application for selection Enhancements, of iPIE Platform and of for Design, Implernentation, O&amp;M RFP SI</w:t>
      </w:r>
    </w:p>
    <w:p>
      <w:r>
        <w:t>Experience in</w:t>
      </w:r>
    </w:p>
    <w:p>
      <w:r>
        <w:t>deploying and</w:t>
      </w:r>
    </w:p>
    <w:p>
      <w:r>
        <w:t>services</w:t>
      </w:r>
    </w:p>
    <w:p>
      <w:r>
        <w:t>architecture.</w:t>
      </w:r>
    </w:p>
    <w:p>
      <w:pPr>
        <w:pStyle w:val="Heading3"/>
      </w:pPr>
      <w:r>
        <w:t>Tech. | of experience in IT Relevant B.E/B. 5+ lt iT</w:t>
      </w:r>
    </w:p>
    <w:p>
      <w:r>
        <w:t>years +</w:t>
      </w:r>
    </w:p>
    <w:p>
      <w:r>
        <w:t>certifications industry with of infrastructure IMCA 3+ years</w:t>
      </w:r>
    </w:p>
    <w:p>
      <w:r>
        <w:t>and Experience in Lead/ expertise in setting Cloud up</w:t>
      </w:r>
    </w:p>
    <w:p>
      <w:r>
        <w:t>cloud infrastructure, managing cloud managing IT Expert</w:t>
      </w:r>
    </w:p>
    <w:p>
      <w:r>
        <w:t>infrastructure. migration, monitoring data</w:t>
      </w:r>
    </w:p>
    <w:p>
      <w:r>
        <w:t>Experience in services and cloud storage</w:t>
      </w:r>
    </w:p>
    <w:p>
      <w:r>
        <w:t>infrastructure management.</w:t>
      </w:r>
    </w:p>
    <w:p>
      <w:r>
        <w:t>platform consolidation. Experience in Cloud +</w:t>
      </w:r>
    </w:p>
    <w:p>
      <w:r>
        <w:t>technologies</w:t>
      </w:r>
    </w:p>
    <w:p>
      <w:pPr>
        <w:pStyle w:val="Heading3"/>
      </w:pPr>
      <w:r>
        <w:t>| in the Relevant Security B.E./B.Tech. of experience IT 12 Expert) 7+ + years</w:t>
      </w:r>
    </w:p>
    <w:p>
      <w:r>
        <w:t>with of working certifications industry 3+ years</w:t>
      </w:r>
    </w:p>
    <w:p>
      <w:r>
        <w:t>of Security Knowledge expert. as</w:t>
      </w:r>
    </w:p>
    <w:p>
      <w:r>
        <w:t>security multiple Atleast projects with Central 2 *</w:t>
      </w:r>
    </w:p>
    <w:p>
      <w:r>
        <w:t>technologies such Govi/State Govt/PSU.</w:t>
      </w:r>
    </w:p>
    <w:p>
      <w:r>
        <w:t>firewalls, as</w:t>
      </w:r>
    </w:p>
    <w:p>
      <w:r>
        <w:t>intrusion detection</w:t>
      </w:r>
    </w:p>
    <w:p>
      <w:r>
        <w:t>prevention systems,</w:t>
      </w:r>
    </w:p>
    <w:p>
      <w:r>
        <w:t>vulnerability</w:t>
      </w:r>
    </w:p>
    <w:p>
      <w:r>
        <w:t>scanning, secure</w:t>
      </w:r>
    </w:p>
    <w:p>
      <w:r>
        <w:t>proxies, SSL, etc.</w:t>
      </w:r>
    </w:p>
    <w:p>
      <w:r>
        <w:t>| Familiarity of experience working with Demain Post 5+ 13 Any years +</w:t>
      </w:r>
    </w:p>
    <w:p>
      <w:pPr>
        <w:pStyle w:val="Heading3"/>
      </w:pPr>
      <w:r>
        <w:t>| in the similar domain projects digital Expert/Domain Graduate as</w:t>
      </w:r>
    </w:p>
    <w:p>
      <w:r>
        <w:t>transformation defined in this RFP. Consultant degree</w:t>
      </w:r>
    </w:p>
    <w:p>
      <w:r>
        <w:t>of business initiatives within Advanced knowledge *</w:t>
      </w:r>
    </w:p>
    <w:p>
      <w:r>
        <w:t>and project the of legal operations context</w:t>
      </w:r>
    </w:p>
    <w:p>
      <w:r>
        <w:t>and regulatory management.</w:t>
      </w:r>
    </w:p>
    <w:p>
      <w:r>
        <w:t>frameworks. In-depth knowledge and +</w:t>
      </w:r>
    </w:p>
    <w:p>
      <w:r>
        <w:t>understanding of legal and Proven track record</w:t>
      </w:r>
    </w:p>
    <w:p>
      <w:r>
        <w:t>the of effectively procedural of aspects</w:t>
      </w:r>
    </w:p>
    <w:p>
      <w:r>
        <w:t>frameworks engaging with financial</w:t>
      </w:r>
    </w:p>
    <w:p>
      <w:r>
        <w:t>stakeholders.</w:t>
      </w:r>
    </w:p>
    <w:p>
      <w:r>
        <w:t>Exceptional</w:t>
      </w:r>
    </w:p>
    <w:p>
      <w:r>
        <w:t>leadership and</w:t>
      </w:r>
    </w:p>
    <w:p>
      <w:r>
        <w:t>mentorship</w:t>
      </w:r>
    </w:p>
    <w:p>
      <w:r>
        <w:t>abilities to</w:t>
      </w:r>
    </w:p>
    <w:p>
      <w:r>
        <w:t>introduce and</w:t>
      </w:r>
    </w:p>
    <w:p>
      <w:r>
        <w:t>implement</w:t>
      </w:r>
    </w:p>
    <w:p>
      <w:r>
        <w:t>technical solutions.</w:t>
      </w:r>
    </w:p>
    <w:p>
      <w:r>
        <w:t>least projects At 2</w:t>
      </w:r>
    </w:p>
    <w:p>
      <w:r>
        <w:t>with Centra!</w:t>
      </w:r>
    </w:p>
    <w:p>
      <w:r>
        <w:t>Govt/State</w:t>
      </w:r>
    </w:p>
    <w:p>
      <w:pPr>
        <w:pStyle w:val="Heading1"/>
      </w:pPr>
      <w:r>
        <w:t>b Govt/PSU ee</w:t>
      </w:r>
    </w:p>
    <w:p>
      <w:r>
        <w:t>of Page 54 97</w:t>
      </w:r>
    </w:p>
    <w:p>
      <w:r>
        <w:br w:type="page"/>
      </w:r>
    </w:p>
    <w:p>
      <w:r>
        <w:t>for selection of RFP Si for Design, tmplementation, Enhancements, of O&amp;M IPIE Platform and Mobile Application</w:t>
      </w:r>
    </w:p>
    <w:p>
      <w:pPr>
        <w:pStyle w:val="Heading3"/>
      </w:pPr>
      <w:r>
        <w:t>| | 14 Helpdesk B.E./B.Tech, of 5+ experience in IT ITIL Foundation years *</w:t>
      </w:r>
    </w:p>
    <w:p>
      <w:pPr>
        <w:pStyle w:val="Heading3"/>
      </w:pPr>
      <w:r>
        <w:t>industry Team Lead IMCA v3/v4 certification</w:t>
      </w:r>
    </w:p>
    <w:p>
      <w:r>
        <w:t>Resource Good knowledge management *</w:t>
      </w:r>
    </w:p>
    <w:p>
      <w:r>
        <w:t>Ability resolve business of Office tools to * query.</w:t>
      </w:r>
    </w:p>
    <w:p>
      <w:r>
        <w:t>Knowledge of Service Desk (Word, *</w:t>
      </w:r>
    </w:p>
    <w:p>
      <w:r>
        <w:t>operations framework) (ITIL Excel &amp; PPT)</w:t>
      </w:r>
    </w:p>
    <w:p>
      <w:r>
        <w:t>Working knowledge of Call «</w:t>
      </w:r>
    </w:p>
    <w:p>
      <w:r>
        <w:t>Management tool</w:t>
      </w:r>
    </w:p>
    <w:p>
      <w:r>
        <w:t>Basic knowledge of IT +</w:t>
      </w:r>
    </w:p>
    <w:p>
      <w:r>
        <w:t>infrastructure.</w:t>
      </w:r>
    </w:p>
    <w:p>
      <w:r>
        <w:t>Basic knowledge of Networking. *</w:t>
      </w:r>
    </w:p>
    <w:p>
      <w:r>
        <w:t>for fable 16: Indicative Skillsets Core Team Members</w:t>
      </w:r>
    </w:p>
    <w:p>
      <w:r>
        <w:t>8.2.2 Non-Core Team</w:t>
      </w:r>
    </w:p>
    <w:p>
      <w:r>
        <w:t>The table below defines the minimum skillsets required for the indicative Non-Core Team</w:t>
      </w:r>
    </w:p>
    <w:p>
      <w:r>
        <w:t>members be involved in design, development, implementation, and maintenance to phases of</w:t>
      </w:r>
    </w:p>
    <w:p>
      <w:pPr>
        <w:pStyle w:val="Heading3"/>
      </w:pPr>
      <w:r>
        <w:t>the project.</w:t>
      </w:r>
    </w:p>
    <w:p>
      <w:r>
        <w:t>Qualification) _- |. (08 Experience</w:t>
      </w:r>
    </w:p>
    <w:p>
      <w:pPr>
        <w:pStyle w:val="Heading3"/>
      </w:pPr>
      <w:r>
        <w:t>| | 1 Business B.E./B.Tech.| 5+ of total experience Experience in years + *</w:t>
      </w:r>
    </w:p>
    <w:p>
      <w:pPr>
        <w:pStyle w:val="Heading3"/>
      </w:pPr>
      <w:r>
        <w:t>Analyst /MCA/MBA in Industry IT conducting</w:t>
      </w:r>
    </w:p>
    <w:p>
      <w:r>
        <w:t>Minimum of 3 stakeholder * years</w:t>
      </w:r>
    </w:p>
    <w:p>
      <w:r>
        <w:t>experience business IT workshops and as</w:t>
      </w:r>
    </w:p>
    <w:p>
      <w:r>
        <w:t>analyst for projects of similar trainings for users.</w:t>
      </w:r>
    </w:p>
    <w:p>
      <w:r>
        <w:t>Knowledge of nature</w:t>
      </w:r>
    </w:p>
    <w:p>
      <w:r>
        <w:t>Experience in creating BRD, business + process</w:t>
      </w:r>
    </w:p>
    <w:p>
      <w:r>
        <w:t>SRS, SDD and other mapping using</w:t>
      </w:r>
    </w:p>
    <w:p>
      <w:r>
        <w:t>technical documents techniques such as</w:t>
      </w:r>
    </w:p>
    <w:p>
      <w:r>
        <w:t>BPMN UML, or</w:t>
      </w:r>
    </w:p>
    <w:p>
      <w:pPr>
        <w:pStyle w:val="Heading3"/>
      </w:pPr>
      <w:r>
        <w:t>| | 2 Senior B.E./B.Tech.| 5+ of total experience Hands years * * on</w:t>
      </w:r>
    </w:p>
    <w:p>
      <w:r>
        <w:t>Frontend IMCA in IT Industry experience with</w:t>
      </w:r>
    </w:p>
    <w:p>
      <w:r>
        <w:t>Developer Minimum 3 of working version control years *</w:t>
      </w:r>
    </w:p>
    <w:p>
      <w:r>
        <w:t>within tools management</w:t>
      </w:r>
    </w:p>
    <w:p>
      <w:pPr>
        <w:pStyle w:val="Heading3"/>
      </w:pPr>
      <w:r>
        <w:t>Development/Implementation such Git, SVN, as</w:t>
      </w:r>
    </w:p>
    <w:p>
      <w:r>
        <w:t>Team for Web and Mobile and other relevant</w:t>
      </w:r>
    </w:p>
    <w:p>
      <w:r>
        <w:t>application development tools.</w:t>
      </w:r>
    </w:p>
    <w:p>
      <w:pPr>
        <w:pStyle w:val="Heading3"/>
      </w:pPr>
      <w:r>
        <w:t>projects. Experience in *</w:t>
      </w:r>
    </w:p>
    <w:p>
      <w:r>
        <w:t>Proficient in relevant REST APIs. Deep *</w:t>
      </w:r>
    </w:p>
    <w:p>
      <w:pPr>
        <w:pStyle w:val="Heading3"/>
      </w:pPr>
      <w:r>
        <w:t>technologies. understanding of</w:t>
      </w:r>
    </w:p>
    <w:p>
      <w:r>
        <w:t>programming</w:t>
      </w:r>
    </w:p>
    <w:p>
      <w:r>
        <w:t>languages,</w:t>
      </w:r>
    </w:p>
    <w:p>
      <w:r>
        <w:t>development</w:t>
      </w:r>
    </w:p>
    <w:p>
      <w:r>
        <w:t>frameworks, and</w:t>
      </w:r>
    </w:p>
    <w:p>
      <w:r>
        <w:t>___best practices.</w:t>
      </w:r>
    </w:p>
    <w:p>
      <w:r>
        <w:t>ee __</w:t>
      </w:r>
    </w:p>
    <w:p>
      <w:pPr>
        <w:pStyle w:val="Heading3"/>
      </w:pPr>
      <w:r>
        <w:t>| 3 Frontend B.E./B.Tech.| 2+ of experience in IT Knowledge of * years *</w:t>
      </w:r>
    </w:p>
    <w:p>
      <w:pPr>
        <w:pStyle w:val="Heading3"/>
      </w:pPr>
      <w:r>
        <w:t>| Developer /MCA industry working within version control a</w:t>
      </w:r>
    </w:p>
    <w:p>
      <w:r>
        <w:t>Development/ management</w:t>
      </w:r>
    </w:p>
    <w:p>
      <w:r>
        <w:t>Implementation team on</w:t>
      </w:r>
    </w:p>
    <w:p>
      <w:pPr>
        <w:pStyle w:val="Heading3"/>
      </w:pPr>
      <w:r>
        <w:t>0 af Page of 55 97 TR/anil kK</w:t>
      </w:r>
    </w:p>
    <w:p>
      <w:r>
        <w:br w:type="page"/>
      </w:r>
    </w:p>
    <w:p>
      <w:r>
        <w:t>Mobile Application of Platform and for selection of far Design, Implementation, Enhancements, O&amp;M iPIE RFP SI</w:t>
      </w:r>
    </w:p>
    <w:p>
      <w:r>
        <w:t>Web and tools such Gil, projects related to as</w:t>
      </w:r>
    </w:p>
    <w:p>
      <w:r>
        <w:t>SVN similar. application Mobile or</w:t>
      </w:r>
    </w:p>
    <w:p>
      <w:r>
        <w:t>development. in Experience</w:t>
      </w:r>
    </w:p>
    <w:p>
      <w:r>
        <w:t>REST APIs. Experience relevant</w:t>
      </w:r>
    </w:p>
    <w:p>
      <w:pPr>
        <w:pStyle w:val="Heading1"/>
      </w:pPr>
      <w:r>
        <w:t>a technologies.</w:t>
      </w:r>
    </w:p>
    <w:p>
      <w:r>
        <w:t>B.E/B.Tech.| Hands of total experience Senior 4+ on</w:t>
      </w:r>
    </w:p>
    <w:p>
      <w:r>
        <w:t>years |* «</w:t>
      </w:r>
    </w:p>
    <w:p>
      <w:r>
        <w:t>experience with in Industry Backend IMCA IT</w:t>
      </w:r>
    </w:p>
    <w:p>
      <w:pPr>
        <w:pStyle w:val="Heading3"/>
      </w:pPr>
      <w:r>
        <w:t>3 Developer version of working control Minimum years °</w:t>
      </w:r>
    </w:p>
    <w:p>
      <w:r>
        <w:t>tools within management</w:t>
      </w:r>
    </w:p>
    <w:p>
      <w:r>
        <w:t>such Git, SVN, Development/ as</w:t>
      </w:r>
    </w:p>
    <w:p>
      <w:r>
        <w:t>and other relevant Implementation Team for</w:t>
      </w:r>
    </w:p>
    <w:p>
      <w:r>
        <w:t>tools, projects of similar nature.</w:t>
      </w:r>
    </w:p>
    <w:p>
      <w:r>
        <w:t>Experience in Proficient in relevant</w:t>
      </w:r>
    </w:p>
    <w:p>
      <w:r>
        <w:t>Spring technologies. Boot, SOAP</w:t>
      </w:r>
    </w:p>
    <w:p>
      <w:r>
        <w:t>&amp; REST APIs.</w:t>
      </w:r>
    </w:p>
    <w:p>
      <w:r>
        <w:t>Experience in</w:t>
      </w:r>
    </w:p>
    <w:p>
      <w:r>
        <w:t>various databases</w:t>
      </w:r>
    </w:p>
    <w:p>
      <w:r>
        <w:t>like MySQL/</w:t>
      </w:r>
    </w:p>
    <w:p>
      <w:r>
        <w:t>PostgreSQL/</w:t>
      </w:r>
    </w:p>
    <w:p>
      <w:r>
        <w:t>DB/ Oracle. Mongo</w:t>
      </w:r>
    </w:p>
    <w:p>
      <w:r>
        <w:t>understanding Deep</w:t>
      </w:r>
    </w:p>
    <w:p>
      <w:r>
        <w:t>of programming</w:t>
      </w:r>
    </w:p>
    <w:p>
      <w:r>
        <w:t>languages,</w:t>
      </w:r>
    </w:p>
    <w:p>
      <w:r>
        <w:t>development</w:t>
      </w:r>
    </w:p>
    <w:p>
      <w:r>
        <w:t>frameworks, and</w:t>
      </w:r>
    </w:p>
    <w:p>
      <w:r>
        <w:t>practices. best</w:t>
      </w:r>
    </w:p>
    <w:p>
      <w:r>
        <w:t>| | Knowledge of in of experience IT B.E./B.Tech. Backend 2+ 5 years +</w:t>
      </w:r>
    </w:p>
    <w:p>
      <w:r>
        <w:t>| version contro! industry working /MCA Developer</w:t>
      </w:r>
    </w:p>
    <w:p>
      <w:r>
        <w:t>Development/ tools within management a</w:t>
      </w:r>
    </w:p>
    <w:p>
      <w:r>
        <w:t>Git, Implementation for such SVN, Team as</w:t>
      </w:r>
    </w:p>
    <w:p>
      <w:r>
        <w:t>and other relevant projects of similar nature.</w:t>
      </w:r>
    </w:p>
    <w:p>
      <w:r>
        <w:t>tools. Experience working in</w:t>
      </w:r>
    </w:p>
    <w:p>
      <w:r>
        <w:t>Experience in relevant technologies.</w:t>
      </w:r>
    </w:p>
    <w:p>
      <w:r>
        <w:t>REST APIs.</w:t>
      </w:r>
    </w:p>
    <w:p>
      <w:r>
        <w:t>in Experience</w:t>
      </w:r>
    </w:p>
    <w:p>
      <w:r>
        <w:t>working with</w:t>
      </w:r>
    </w:p>
    <w:p>
      <w:r>
        <w:t>various databases</w:t>
      </w:r>
    </w:p>
    <w:p>
      <w:r>
        <w:t>like MySQL/</w:t>
      </w:r>
    </w:p>
    <w:p>
      <w:r>
        <w:t>PostgreSQL/Mongo</w:t>
      </w:r>
    </w:p>
    <w:p>
      <w:r>
        <w:t>DB/ Oracle.</w:t>
      </w:r>
    </w:p>
    <w:p>
      <w:r>
        <w:t>| | of total experience in] Hands Senior B.E./B.Tech. 5+ 6 on years * «</w:t>
      </w:r>
    </w:p>
    <w:p>
      <w:r>
        <w:t>Database experience with Industry IMCA IT</w:t>
      </w:r>
    </w:p>
    <w:p>
      <w:r>
        <w:t>working version control Minimum of Developer 3 years .</w:t>
      </w:r>
    </w:p>
    <w:p>
      <w:r>
        <w:t>of tools lead for projects management team as</w:t>
      </w:r>
    </w:p>
    <w:p>
      <w:r>
        <w:t>such Git, SVN, similar nature. as</w:t>
      </w:r>
    </w:p>
    <w:p>
      <w:r>
        <w:t>and other relevant Proficient in SQL</w:t>
      </w:r>
    </w:p>
    <w:p>
      <w:r>
        <w:t>languages, tools. programming</w:t>
      </w:r>
    </w:p>
    <w:p>
      <w:r>
        <w:t>Experience with database management</w:t>
      </w:r>
    </w:p>
    <w:p>
      <w:pPr>
        <w:pStyle w:val="Heading1"/>
      </w:pPr>
      <w:r>
        <w:t>—e L database (e.., SOL Server, systems</w:t>
      </w:r>
    </w:p>
    <w:p>
      <w:r>
        <w:t>a</w:t>
      </w:r>
    </w:p>
    <w:p>
      <w:r>
        <w:t>of Page 56 97 SAAR KANGNA</w:t>
      </w:r>
    </w:p>
    <w:p>
      <w:r>
        <w:br w:type="page"/>
      </w:r>
    </w:p>
    <w:p>
      <w:r>
        <w:t>for selection of RFP for SI Design, Implementation, Enhancements, O&amp;M of iP!E Platforrn and Mobile Application</w:t>
      </w:r>
    </w:p>
    <w:p>
      <w:r>
        <w:t>Oracle, PostgreSQL, MySQL, normalization, and</w:t>
      </w:r>
    </w:p>
    <w:p>
      <w:r>
        <w:t>Mongo DB), and data optimization</w:t>
      </w:r>
    </w:p>
    <w:p>
      <w:r>
        <w:t>integration platforms techniques,</w:t>
      </w:r>
    </w:p>
    <w:p>
      <w:pPr>
        <w:pStyle w:val="Heading3"/>
      </w:pPr>
      <w:r>
        <w:t>| | 7 Database | B.E/B.Tech. 2+ of experience inIT Knowledge of + years +</w:t>
      </w:r>
    </w:p>
    <w:p>
      <w:r>
        <w:t>Developer /MCA industry working Data version contro] as a</w:t>
      </w:r>
    </w:p>
    <w:p>
      <w:r>
        <w:t>Developer. tools management</w:t>
      </w:r>
    </w:p>
    <w:p>
      <w:r>
        <w:t>Experience in SQL such Git, SVN, as</w:t>
      </w:r>
    </w:p>
    <w:p>
      <w:r>
        <w:t>programming languages, and other relevant</w:t>
      </w:r>
    </w:p>
    <w:p>
      <w:r>
        <w:t>database tools. management</w:t>
      </w:r>
    </w:p>
    <w:p>
      <w:r>
        <w:t>(e.g., SOL Server, Knowledge of systems</w:t>
      </w:r>
    </w:p>
    <w:p>
      <w:r>
        <w:t>Oracle, PostgreSQL, MySQL, database design,</w:t>
      </w:r>
    </w:p>
    <w:p>
      <w:r>
        <w:t>Mongo DB), and data normalization, and</w:t>
      </w:r>
    </w:p>
    <w:p>
      <w:r>
        <w:t>integration platforms optimization</w:t>
      </w:r>
    </w:p>
    <w:p>
      <w:r>
        <w:t>techniques.</w:t>
      </w:r>
    </w:p>
    <w:p>
      <w:pPr>
        <w:pStyle w:val="Heading3"/>
      </w:pPr>
      <w:r>
        <w:t>| Mobile B.E./B.Tech.| of 5+ experience in JT Hands « years + on</w:t>
      </w:r>
    </w:p>
    <w:p>
      <w:r>
        <w:t>Application IMCA industry with 3+ experience with years .</w:t>
      </w:r>
    </w:p>
    <w:p>
      <w:r>
        <w:t>Developer working Mobile version control as</w:t>
      </w:r>
    </w:p>
    <w:p>
      <w:r>
        <w:t>Application Developer. tools management</w:t>
      </w:r>
    </w:p>
    <w:p>
      <w:r>
        <w:t>SVN, Proficient in JavaScript such Git, as</w:t>
      </w:r>
    </w:p>
    <w:p>
      <w:r>
        <w:t>(React Native), Dart (Flutter), and other relevant</w:t>
      </w:r>
    </w:p>
    <w:p>
      <w:r>
        <w:t>Java (Kotlin) NativeScript, tools. +</w:t>
      </w:r>
    </w:p>
    <w:p>
      <w:r>
        <w:t>Android OS/OS internals &amp; Deep</w:t>
      </w:r>
    </w:p>
    <w:p>
      <w:r>
        <w:t>features. understanding of</w:t>
      </w:r>
    </w:p>
    <w:p>
      <w:r>
        <w:t>Ability Android programming to e use</w:t>
      </w:r>
    </w:p>
    <w:p>
      <w:r>
        <w:t>Studio, including Android languages,</w:t>
      </w:r>
    </w:p>
    <w:p>
      <w:r>
        <w:t>SDK. development</w:t>
      </w:r>
    </w:p>
    <w:p>
      <w:r>
        <w:t>Experience working with frameworks, and</w:t>
      </w:r>
    </w:p>
    <w:p>
      <w:r>
        <w:t>data via REST and best practices. remote</w:t>
      </w:r>
    </w:p>
    <w:p>
      <w:r>
        <w:t>JSON, third libraries party</w:t>
      </w:r>
    </w:p>
    <w:p>
      <w:r>
        <w:t>and APIs</w:t>
      </w:r>
    </w:p>
    <w:p>
      <w:pPr>
        <w:pStyle w:val="Heading3"/>
      </w:pPr>
      <w:r>
        <w:t>| 9 Test B.E./B.Tech.] of 2+ years’ experience of Cross department + .</w:t>
      </w:r>
    </w:p>
    <w:p>
      <w:r>
        <w:t>Engineer IMCA working Engineer. Test collaboration with as</w:t>
      </w:r>
    </w:p>
    <w:p>
      <w:r>
        <w:t>Experience in Functional software</w:t>
      </w:r>
    </w:p>
    <w:p>
      <w:r>
        <w:t>(Web, Mobile) and Data developers,</w:t>
      </w:r>
    </w:p>
    <w:p>
      <w:r>
        <w:t>Testing designers, and</w:t>
      </w:r>
    </w:p>
    <w:p>
      <w:r>
        <w:t>Understanding of software project managers.</w:t>
      </w:r>
    </w:p>
    <w:p>
      <w:r>
        <w:t>testing lifecycle Good processes.</w:t>
      </w:r>
    </w:p>
    <w:p>
      <w:r>
        <w:t>understanding of</w:t>
      </w:r>
    </w:p>
    <w:p>
      <w:r>
        <w:t>Automation Tools</w:t>
      </w:r>
    </w:p>
    <w:p>
      <w:r>
        <w:t>such JMeter, as,</w:t>
      </w:r>
    </w:p>
    <w:p>
      <w:r>
        <w:t>Appium,</w:t>
      </w:r>
    </w:p>
    <w:p>
      <w:r>
        <w:t>Selenium Web</w:t>
      </w:r>
    </w:p>
    <w:p>
      <w:r>
        <w:t>driver, &amp; IOS</w:t>
      </w:r>
    </w:p>
    <w:p>
      <w:r>
        <w:t>Automated Test</w:t>
      </w:r>
    </w:p>
    <w:p>
      <w:pPr>
        <w:pStyle w:val="Heading3"/>
      </w:pPr>
      <w:r>
        <w:t>| years</w:t>
      </w:r>
    </w:p>
    <w:p>
      <w:pPr>
        <w:pStyle w:val="Heading3"/>
      </w:pPr>
      <w:r>
        <w:t>| Any of 2+ experience in IT Knowledge of . «</w:t>
      </w:r>
    </w:p>
    <w:p>
      <w:r>
        <w:t>Support Graduate industry Service Desk</w:t>
      </w:r>
    </w:p>
    <w:p>
      <w:r>
        <w:t>Analyst degree Ability resolve business operations (ITIL to .</w:t>
      </w:r>
    </w:p>
    <w:p>
      <w:r>
        <w:t>framework} Good query.</w:t>
      </w:r>
    </w:p>
    <w:p>
      <w:r>
        <w:t>knowledge of ff</w:t>
      </w:r>
    </w:p>
    <w:p>
      <w:r>
        <w:t>b</w:t>
      </w:r>
    </w:p>
    <w:p>
      <w:r>
        <w:t>of Page $7 97</w:t>
      </w:r>
    </w:p>
    <w:p>
      <w:r>
        <w:br w:type="page"/>
      </w:r>
    </w:p>
    <w:p>
      <w:r>
        <w:t>and Mobile Application for selection of for Design, implementation, Enhancements, of iPEE Platform RFP SI O&amp;M</w:t>
      </w:r>
    </w:p>
    <w:p>
      <w:r>
        <w:t>J</w:t>
      </w:r>
    </w:p>
    <w:p>
      <w:r>
        <w:t>Office tools Working knowledge of Call (Word, -</w:t>
      </w:r>
    </w:p>
    <w:p>
      <w:r>
        <w:t>Excel &amp; Management tool</w:t>
      </w:r>
    </w:p>
    <w:p>
      <w:r>
        <w:t>Basic knowledge of PPT) IT e</w:t>
      </w:r>
    </w:p>
    <w:p>
      <w:r>
        <w:t>infrastructure</w:t>
      </w:r>
    </w:p>
    <w:p>
      <w:r>
        <w:t>of Basic knowledge «</w:t>
      </w:r>
    </w:p>
    <w:p>
      <w:r>
        <w:t>Networking</w:t>
      </w:r>
    </w:p>
    <w:p>
      <w:r>
        <w:t>Fuble for 17: Skillsets Non-Core Team Members</w:t>
      </w:r>
    </w:p>
    <w:p>
      <w:r>
        <w:t>9, Period of Contract</w:t>
      </w:r>
    </w:p>
    <w:p>
      <w:r>
        <w:t>period of initially from the signing date, further The total shall be 5 contract contract years</w:t>
      </w:r>
    </w:p>
    <w:p>
      <w:r>
        <w:t>period of extendable with maximum of such extensions. The 2 (2) two contract to up years a</w:t>
      </w:r>
    </w:p>
    <w:p>
      <w:r>
        <w:t>of the S1 shall be divided into three phases (Refer Section ‘Detailed Scope of Work for</w:t>
      </w:r>
    </w:p>
    <w:p>
      <w:r>
        <w:t>System Integrator’) of project execution.</w:t>
      </w:r>
    </w:p>
    <w:p>
      <w:pPr>
        <w:pStyle w:val="Heading3"/>
      </w:pPr>
      <w:r>
        <w:t>““Phase# [Phase Duration</w:t>
      </w:r>
    </w:p>
    <w:p>
      <w:r>
        <w:t>signing date till Go-LIVE and rollout of iPIE For } from the contract or year</w:t>
      </w:r>
    </w:p>
    <w:p>
      <w:r>
        <w:t>Phase | solution, whichever is later.</w:t>
      </w:r>
    </w:p>
    <w:p>
      <w:r>
        <w:t>and rollout of iPIE solution, till Go-LIVE For 6 months from the Go-LIVE or</w:t>
      </w:r>
    </w:p>
    <w:p>
      <w:pPr>
        <w:pStyle w:val="Heading3"/>
      </w:pPr>
      <w:r>
        <w:t>| Phase II-A of of iPIE solution, whichever is later. Phase II-B rollout</w:t>
      </w:r>
    </w:p>
    <w:p>
      <w:r>
        <w:t>Till from of Phase till Go-LIVE II rollout of iPIE 6 months GO-LIVE 1 or</w:t>
      </w:r>
    </w:p>
    <w:p>
      <w:r>
        <w:t>Phase II-B solution, whichever is later.</w:t>
      </w:r>
    </w:p>
    <w:p>
      <w:r>
        <w:t>completion of Phase which further be extended For 3.5 II, post years may</w:t>
      </w:r>
    </w:p>
    <w:p>
      <w:r>
        <w:t>of extensions, for period of with maximum (2) such by 2 Phase HI two a years a</w:t>
      </w:r>
    </w:p>
    <w:p>
      <w:r>
        <w:t>the and conditions. mutual consent terms on same</w:t>
      </w:r>
    </w:p>
    <w:p>
      <w:r>
        <w:t>Table Period of 18: Contract</w:t>
      </w:r>
    </w:p>
    <w:p>
      <w:pPr>
        <w:pStyle w:val="ListNumber"/>
      </w:pPr>
      <w:r>
        <w:t>10. Evaluation Criteria</w:t>
      </w:r>
    </w:p>
    <w:p>
      <w:pPr>
        <w:pStyle w:val="Heading3"/>
      </w:pPr>
      <w:r>
        <w:t>10.1 Pre-Qualification/Eligibility Criteria</w:t>
      </w:r>
    </w:p>
    <w:p>
      <w:r>
        <w:t>Evaluation Committee The evaluation of the bidders shall be carried by the the (i) out as per</w:t>
      </w:r>
    </w:p>
    <w:p>
      <w:r>
        <w:t>document. Only the bidders who pre-qualification/eligibility criteria defined in the RFP</w:t>
      </w:r>
    </w:p>
    <w:p>
      <w:r>
        <w:t>eligibility criteria shall eligible for the round of fulfil the given pre-qualification be next</w:t>
      </w:r>
    </w:p>
    <w:p>
      <w:r>
        <w:t>evaluation. Non-conforming bids shall be rejected and shall evaluation i.e., Technical not</w:t>
      </w:r>
    </w:p>
    <w:p>
      <w:r>
        <w:t>for further eligibility criteria grven below: be eligible processing. The any are as</w:t>
      </w:r>
    </w:p>
    <w:p>
      <w:r>
        <w:t>-</w:t>
      </w:r>
    </w:p>
    <w:p>
      <w:pPr>
        <w:pStyle w:val="Heading3"/>
      </w:pPr>
      <w:r>
        <w:t>Requirements Sr# | Basic Specific ‘Documents Required — ~— '</w:t>
      </w:r>
    </w:p>
    <w:p>
      <w:r>
        <w:t>.</w:t>
      </w:r>
    </w:p>
    <w:p>
      <w:r>
        <w:t>Requirement ee :</w:t>
      </w:r>
    </w:p>
    <w:p>
      <w:r>
        <w:t>Certificate of Legal Entity The bidder should be either: (a) 1 (i)</w:t>
      </w:r>
    </w:p>
    <w:p>
      <w:r>
        <w:t>Incorporation registered under acompany *</w:t>
      </w:r>
    </w:p>
    <w:p>
      <w:r>
        <w:t>(b) GST Registration Companies Act,</w:t>
      </w:r>
    </w:p>
    <w:p>
      <w:r>
        <w:t>Certificate 1956/2013 OR</w:t>
      </w:r>
    </w:p>
    <w:p>
      <w:pPr>
        <w:pStyle w:val="Heading3"/>
      </w:pPr>
      <w:r>
        <w:t>| firm registered (c) Copy of PAN card apartnership *</w:t>
      </w:r>
    </w:p>
    <w:p>
      <w:pPr>
        <w:pStyle w:val="Heading3"/>
      </w:pPr>
      <w:r>
        <w:t>| under the Limited Liability (d) Letter from</w:t>
      </w:r>
    </w:p>
    <w:p>
      <w:r>
        <w:t>Partnerships (LLP) Company Act,</w:t>
      </w:r>
    </w:p>
    <w:p>
      <w:r>
        <w:t>2008 Secretary/</w:t>
      </w:r>
    </w:p>
    <w:p>
      <w:pPr>
        <w:pStyle w:val="Heading2"/>
      </w:pPr>
      <w:r>
        <w:t>| Authorized OR</w:t>
      </w:r>
    </w:p>
    <w:p>
      <w:pPr>
        <w:pStyle w:val="Heading1"/>
      </w:pPr>
      <w:r>
        <w:t>Signatory/ | | ql</w:t>
      </w:r>
    </w:p>
    <w:p>
      <w:r>
        <w:t>Statutory Auditor</w:t>
      </w:r>
    </w:p>
    <w:p>
      <w:r>
        <w:t>of Page 58 97</w:t>
      </w:r>
    </w:p>
    <w:p>
      <w:r>
        <w:br w:type="page"/>
      </w:r>
    </w:p>
    <w:p>
      <w:r>
        <w:t>for selection of RFP Si for Design, implementation, Enhancements, of iPIE O&amp;M Platform and Mobile Application</w:t>
      </w:r>
    </w:p>
    <w:p>
      <w:r>
        <w:t>partnership firm registered bidder’s letter a * on</w:t>
      </w:r>
    </w:p>
    <w:p>
      <w:r>
        <w:t>under the Indian Partnership head for last five</w:t>
      </w:r>
    </w:p>
    <w:p>
      <w:r>
        <w:t>Act, 1932 of operation years</w:t>
      </w:r>
    </w:p>
    <w:p>
      <w:r>
        <w:t>Registered with the {ii} GST</w:t>
      </w:r>
    </w:p>
    <w:p>
      <w:r>
        <w:t>Authorities</w:t>
      </w:r>
    </w:p>
    <w:p>
      <w:r>
        <w:t>Should have (iii) been operating for</w:t>
      </w:r>
    </w:p>
    <w:p>
      <w:r>
        <w:t>the last five (as the bid years on</w:t>
      </w:r>
    </w:p>
    <w:p>
      <w:r>
        <w:t>submission date)</w:t>
      </w:r>
    </w:p>
    <w:p>
      <w:r>
        <w:t>Noie: Consortium/Joint in Venture</w:t>
      </w:r>
    </w:p>
    <w:p>
      <w:r>
        <w:t>form allowed. not any are</w:t>
      </w:r>
    </w:p>
    <w:p>
      <w:r>
        <w:t>2 Turnover The bidder should have minimum Certificate (a) from the</w:t>
      </w:r>
    </w:p>
    <w:p>
      <w:r>
        <w:t>annual of INR 350 auditor turnover statutory average</w:t>
      </w:r>
    </w:p>
    <w:p>
      <w:r>
        <w:t>from IT application and (b) Audited Financial crores</w:t>
      </w:r>
    </w:p>
    <w:p>
      <w:r>
        <w:t>website development, other Statements or</w:t>
      </w:r>
    </w:p>
    <w:p>
      <w:r>
        <w:t>integration activities in the (Balance sheet system and</w:t>
      </w:r>
    </w:p>
    <w:p>
      <w:r>
        <w:t>last financial three (for which Profit &amp; Loss years</w:t>
      </w:r>
    </w:p>
    <w:p>
      <w:r>
        <w:t>the bidder's have been statement) accounts</w:t>
      </w:r>
    </w:p>
    <w:p>
      <w:r>
        <w:t>audited):</w:t>
      </w:r>
    </w:p>
    <w:p>
      <w:r>
        <w:t>FYs 2022-23, 2023-24 and 2024-25</w:t>
      </w:r>
    </w:p>
    <w:p>
      <w:r>
        <w:t>this criterion, of only the to turnover</w:t>
      </w:r>
    </w:p>
    <w:p>
      <w:r>
        <w:t>bidding entity will be considered.</w:t>
      </w:r>
    </w:p>
    <w:p>
      <w:r>
        <w:t>Turnover of subsidiary, parent, any</w:t>
      </w:r>
    </w:p>
    <w:p>
      <w:r>
        <w:t>associated other related entity or</w:t>
      </w:r>
    </w:p>
    <w:p>
      <w:r>
        <w:t>will be considered. not</w:t>
      </w:r>
    </w:p>
    <w:p>
      <w:r>
        <w:t>3 Net Worth The bidder should have positive (a) Certificate from the net</w:t>
      </w:r>
    </w:p>
    <w:p>
      <w:r>
        <w:t>worth in the last three financial auditor statutory</w:t>
      </w:r>
    </w:p>
    <w:p>
      <w:r>
        <w:t>FYs 2022-23, 2023-24 and years:</w:t>
      </w:r>
    </w:p>
    <w:p>
      <w:r>
        <w:t>2024-25</w:t>
      </w:r>
    </w:p>
    <w:p>
      <w:pPr>
        <w:pStyle w:val="Heading3"/>
      </w:pPr>
      <w:r>
        <w:t>| 4 Technical The bidder have experience of Citation in required must</w:t>
      </w:r>
    </w:p>
    <w:p>
      <w:r>
        <w:t>Capability successful implementation, format along with:</w:t>
      </w:r>
    </w:p>
    <w:p>
      <w:r>
        <w:t>completion, phased completion Completed projects: or</w:t>
      </w:r>
    </w:p>
    <w:p>
      <w:r>
        <w:t>of application IT and website (a) Work order +</w:t>
      </w:r>
    </w:p>
    <w:p>
      <w:r>
        <w:t>development other completion system or</w:t>
      </w:r>
    </w:p>
    <w:p>
      <w:r>
        <w:t>integration aclivities awarded the certificate from the to</w:t>
      </w:r>
    </w:p>
    <w:p>
      <w:r>
        <w:t>bidder of value specified herein for client</w:t>
      </w:r>
    </w:p>
    <w:p>
      <w:r>
        <w:t>the Or</w:t>
      </w:r>
    </w:p>
    <w:p>
      <w:r>
        <w:t>Government/private firms during Work order self +</w:t>
      </w:r>
    </w:p>
    <w:p>
      <w:r>
        <w:t>the last five bid certificate of years as on</w:t>
      </w:r>
    </w:p>
    <w:p>
      <w:r>
        <w:t>submission date: completion (certified</w:t>
      </w:r>
    </w:p>
    <w:p>
      <w:r>
        <w:t>Qne project of similar of by the nature statutory *</w:t>
      </w:r>
    </w:p>
    <w:p>
      <w:r>
        <w:t>less than INR auditor) 60 amount not</w:t>
      </w:r>
    </w:p>
    <w:p>
      <w:r>
        <w:t>For ongoing projects: crores.</w:t>
      </w:r>
    </w:p>
    <w:p>
      <w:r>
        <w:t>OR (a) Work order Phase +</w:t>
      </w:r>
    </w:p>
    <w:p>
      <w:r>
        <w:t>projects Two of similar of completion nature *</w:t>
      </w:r>
    </w:p>
    <w:p>
      <w:r>
        <w:t>less than INR certificate from 45 amount not</w:t>
      </w:r>
    </w:p>
    <w:p>
      <w:r>
        <w:t>each, client. crores</w:t>
      </w:r>
    </w:p>
    <w:p>
      <w:pPr>
        <w:pStyle w:val="Heading1"/>
      </w:pPr>
      <w:r>
        <w:t>| OR Or</w:t>
      </w:r>
    </w:p>
    <w:p>
      <w:r>
        <w:t>Work order self +</w:t>
      </w:r>
    </w:p>
    <w:p>
      <w:pPr>
        <w:pStyle w:val="Heading1"/>
      </w:pPr>
      <w:r>
        <w:t>certificate of 'E</w:t>
      </w:r>
    </w:p>
    <w:p>
      <w:r>
        <w:t>of Page 59 97</w:t>
      </w:r>
    </w:p>
    <w:p>
      <w:r>
        <w:br w:type="page"/>
      </w:r>
    </w:p>
    <w:p>
      <w:r>
        <w:t>Mobile Application of iPIE Platform and for selection of for Design, implementation, Enhancements, O&amp;M RFP Si</w:t>
      </w:r>
    </w:p>
    <w:p>
      <w:r>
        <w:t>completion similar Three projects of nature +</w:t>
      </w:r>
    </w:p>
    <w:p>
      <w:r>
        <w:t>(certified by the of less than INR 30 amount not</w:t>
      </w:r>
    </w:p>
    <w:p>
      <w:r>
        <w:t>auditor) each. statutory crores</w:t>
      </w:r>
    </w:p>
    <w:p>
      <w:r>
        <w:t>ongoing projects, phase Note: For</w:t>
      </w:r>
    </w:p>
    <w:p>
      <w:r>
        <w:t>completion should the amount meet</w:t>
      </w:r>
    </w:p>
    <w:p>
      <w:r>
        <w:t>specified project costing value</w:t>
      </w:r>
    </w:p>
    <w:p>
      <w:r>
        <w:t>projects which above, Only went</w:t>
      </w:r>
    </w:p>
    <w:p>
      <w:r>
        <w:t>live currently in and are</w:t>
      </w:r>
    </w:p>
    <w:p>
      <w:r>
        <w:t>support/maintenance phase shall be</w:t>
      </w:r>
    </w:p>
    <w:p>
      <w:r>
        <w:t>considered.</w:t>
      </w:r>
    </w:p>
    <w:p>
      <w:pPr>
        <w:pStyle w:val="Heading3"/>
      </w:pPr>
      <w:r>
        <w:t>| Certifications following Self-certified copies of The bidder should 5 possess</w:t>
      </w:r>
    </w:p>
    <w:p>
      <w:r>
        <w:t>certifications the bid (a) ISO 9001 valid on</w:t>
      </w:r>
    </w:p>
    <w:p>
      <w:r>
        <w:t>certification submission date:</w:t>
      </w:r>
    </w:p>
    <w:p>
      <w:r>
        <w:t>Quality Management G)</w:t>
      </w:r>
    </w:p>
    <w:p>
      <w:r>
        <w:t>ISO 27001 certification: ISO 9001 (b)</w:t>
      </w:r>
    </w:p>
    <w:p>
      <w:pPr>
        <w:pStyle w:val="Heading3"/>
      </w:pPr>
      <w:r>
        <w:t>Security certification Information (ii}</w:t>
      </w:r>
    </w:p>
    <w:p>
      <w:r>
        <w:t>certification: ISO} (c) CMMI Level 3 Management</w:t>
      </w:r>
    </w:p>
    <w:p>
      <w:r>
        <w:t>certification 27001</w:t>
      </w:r>
    </w:p>
    <w:p>
      <w:r>
        <w:t>Software Impiementation/ (iii)</w:t>
      </w:r>
    </w:p>
    <w:p>
      <w:pPr>
        <w:pStyle w:val="Heading3"/>
      </w:pPr>
      <w:r>
        <w:t>Application Development</w:t>
      </w:r>
    </w:p>
    <w:p>
      <w:pPr>
        <w:pStyle w:val="Heading3"/>
      </w:pPr>
      <w:r>
        <w:t>certification: SEI CMMI</w:t>
      </w:r>
    </w:p>
    <w:p>
      <w:r>
        <w:t>(Capability Maturity Model</w:t>
      </w:r>
    </w:p>
    <w:p>
      <w:r>
        <w:t>Integration) Level 3</w:t>
      </w:r>
    </w:p>
    <w:p>
      <w:pPr>
        <w:pStyle w:val="Heading3"/>
      </w:pPr>
      <w:r>
        <w:t>| Manpower Self-certification (a) The bidder should have least 250 6 at</w:t>
      </w:r>
    </w:p>
    <w:p>
      <w:r>
        <w:t>qualified professionals by the Authorised Strength technically</w:t>
      </w:r>
    </w:p>
    <w:p>
      <w:r>
        <w:t>(B.E./B.Tech/ its Signatory/HR MCA/MBA) on</w:t>
      </w:r>
    </w:p>
    <w:p>
      <w:r>
        <w:t>department payroll, who work have prior</w:t>
      </w:r>
    </w:p>
    <w:p>
      <w:r>
        <w:t>application and experience in !T</w:t>
      </w:r>
    </w:p>
    <w:p>
      <w:r>
        <w:t>website development other or</w:t>
      </w:r>
    </w:p>
    <w:p>
      <w:r>
        <w:t>projects. integration system</w:t>
      </w:r>
    </w:p>
    <w:p>
      <w:r>
        <w:t>Self-certified should have been (a) letter Debarment The bidder 7 not</w:t>
      </w:r>
    </w:p>
    <w:p>
      <w:r>
        <w:t>authenticated blacklisted Central/State by by any</w:t>
      </w:r>
    </w:p>
    <w:p>
      <w:r>
        <w:t>authorised signatory undertaking/ Government or any</w:t>
      </w:r>
    </w:p>
    <w:p>
      <w:r>
        <w:t>institution under Government</w:t>
      </w:r>
    </w:p>
    <w:p>
      <w:r>
        <w:t>submission control the bid as on</w:t>
      </w:r>
    </w:p>
    <w:p>
      <w:r>
        <w:t>date.</w:t>
      </w:r>
    </w:p>
    <w:p>
      <w:r>
        <w:t>have (a) Self-certified letter Office in The bidder should either 8 at</w:t>
      </w:r>
    </w:p>
    <w:p>
      <w:pPr>
        <w:pStyle w:val="Heading3"/>
      </w:pPr>
      <w:r>
        <w:t>Delhi/NCR office Delhi authenticated by least 1 in NCR or</w:t>
      </w:r>
    </w:p>
    <w:p>
      <w:r>
        <w:t>undertaking establish authorised signatory submit to an a</w:t>
      </w:r>
    </w:p>
    <w:p>
      <w:r>
        <w:t>project office in Delhi/NCR within</w:t>
      </w:r>
    </w:p>
    <w:p>
      <w:r>
        <w:t>of signing date. 30 days contract</w:t>
      </w:r>
    </w:p>
    <w:p>
      <w:r>
        <w:t>Table 19: Pre-Quatification Table</w:t>
      </w:r>
    </w:p>
    <w:p>
      <w:r>
        <w:t>Technical Evaluation 10.2</w:t>
      </w:r>
    </w:p>
    <w:p>
      <w:r>
        <w:t>Evaluation Committee the evaluation the bidders will be carried by the (i) The of out as per</w:t>
      </w:r>
    </w:p>
    <w:p>
      <w:r>
        <w:t>Only the bidders who fulfil technical evaluation criteria defined in the RFP document.</w:t>
      </w:r>
    </w:p>
    <w:p>
      <w:r>
        <w:t>eligible for the commercial bid evaluation. the given technical criteria shal! be</w:t>
      </w:r>
    </w:p>
    <w:p>
      <w:r>
        <w:t>evaluation be done the following basis: Technical shall on</w:t>
      </w:r>
    </w:p>
    <w:p>
      <w:r>
        <w:t>of Page 60 97</w:t>
      </w:r>
    </w:p>
    <w:p>
      <w:r>
        <w:br w:type="page"/>
      </w:r>
    </w:p>
    <w:p>
      <w:r>
        <w:t>far selection of far RFP SI Design, Implernentation, Enhancements, O&amp;M of iPIE Platform and Mobile Application</w:t>
      </w:r>
    </w:p>
    <w:p>
      <w:pPr>
        <w:pStyle w:val="Heading1"/>
      </w:pPr>
      <w:r>
        <w:t>Documents | Criteria Criteria Sr# Maximum Scoring _</w:t>
      </w:r>
    </w:p>
    <w:p>
      <w:pPr>
        <w:pStyle w:val="Heading2"/>
      </w:pPr>
      <w:r>
        <w:t>Marks oe . Required |</w:t>
      </w:r>
    </w:p>
    <w:p>
      <w:pPr>
        <w:pStyle w:val="Heading3"/>
      </w:pPr>
      <w:r>
        <w:t>| 1 Turnover Average annual from Certificate 15 from turnover</w:t>
      </w:r>
    </w:p>
    <w:p>
      <w:r>
        <w:t>IT application and website the statutory</w:t>
      </w:r>
    </w:p>
    <w:p>
      <w:r>
        <w:t>development other auditor system or</w:t>
      </w:r>
    </w:p>
    <w:p>
      <w:pPr>
        <w:pStyle w:val="Heading3"/>
      </w:pPr>
      <w:r>
        <w:t>integration activities in the last</w:t>
      </w:r>
    </w:p>
    <w:p>
      <w:r>
        <w:t>three financial Le., FYs years</w:t>
      </w:r>
    </w:p>
    <w:p>
      <w:r>
        <w:t>2022-23, 2023-24 and 2024-25</w:t>
      </w:r>
    </w:p>
    <w:p>
      <w:r>
        <w:t>(for which the bidder's</w:t>
      </w:r>
    </w:p>
    <w:p>
      <w:r>
        <w:t>have audited): been accounts</w:t>
      </w:r>
    </w:p>
    <w:p>
      <w:r>
        <w:t>More than INR 550 Cr: *</w:t>
      </w:r>
    </w:p>
    <w:p>
      <w:r>
        <w:t>15 marks</w:t>
      </w:r>
    </w:p>
    <w:p>
      <w:r>
        <w:t>INR 450 Cr 550 Cr: 12 «</w:t>
      </w:r>
    </w:p>
    <w:p>
      <w:r>
        <w:t>—</w:t>
      </w:r>
    </w:p>
    <w:p>
      <w:r>
        <w:t>marks</w:t>
      </w:r>
    </w:p>
    <w:p>
      <w:r>
        <w:t>INR 350 Cr 450 Cr: 10 *</w:t>
      </w:r>
    </w:p>
    <w:p>
      <w:r>
        <w:t>-</w:t>
      </w:r>
    </w:p>
    <w:p>
      <w:r>
        <w:t>marks</w:t>
      </w:r>
    </w:p>
    <w:p>
      <w:pPr>
        <w:pStyle w:val="Heading3"/>
      </w:pPr>
      <w:r>
        <w:t>| 2 Relevant IT No. of successfully completed/ 15 Citation in</w:t>
      </w:r>
    </w:p>
    <w:p>
      <w:pPr>
        <w:pStyle w:val="Heading3"/>
      </w:pPr>
      <w:r>
        <w:t>Experience ongoing projects for IT required format</w:t>
      </w:r>
    </w:p>
    <w:p>
      <w:pPr>
        <w:pStyle w:val="Heading3"/>
      </w:pPr>
      <w:r>
        <w:t>application and website along with:</w:t>
      </w:r>
    </w:p>
    <w:p>
      <w:r>
        <w:t>development other Completed system or</w:t>
      </w:r>
    </w:p>
    <w:p>
      <w:r>
        <w:t>integration activities awarded projects:</w:t>
      </w:r>
    </w:p>
    <w:p>
      <w:r>
        <w:t>the bidder by Government/ Work order to +</w:t>
      </w:r>
    </w:p>
    <w:p>
      <w:r>
        <w:t>Private firms during the last completion</w:t>
      </w:r>
    </w:p>
    <w:p>
      <w:r>
        <w:t>five bid submission certificate from years as on</w:t>
      </w:r>
    </w:p>
    <w:p>
      <w:r>
        <w:t>date, each costing less than the client not +</w:t>
      </w:r>
    </w:p>
    <w:p>
      <w:r>
        <w:t>INR 30 each: client crores</w:t>
      </w:r>
    </w:p>
    <w:p>
      <w:r>
        <w:t>Project’s worth satisfaction i. more</w:t>
      </w:r>
    </w:p>
    <w:p>
      <w:r>
        <w:t>than INR 60 (maximum certificate (in crores</w:t>
      </w:r>
    </w:p>
    <w:p>
      <w:pPr>
        <w:pStyle w:val="Heading3"/>
      </w:pPr>
      <w:r>
        <w:t>projects 4 shall be considered of delay in case</w:t>
      </w:r>
    </w:p>
    <w:p>
      <w:r>
        <w:t>for scormg) 3 marks project delivery) per</w:t>
      </w:r>
    </w:p>
    <w:p>
      <w:r>
        <w:t>~</w:t>
      </w:r>
    </w:p>
    <w:p>
      <w:r>
        <w:t>project Or</w:t>
      </w:r>
    </w:p>
    <w:p>
      <w:r>
        <w:t>Project’s worth Work ii. order + more</w:t>
      </w:r>
    </w:p>
    <w:p>
      <w:r>
        <w:t>than INR (maximum 45 self-certificate of crores</w:t>
      </w:r>
    </w:p>
    <w:p>
      <w:r>
        <w:t>6 projects shall be considered completion</w:t>
      </w:r>
    </w:p>
    <w:p>
      <w:r>
        <w:t>for scoring) 2 marks (certified by the per</w:t>
      </w:r>
    </w:p>
    <w:p>
      <w:r>
        <w:t>—</w:t>
      </w:r>
    </w:p>
    <w:p>
      <w:pPr>
        <w:pStyle w:val="Heading3"/>
      </w:pPr>
      <w:r>
        <w:t>project statutory</w:t>
      </w:r>
    </w:p>
    <w:p>
      <w:r>
        <w:t>Project’s worth ili. auditor) client + more</w:t>
      </w:r>
    </w:p>
    <w:p>
      <w:r>
        <w:t>than INR 30 satisfaction crores</w:t>
      </w:r>
    </w:p>
    <w:p>
      <w:r>
        <w:t>(maximum 12 projects shall be certificate (in</w:t>
      </w:r>
    </w:p>
    <w:p>
      <w:r>
        <w:t>considered for scoring) | of delay in case</w:t>
      </w:r>
    </w:p>
    <w:p>
      <w:r>
        <w:t>—</w:t>
      </w:r>
    </w:p>
    <w:p>
      <w:r>
        <w:t>mark project project delivery) per</w:t>
      </w:r>
    </w:p>
    <w:p>
      <w:r>
        <w:t>For ongoing</w:t>
      </w:r>
    </w:p>
    <w:p>
      <w:r>
        <w:t># Following will marks projects: extra</w:t>
      </w:r>
    </w:p>
    <w:p>
      <w:r>
        <w:t>be awarded in the project Work order + case</w:t>
      </w:r>
    </w:p>
    <w:p>
      <w:r>
        <w:t>submitted by the bidder is Phase</w:t>
      </w:r>
    </w:p>
    <w:p>
      <w:r>
        <w:t>awarded by Government: completion</w:t>
      </w:r>
    </w:p>
    <w:p>
      <w:r>
        <w:t>certificate from</w:t>
      </w:r>
    </w:p>
    <w:p>
      <w:r>
        <w:t>|</w:t>
      </w:r>
    </w:p>
    <w:p>
      <w:pPr>
        <w:pStyle w:val="Heading1"/>
      </w:pPr>
      <w:r>
        <w:t>[client client +</w:t>
      </w:r>
    </w:p>
    <w:p>
      <w:r>
        <w:t>of Page 61 97</w:t>
      </w:r>
    </w:p>
    <w:p>
      <w:r>
        <w:br w:type="page"/>
      </w:r>
    </w:p>
    <w:p>
      <w:r>
        <w:t>Application for selection of for Implementation, Enhancernents, of Platform and Mobile RFP SI Design, O&amp;M iPIE</w:t>
      </w:r>
    </w:p>
    <w:p>
      <w:r>
        <w:t>satisfaction Project’s worth i. more</w:t>
      </w:r>
    </w:p>
    <w:p>
      <w:r>
        <w:t>certificate {in than INR 60 2 marks crores</w:t>
      </w:r>
    </w:p>
    <w:p>
      <w:r>
        <w:t>—</w:t>
      </w:r>
    </w:p>
    <w:p>
      <w:r>
        <w:t>of delay in project per case</w:t>
      </w:r>
    </w:p>
    <w:p>
      <w:r>
        <w:t>delivery} Project’s worth phase ii, more</w:t>
      </w:r>
    </w:p>
    <w:p>
      <w:r>
        <w:t>Or than INR 45 1.5 crores</w:t>
      </w:r>
    </w:p>
    <w:p>
      <w:r>
        <w:t>—</w:t>
      </w:r>
    </w:p>
    <w:p>
      <w:r>
        <w:t>project Work order marks + per</w:t>
      </w:r>
    </w:p>
    <w:p>
      <w:pPr>
        <w:pStyle w:val="Heading3"/>
      </w:pPr>
      <w:r>
        <w:t>iii. self-certificate Project’s worth of more</w:t>
      </w:r>
    </w:p>
    <w:p>
      <w:r>
        <w:t>than 30 mark phase INR | crores</w:t>
      </w:r>
    </w:p>
    <w:p>
      <w:r>
        <w:t>—</w:t>
      </w:r>
    </w:p>
    <w:p>
      <w:r>
        <w:t>completion project per</w:t>
      </w:r>
    </w:p>
    <w:p>
      <w:r>
        <w:t>(certified by the</w:t>
      </w:r>
    </w:p>
    <w:p>
      <w:r>
        <w:t>Note: statutory</w:t>
      </w:r>
    </w:p>
    <w:p>
      <w:r>
        <w:t>ongoing projects, auditor) client For 1. +</w:t>
      </w:r>
    </w:p>
    <w:p>
      <w:r>
        <w:t>satisfaction phase completion amount</w:t>
      </w:r>
    </w:p>
    <w:p>
      <w:r>
        <w:t>certificate (in should the project meet</w:t>
      </w:r>
    </w:p>
    <w:p>
      <w:r>
        <w:t>of delay in costing value specified above. case</w:t>
      </w:r>
    </w:p>
    <w:p>
      <w:r>
        <w:t>phase delivery) Only projects which live went</w:t>
      </w:r>
    </w:p>
    <w:p>
      <w:r>
        <w:t>currently in and are</w:t>
      </w:r>
    </w:p>
    <w:p>
      <w:pPr>
        <w:pStyle w:val="Heading3"/>
      </w:pPr>
      <w:r>
        <w:t>— support/maintenance phase</w:t>
      </w:r>
    </w:p>
    <w:p>
      <w:r>
        <w:t>shall be considered.</w:t>
      </w:r>
    </w:p>
    <w:p>
      <w:r>
        <w:t>If is delay in there 2. a</w:t>
      </w:r>
    </w:p>
    <w:p>
      <w:r>
        <w:t>the delivery of submitted</w:t>
      </w:r>
    </w:p>
    <w:p>
      <w:r>
        <w:t>projects citations by the</w:t>
      </w:r>
    </w:p>
    <w:p>
      <w:r>
        <w:t>bidder, will the project score</w:t>
      </w:r>
    </w:p>
    <w:p>
      <w:r>
        <w:t>be considered follows: as</w:t>
      </w:r>
    </w:p>
    <w:p>
      <w:r>
        <w:t>100% of project if score a.</w:t>
      </w:r>
    </w:p>
    <w:p>
      <w:r>
        <w:t>(AT/ST) 1 =</w:t>
      </w:r>
    </w:p>
    <w:p>
      <w:r>
        <w:t>of if 75% project b. score</w:t>
      </w:r>
    </w:p>
    <w:p>
      <w:r>
        <w:t>and (AT/ST) &gt;1 &lt;=2</w:t>
      </w:r>
    </w:p>
    <w:p>
      <w:r>
        <w:t>50% of project if score c.</w:t>
      </w:r>
    </w:p>
    <w:p>
      <w:r>
        <w:t>(AT/ST) and &lt;=3 &gt;2</w:t>
      </w:r>
    </w:p>
    <w:p>
      <w:r>
        <w:t>25% of project if d, score</w:t>
      </w:r>
    </w:p>
    <w:p>
      <w:r>
        <w:t>{AT/ST) &gt;3</w:t>
      </w:r>
    </w:p>
    <w:p>
      <w:r>
        <w:t>time of where, AT Actual =</w:t>
      </w:r>
    </w:p>
    <w:p>
      <w:r>
        <w:t>delivery of project and ST =</w:t>
      </w:r>
    </w:p>
    <w:p>
      <w:r>
        <w:t>Stipulated time of delivery of</w:t>
      </w:r>
    </w:p>
    <w:p>
      <w:r>
        <w:t>project extension approved +</w:t>
      </w:r>
    </w:p>
    <w:p>
      <w:r>
        <w:t>by client.</w:t>
      </w:r>
    </w:p>
    <w:p>
      <w:pPr>
        <w:pStyle w:val="Heading3"/>
      </w:pPr>
      <w:r>
        <w:t>No. Similar Domain of successfully Citation in 3 15</w:t>
      </w:r>
    </w:p>
    <w:p>
      <w:r>
        <w:t>Experience completed/ ongoing projects required format</w:t>
      </w:r>
    </w:p>
    <w:p>
      <w:r>
        <w:t>along with: in similar domain</w:t>
      </w:r>
    </w:p>
    <w:p>
      <w:pPr>
        <w:pStyle w:val="Heading3"/>
      </w:pPr>
      <w:r>
        <w:t>(development of Completed case</w:t>
      </w:r>
    </w:p>
    <w:p>
      <w:r>
        <w:t>solution for projects: management</w:t>
      </w:r>
    </w:p>
    <w:p>
      <w:r>
        <w:t>banking, financial services, Work order +</w:t>
      </w:r>
    </w:p>
    <w:p>
      <w:pPr>
        <w:pStyle w:val="Heading1"/>
      </w:pPr>
      <w:r>
        <w:t>completion insurance, legal | sectors, or</w:t>
      </w:r>
    </w:p>
    <w:p>
      <w:r>
        <w:t>certificate from other relevant sectors)</w:t>
      </w:r>
    </w:p>
    <w:p>
      <w:pPr>
        <w:pStyle w:val="Heading2"/>
      </w:pPr>
      <w:r>
        <w:t>| awarded the bidder by the ~ to</w:t>
      </w:r>
    </w:p>
    <w:p>
      <w:r>
        <w:t>of Page 62 97 /Ani ON FSG C Kandpal Sine</w:t>
      </w:r>
    </w:p>
    <w:p>
      <w:r>
        <w:br w:type="page"/>
      </w:r>
    </w:p>
    <w:p>
      <w:r>
        <w:t>for selection RFP of for Sf Design, Implementation, Enhancements, O&amp;M of iPIE Platform and Mobile Application</w:t>
      </w:r>
    </w:p>
    <w:p>
      <w:r>
        <w:t>Government/ Private firms in client</w:t>
      </w:r>
    </w:p>
    <w:p>
      <w:r>
        <w:t>the last five bid satisfaction years as on</w:t>
      </w:r>
    </w:p>
    <w:p>
      <w:r>
        <w:t>submission date, each costing certificate (in</w:t>
      </w:r>
    </w:p>
    <w:p>
      <w:r>
        <w:t>less than INR 30 of delay in not crores case</w:t>
      </w:r>
    </w:p>
    <w:p>
      <w:r>
        <w:t>each: project delivery)</w:t>
      </w:r>
    </w:p>
    <w:p>
      <w:r>
        <w:t>Project’s worth i, Or more</w:t>
      </w:r>
    </w:p>
    <w:p>
      <w:r>
        <w:t>than INR 60 5 marks Work order + crores</w:t>
      </w:r>
    </w:p>
    <w:p>
      <w:r>
        <w:t>—</w:t>
      </w:r>
    </w:p>
    <w:p>
      <w:r>
        <w:t>project self-certificate of per</w:t>
      </w:r>
    </w:p>
    <w:p>
      <w:r>
        <w:t>Project’s worth ii. completion more</w:t>
      </w:r>
    </w:p>
    <w:p>
      <w:r>
        <w:t>than INR 45 4 marks (certified by the crores</w:t>
      </w:r>
    </w:p>
    <w:p>
      <w:r>
        <w:t>—</w:t>
      </w:r>
    </w:p>
    <w:p>
      <w:r>
        <w:t>project statutory per</w:t>
      </w:r>
    </w:p>
    <w:p>
      <w:r>
        <w:t>Project’s worth auditor) client iii. + more</w:t>
      </w:r>
    </w:p>
    <w:p>
      <w:r>
        <w:t>than INR 30 3 marks satisfaction crores</w:t>
      </w:r>
    </w:p>
    <w:p>
      <w:r>
        <w:t>—</w:t>
      </w:r>
    </w:p>
    <w:p>
      <w:r>
        <w:t>project certificate (in per</w:t>
      </w:r>
    </w:p>
    <w:p>
      <w:r>
        <w:t>of delay in case</w:t>
      </w:r>
    </w:p>
    <w:p>
      <w:r>
        <w:t>Note: project delivery)</w:t>
      </w:r>
    </w:p>
    <w:p>
      <w:r>
        <w:t>For ongoing projects, 1. For ongoing</w:t>
      </w:r>
    </w:p>
    <w:p>
      <w:r>
        <w:t>phase completion projects: amount</w:t>
      </w:r>
    </w:p>
    <w:p>
      <w:r>
        <w:t>should the project Work order meet +</w:t>
      </w:r>
    </w:p>
    <w:p>
      <w:r>
        <w:t>costing value specified above. Phase</w:t>
      </w:r>
    </w:p>
    <w:p>
      <w:r>
        <w:t>Only projects which live completion went</w:t>
      </w:r>
    </w:p>
    <w:p>
      <w:pPr>
        <w:pStyle w:val="Heading3"/>
      </w:pPr>
      <w:r>
        <w:t>— and currently in certificate from are</w:t>
      </w:r>
    </w:p>
    <w:p>
      <w:r>
        <w:t>support/maintenance phase client client +</w:t>
      </w:r>
    </w:p>
    <w:p>
      <w:r>
        <w:t>shall be considered. satisfaction</w:t>
      </w:r>
    </w:p>
    <w:p>
      <w:r>
        <w:t>If there is delay in certificate 2. (in a</w:t>
      </w:r>
    </w:p>
    <w:p>
      <w:r>
        <w:t>the delivery of submitted of delay in case</w:t>
      </w:r>
    </w:p>
    <w:p>
      <w:r>
        <w:t>projects citations by the phase delivery)</w:t>
      </w:r>
    </w:p>
    <w:p>
      <w:r>
        <w:t>bidder, the project will Or score</w:t>
      </w:r>
    </w:p>
    <w:p>
      <w:r>
        <w:t>be considered follows: Work order + as</w:t>
      </w:r>
    </w:p>
    <w:p>
      <w:r>
        <w:t>self-certificate</w:t>
      </w:r>
    </w:p>
    <w:p>
      <w:r>
        <w:t>100% of project if of phase a. score</w:t>
      </w:r>
    </w:p>
    <w:p>
      <w:r>
        <w:t>(AT/ST) 1 completion =</w:t>
      </w:r>
    </w:p>
    <w:p>
      <w:pPr>
        <w:pStyle w:val="ListNumber"/>
      </w:pPr>
      <w:r>
        <w:t>b. 75% of project if (certified by the score</w:t>
      </w:r>
    </w:p>
    <w:p>
      <w:r>
        <w:t>AT/ST) &gt;! and &lt;=2 statutory</w:t>
      </w:r>
    </w:p>
    <w:p>
      <w:r>
        <w:t>50% of project if auditor) client + c. score</w:t>
      </w:r>
    </w:p>
    <w:p>
      <w:r>
        <w:t>AT/ST) &gt;2 and &lt;=3 satisfaction</w:t>
      </w:r>
    </w:p>
    <w:p>
      <w:pPr>
        <w:pStyle w:val="Heading3"/>
      </w:pPr>
      <w:r>
        <w:t>of d. 25% project if certificate (in score</w:t>
      </w:r>
    </w:p>
    <w:p>
      <w:r>
        <w:t>AT/ST) &gt;3 of delay in case</w:t>
      </w:r>
    </w:p>
    <w:p>
      <w:r>
        <w:t>phase delivery)</w:t>
      </w:r>
    </w:p>
    <w:p>
      <w:r>
        <w:t>where, AT Actual time of =</w:t>
      </w:r>
    </w:p>
    <w:p>
      <w:r>
        <w:t>delivery of project and ST =</w:t>
      </w:r>
    </w:p>
    <w:p>
      <w:r>
        <w:t>Stipulated time of delivery</w:t>
      </w:r>
    </w:p>
    <w:p>
      <w:r>
        <w:t>project extension proved by +</w:t>
      </w:r>
    </w:p>
    <w:p>
      <w:r>
        <w:t>client.</w:t>
      </w:r>
    </w:p>
    <w:p>
      <w:r>
        <w:t>Technical Understanding of the detailed 30 Technical</w:t>
      </w:r>
    </w:p>
    <w:p>
      <w:r>
        <w:t>Proposal of for work iPIE Proposal scope</w:t>
      </w:r>
    </w:p>
    <w:p>
      <w:r>
        <w:t>platform outlined in this RFP. document</w:t>
      </w:r>
    </w:p>
    <w:p>
      <w:r>
        <w:t>The evaluation shall be based</w:t>
      </w:r>
    </w:p>
    <w:p>
      <w:r>
        <w:t>the quality of technical on</w:t>
      </w:r>
    </w:p>
    <w:p>
      <w:r>
        <w:t>of Page 63 97</w:t>
      </w:r>
    </w:p>
    <w:p>
      <w:r>
        <w:br w:type="page"/>
      </w:r>
    </w:p>
    <w:p>
      <w:r>
        <w:t>|</w:t>
      </w:r>
    </w:p>
    <w:p>
      <w:pPr>
        <w:pStyle w:val="Heading3"/>
      </w:pPr>
      <w:r>
        <w:t>ee</w:t>
      </w:r>
    </w:p>
    <w:p>
      <w:r>
        <w:t>for selection Mobile Application RFP of for Design, Implementation, Enhancements, O&amp;M of iPIE Piatforrn and S}</w:t>
      </w:r>
    </w:p>
    <w:p>
      <w:r>
        <w:t>proposal submitted by the</w:t>
      </w:r>
    </w:p>
    <w:p>
      <w:r>
        <w:t>Bidder shall that the cover</w:t>
      </w:r>
    </w:p>
    <w:p>
      <w:r>
        <w:t>following components:</w:t>
      </w:r>
    </w:p>
    <w:p>
      <w:r>
        <w:t>of Understanding the a.</w:t>
      </w:r>
    </w:p>
    <w:p>
      <w:r>
        <w:t>project Marks 5 —</w:t>
      </w:r>
    </w:p>
    <w:p>
      <w:r>
        <w:t>Detailed Project plan of b.</w:t>
      </w:r>
    </w:p>
    <w:p>
      <w:r>
        <w:t>the proposed solution 5</w:t>
      </w:r>
    </w:p>
    <w:p>
      <w:r>
        <w:t>—</w:t>
      </w:r>
    </w:p>
    <w:p>
      <w:r>
        <w:t>Marks</w:t>
      </w:r>
    </w:p>
    <w:p>
      <w:r>
        <w:t>Implementation approach c.</w:t>
      </w:r>
    </w:p>
    <w:p>
      <w:r>
        <w:t>and methodology for iPIE</w:t>
      </w:r>
    </w:p>
    <w:p>
      <w:r>
        <w:t>solution Marks 5</w:t>
      </w:r>
    </w:p>
    <w:p>
      <w:r>
        <w:t>—</w:t>
      </w:r>
    </w:p>
    <w:p>
      <w:pPr>
        <w:pStyle w:val="ListNumber"/>
      </w:pPr>
      <w:r>
        <w:t>d. Proposed solution</w:t>
      </w:r>
    </w:p>
    <w:p>
      <w:r>
        <w:t>architecture, technology</w:t>
      </w:r>
    </w:p>
    <w:p>
      <w:r>
        <w:t>stack, infra sizing cloud</w:t>
      </w:r>
    </w:p>
    <w:p>
      <w:r>
        <w:t>(for Testing Dev +</w:t>
      </w:r>
    </w:p>
    <w:p>
      <w:r>
        <w:t>environments) for iPIE 5 —</w:t>
      </w:r>
    </w:p>
    <w:p>
      <w:r>
        <w:t>Marks</w:t>
      </w:r>
    </w:p>
    <w:p>
      <w:r>
        <w:t>Approach and e.</w:t>
      </w:r>
    </w:p>
    <w:p>
      <w:r>
        <w:t>methodology for</w:t>
      </w:r>
    </w:p>
    <w:p>
      <w:r>
        <w:t>integration with other</w:t>
      </w:r>
    </w:p>
    <w:p>
      <w:r>
        <w:t>data migration systems,</w:t>
      </w:r>
    </w:p>
    <w:p>
      <w:pPr>
        <w:pStyle w:val="Heading3"/>
      </w:pPr>
      <w:r>
        <w:t>training capacity and &amp;</w:t>
      </w:r>
    </w:p>
    <w:p>
      <w:r>
        <w:t>building Marks 5 —</w:t>
      </w:r>
    </w:p>
    <w:p>
      <w:pPr>
        <w:pStyle w:val="ListNumber"/>
      </w:pPr>
      <w:r>
        <w:t>f. Core and Non-Core Team</w:t>
      </w:r>
    </w:p>
    <w:p>
      <w:r>
        <w:t>&amp; deployment structure</w:t>
      </w:r>
    </w:p>
    <w:p>
      <w:r>
        <w:t>plan Marks. 5 ~</w:t>
      </w:r>
    </w:p>
    <w:p>
      <w:r>
        <w:t>Note# 1: The Bidder shal] be</w:t>
      </w:r>
    </w:p>
    <w:p>
      <w:r>
        <w:t>required the to present</w:t>
      </w:r>
    </w:p>
    <w:p>
      <w:r>
        <w:t>Technical Proposal the to</w:t>
      </w:r>
    </w:p>
    <w:p>
      <w:r>
        <w:t>Evaluation Committee in form</w:t>
      </w:r>
    </w:p>
    <w:p>
      <w:r>
        <w:t>of presentation. a</w:t>
      </w:r>
    </w:p>
    <w:p>
      <w:r>
        <w:t>Note# The Bidder shal! 2:</w:t>
      </w:r>
    </w:p>
    <w:p>
      <w:r>
        <w:t>conduct the Presentation</w:t>
      </w:r>
    </w:p>
    <w:p>
      <w:r>
        <w:t>alongside following proposed</w:t>
      </w:r>
    </w:p>
    <w:p>
      <w:r>
        <w:t>for Core Team resources</w:t>
      </w:r>
    </w:p>
    <w:p>
      <w:r>
        <w:t>deployment to ensure</w:t>
      </w:r>
    </w:p>
    <w:p>
      <w:r>
        <w:t>understanding of</w:t>
      </w:r>
    </w:p>
    <w:p>
      <w:r>
        <w:t>their role and responsibilities:</w:t>
      </w:r>
    </w:p>
    <w:p>
      <w:r>
        <w:t>Project Manager a.</w:t>
      </w:r>
    </w:p>
    <w:p>
      <w:pPr>
        <w:pStyle w:val="ListNumber"/>
      </w:pPr>
      <w:r>
        <w:t>b. Solution Architect</w:t>
      </w:r>
    </w:p>
    <w:p>
      <w:r>
        <w:t>Data Architect c.</w:t>
      </w:r>
    </w:p>
    <w:p>
      <w:r>
        <w:t>Business d. Senior Analyst</w:t>
      </w:r>
    </w:p>
    <w:p>
      <w:r>
        <w:t>The scoring of Note# 3:</w:t>
      </w:r>
    </w:p>
    <w:p>
      <w:r>
        <w:t>technical proposal</w:t>
      </w:r>
    </w:p>
    <w:p>
      <w:pPr>
        <w:pStyle w:val="Heading1"/>
      </w:pPr>
      <w:r>
        <w:t>be done components to | as</w:t>
      </w:r>
    </w:p>
    <w:p>
      <w:r>
        <w:t>follows:</w:t>
      </w:r>
    </w:p>
    <w:p>
      <w:r>
        <w:t>Significantly Exceeds a}</w:t>
      </w:r>
    </w:p>
    <w:p>
      <w:pPr>
        <w:pStyle w:val="Heading3"/>
      </w:pPr>
      <w:r>
        <w:t>Requirement Marks 5 —</w:t>
      </w:r>
    </w:p>
    <w:p>
      <w:r>
        <w:t>of 64 97 Page</w:t>
      </w:r>
    </w:p>
    <w:p>
      <w:r>
        <w:br w:type="page"/>
      </w:r>
    </w:p>
    <w:p>
      <w:r>
        <w:t>for selection of for Mobile RFP SI Design, implementation, Enhancements, O&amp;M of iPIE Platform and Application</w:t>
      </w:r>
    </w:p>
    <w:p>
      <w:r>
        <w:t>Requirement Exceeds 4 b} --</w:t>
      </w:r>
    </w:p>
    <w:p>
      <w:r>
        <w:t>Marks</w:t>
      </w:r>
    </w:p>
    <w:p>
      <w:r>
        <w:t>Meets Requirement 3 c)</w:t>
      </w:r>
    </w:p>
    <w:p>
      <w:r>
        <w:t>—</w:t>
      </w:r>
    </w:p>
    <w:p>
      <w:r>
        <w:t>Marks</w:t>
      </w:r>
    </w:p>
    <w:p>
      <w:r>
        <w:t>Core Marking will be Team based the 25 CVs of on</w:t>
      </w:r>
    </w:p>
    <w:p>
      <w:pPr>
        <w:pStyle w:val="Heading3"/>
      </w:pPr>
      <w:r>
        <w:t>Resource Qualification and Experience Resources in the</w:t>
      </w:r>
    </w:p>
    <w:p>
      <w:pPr>
        <w:pStyle w:val="Heading3"/>
      </w:pPr>
      <w:r>
        <w:t>Profiles criteria specified in Section Project prescribed</w:t>
      </w:r>
    </w:p>
    <w:p>
      <w:pPr>
        <w:pStyle w:val="Heading3"/>
      </w:pPr>
      <w:r>
        <w:t>| ‘Instructions for Resource Manager: 2.5 Format 9 under</w:t>
      </w:r>
    </w:p>
    <w:p>
      <w:pPr>
        <w:pStyle w:val="Heading3"/>
      </w:pPr>
      <w:r>
        <w:t>Marks Deployment’ of this RFP. Appendices</w:t>
      </w:r>
    </w:p>
    <w:p>
      <w:pPr>
        <w:pStyle w:val="Heading3"/>
      </w:pPr>
      <w:r>
        <w:t>| # will 0.5 marks be awarded Solution section.</w:t>
      </w:r>
    </w:p>
    <w:p>
      <w:r>
        <w:t>for Successfully meeting Architect: 2.5</w:t>
      </w:r>
    </w:p>
    <w:p>
      <w:pPr>
        <w:pStyle w:val="Heading3"/>
      </w:pPr>
      <w:r>
        <w:t>Marks Essential Qualification and The Purchaser</w:t>
      </w:r>
    </w:p>
    <w:p>
      <w:pPr>
        <w:pStyle w:val="Heading3"/>
      </w:pPr>
      <w:r>
        <w:t>| Experience criteria Architect: retains Data the right</w:t>
      </w:r>
    </w:p>
    <w:p>
      <w:pPr>
        <w:pStyle w:val="Heading3"/>
      </w:pPr>
      <w:r>
        <w:t>1 # 0.5 marks will be awarded Marks interview 2.5 the to</w:t>
      </w:r>
    </w:p>
    <w:p>
      <w:pPr>
        <w:pStyle w:val="Heading3"/>
      </w:pPr>
      <w:r>
        <w:t>| for meeting Desirable Senior Business resources</w:t>
      </w:r>
    </w:p>
    <w:p>
      <w:r>
        <w:t>Experience criteria Mark Analyst: 2.5 proposed by (1 the</w:t>
      </w:r>
    </w:p>
    <w:p>
      <w:pPr>
        <w:pStyle w:val="Heading3"/>
      </w:pPr>
      <w:r>
        <w:t>| for Project Manager, Solution Marks SI.</w:t>
      </w:r>
    </w:p>
    <w:p>
      <w:pPr>
        <w:pStyle w:val="Heading3"/>
      </w:pPr>
      <w:r>
        <w:t>| Architect, Architect Data and Technical Lead</w:t>
      </w:r>
    </w:p>
    <w:p>
      <w:r>
        <w:t>Senior Business analyst) Frontend: 1.5</w:t>
      </w:r>
    </w:p>
    <w:p>
      <w:r>
        <w:t>—</w:t>
      </w:r>
    </w:p>
    <w:p>
      <w:pPr>
        <w:pStyle w:val="Heading3"/>
      </w:pPr>
      <w:r>
        <w:t>| # 0.5 Marks for differentiated Marks</w:t>
      </w:r>
    </w:p>
    <w:p>
      <w:r>
        <w:t>impact contribution of Technical Lead or</w:t>
      </w:r>
    </w:p>
    <w:p>
      <w:r>
        <w:t>in their proposed Backend: 1.5 resources</w:t>
      </w:r>
    </w:p>
    <w:p>
      <w:r>
        <w:t>~</w:t>
      </w:r>
    </w:p>
    <w:p>
      <w:pPr>
        <w:pStyle w:val="Heading3"/>
      </w:pPr>
      <w:r>
        <w:t>| previous projects Mark for Marks (1</w:t>
      </w:r>
    </w:p>
    <w:p>
      <w:r>
        <w:t>Project Manager, Solution Test Team</w:t>
      </w:r>
    </w:p>
    <w:p>
      <w:pPr>
        <w:pStyle w:val="Heading3"/>
      </w:pPr>
      <w:r>
        <w:t>| Architect, Data Architect and Lead/QA</w:t>
      </w:r>
    </w:p>
    <w:p>
      <w:r>
        <w:t>Senior Business Analyst) Expert: 1.5</w:t>
      </w:r>
    </w:p>
    <w:p>
      <w:r>
        <w:t>Marks</w:t>
      </w:r>
    </w:p>
    <w:p>
      <w:r>
        <w:t>The be # UI/UX resources may</w:t>
      </w:r>
    </w:p>
    <w:p>
      <w:pPr>
        <w:pStyle w:val="Heading3"/>
      </w:pPr>
      <w:r>
        <w:t>| required explain the Designer: 1.5 project to</w:t>
      </w:r>
    </w:p>
    <w:p>
      <w:pPr>
        <w:pStyle w:val="Heading3"/>
      </w:pPr>
      <w:r>
        <w:t>| and their Marks experience impacis</w:t>
      </w:r>
    </w:p>
    <w:p>
      <w:pPr>
        <w:pStyle w:val="Heading3"/>
      </w:pPr>
      <w:r>
        <w:t>| during Technical Database projects on</w:t>
      </w:r>
    </w:p>
    <w:p>
      <w:r>
        <w:t>pr0esentation O&amp;A, Administrator:</w:t>
      </w:r>
    </w:p>
    <w:p>
      <w:r>
        <w:t>1.5 Marks</w:t>
      </w:r>
    </w:p>
    <w:p>
      <w:r>
        <w:t>DevOps Expert:</w:t>
      </w:r>
    </w:p>
    <w:p>
      <w:r>
        <w:t>1.5 Marks</w:t>
      </w:r>
    </w:p>
    <w:p>
      <w:r>
        <w:t>Cloud Expert:</w:t>
      </w:r>
    </w:p>
    <w:p>
      <w:r>
        <w:t>Marks 1.5</w:t>
      </w:r>
    </w:p>
    <w:p>
      <w:r>
        <w:t>Security</w:t>
      </w:r>
    </w:p>
    <w:p>
      <w:r>
        <w:t>Expert: 1.5</w:t>
      </w:r>
    </w:p>
    <w:p>
      <w:r>
        <w:t>Marks</w:t>
      </w:r>
    </w:p>
    <w:p>
      <w:r>
        <w:t>Domain Expert:</w:t>
      </w:r>
    </w:p>
    <w:p>
      <w:r>
        <w:t>1.5 Marks</w:t>
      </w:r>
    </w:p>
    <w:p>
      <w:r>
        <w:t>Helpdesk</w:t>
      </w:r>
    </w:p>
    <w:p>
      <w:r>
        <w:t>Support Team</w:t>
      </w:r>
    </w:p>
    <w:p>
      <w:r>
        <w:t>Lead: 1.5</w:t>
      </w:r>
    </w:p>
    <w:p>
      <w:r>
        <w:t>Marks</w:t>
      </w:r>
    </w:p>
    <w:p>
      <w:pPr>
        <w:pStyle w:val="Heading1"/>
      </w:pPr>
      <w:r>
        <w:t>[- fable 20: lechnical Qualification</w:t>
      </w:r>
    </w:p>
    <w:p>
      <w:r>
        <w:t>of Page 65 97</w:t>
      </w:r>
    </w:p>
    <w:p>
      <w:r>
        <w:br w:type="page"/>
      </w:r>
    </w:p>
    <w:p>
      <w:r>
        <w:t>of Platform and Mobile Application for selection of for Besign, Iraplementation, Enhancements, O&amp;M iPiE RFP St</w:t>
      </w:r>
    </w:p>
    <w:p>
      <w:r>
        <w:t>of technical presentation be The qualified bidders shall be informed about the date (ii) to</w:t>
      </w:r>
    </w:p>
    <w:p>
      <w:r>
        <w:t>evaluation after the bid submission and evaluation of conducted during technical stage,</w:t>
      </w:r>
    </w:p>
    <w:p>
      <w:r>
        <w:t>pre-qualification criteria.</w:t>
      </w:r>
    </w:p>
    <w:p>
      <w:r>
        <w:t>minimum pre-qualification/ eligibility (iii) The bidders, whose bids responsive, based on are</w:t>
      </w:r>
    </w:p>
    <w:p>
      <w:r>
        <w:t>criteria criteria aforementioned technical scoring (Tn) and least 70 marks in the at score</w:t>
      </w:r>
    </w:p>
    <w:p>
      <w:r>
        <w:t>bids of such technically would be considered technically qualified. The commercial</w:t>
      </w:r>
    </w:p>
    <w:p>
      <w:r>
        <w:t>Evaluation Committee. qualified bidders alone shall further be opened by the</w:t>
      </w:r>
    </w:p>
    <w:p>
      <w:r>
        <w:t>10.3 Commercial Bid Evaluation</w:t>
      </w:r>
    </w:p>
    <w:p>
      <w:r>
        <w:t>qualified Bidders shai] be opened the prescribed (i) The Commercial Bids of technically on</w:t>
      </w:r>
    </w:p>
    <w:p>
      <w:r>
        <w:t>the of bidder representatives. date in presence</w:t>
      </w:r>
    </w:p>
    <w:p>
      <w:r>
        <w:t>unresponsive Ifa firm charges/consideration, the bid shall be treated and (ii) NIL quotes as</w:t>
      </w:r>
    </w:p>
    <w:p>
      <w:r>
        <w:t>will be considered. not</w:t>
      </w:r>
    </w:p>
    <w:p>
      <w:r>
        <w:t>bid will be awarded 100% The Bidder with lowest qualifying commercial (L1) (iii) score</w:t>
      </w:r>
    </w:p>
    <w:p>
      <w:r>
        <w:t>disqualified based points above), Commercial (amongst the bidders which did not get on</w:t>
      </w:r>
    </w:p>
    <w:p>
      <w:r>
        <w:t>formula: for bidders will evaluated using the following Scores other than Li be</w:t>
      </w:r>
    </w:p>
    <w:p>
      <w:r>
        <w:t>L1/Commercial of Bid the bidder) Commercial Score of bidder (F,) {(Commercial Bid of a =</w:t>
      </w:r>
    </w:p>
    <w:p>
      <w:r>
        <w:t>100} % {adjusted decimal places) to twe x</w:t>
      </w:r>
    </w:p>
    <w:p>
      <w:r>
        <w:t>for the deliverables and services Only fixed price financial bids indicating total prices all (iv)</w:t>
      </w:r>
    </w:p>
    <w:p>
      <w:r>
        <w:t>considered. specified in this RFP document shall be</w:t>
      </w:r>
    </w:p>
    <w:p>
      <w:r>
        <w:t>conditional bid be rejected. would Any (v)</w:t>
      </w:r>
    </w:p>
    <w:p>
      <w:r>
        <w:t>“If following basis: Rectification: Arithmetical will be rectified the (vi) Errors &amp; on errors</w:t>
      </w:r>
    </w:p>
    <w:p>
      <w:r>
        <w:t>price that is obtained total by there is discrepancy between the unit price and the a</w:t>
      </w:r>
    </w:p>
    <w:p>
      <w:r>
        <w:t>quantity, shall prevail, and the total price unit price multiplying the unit price and the</w:t>
      </w:r>
    </w:p>
    <w:p>
      <w:r>
        <w:t>If is discrepancy words and figures, the in corrected. between shall be there amount a</w:t>
      </w:r>
    </w:p>
    <w:p>
      <w:r>
        <w:t>words will prevail”.</w:t>
      </w:r>
    </w:p>
    <w:p>
      <w:r>
        <w:t>Evaluation 10.4 Final</w:t>
      </w:r>
    </w:p>
    <w:p>
      <w:r>
        <w:t>technical evaluation commercial evaluation secured by each Bidder will (i) The and scores</w:t>
      </w:r>
    </w:p>
    <w:p>
      <w:r>
        <w:t>Composite added using weightage of 70% and 30% respectively Bid be compute to a</w:t>
      </w:r>
    </w:p>
    <w:p>
      <w:r>
        <w:t>Score.</w:t>
      </w:r>
    </w:p>
    <w:p>
      <w:r>
        <w:t>Bid will be adjudicated the The Bidder securing the highest Composite Score (ii) most as</w:t>
      </w:r>
    </w:p>
    <w:p>
      <w:r>
        <w:t>Project. The overall will be calculated responsive Bidder for award of the score as</w:t>
      </w:r>
    </w:p>
    <w:p>
      <w:r>
        <w:t>follows:</w:t>
      </w:r>
    </w:p>
    <w:p>
      <w:pPr>
        <w:pStyle w:val="Heading1"/>
      </w:pPr>
      <w:r>
        <w:t>Bid (Bo) Score. Technical commercial Score 0.70* Normalized Score.(Tn) 0.30* Composite. +</w:t>
      </w:r>
    </w:p>
    <w:p>
      <w:r>
        <w:t>SER) (adjusted to two decimal places) Se ae are</w:t>
      </w:r>
    </w:p>
    <w:p>
      <w:r>
        <w:t>securing highest the the Composite Bid (Bn) ‘tied’, the bidder (iii) In Score event are</w:t>
      </w:r>
    </w:p>
    <w:p>
      <w:r>
        <w:t>for award of the Project. technical will be adjudicated the Value Bidder Best score as</w:t>
      </w:r>
    </w:p>
    <w:p>
      <w:pPr>
        <w:pStyle w:val="Heading3"/>
      </w:pPr>
      <w:r>
        <w:t>of System 11. Appointment Integrator</w:t>
      </w:r>
    </w:p>
    <w:p>
      <w:r>
        <w:t>11.1 Award Criteria</w:t>
      </w:r>
    </w:p>
    <w:p>
      <w:r>
        <w:t>Successful Bidder whose proposal has been The Purchaser shall award the the contract to</w:t>
      </w:r>
    </w:p>
    <w:p>
      <w:r>
        <w:t>substantially responsive and has been determined the responsive determined be most to as</w:t>
      </w:r>
    </w:p>
    <w:p>
      <w:r>
        <w:t>Bidder/Best Bidder the outlined above. Value as per process</w:t>
      </w:r>
    </w:p>
    <w:p>
      <w:r>
        <w:t>of 66 Page 97</w:t>
      </w:r>
    </w:p>
    <w:p>
      <w:r>
        <w:br w:type="page"/>
      </w:r>
    </w:p>
    <w:p>
      <w:r>
        <w:t>for RFP selection of for Design, Implementation, Enhancements, of iPIE Platform Mobile Appiication SI O&amp;M and</w:t>
      </w:r>
    </w:p>
    <w:p>
      <w:pPr>
        <w:pStyle w:val="Heading3"/>
      </w:pPr>
      <w:r>
        <w:t>11.2 Right Accept All Any Proposal and To Reject Any to or</w:t>
      </w:r>
    </w:p>
    <w:p>
      <w:pPr>
        <w:pStyle w:val="Heading3"/>
      </w:pPr>
      <w:r>
        <w:t>Proposal{s)</w:t>
      </w:r>
    </w:p>
    <w:p>
      <w:r>
        <w:t>The Purchaser the right reject proposal, and annul the tendering to accept to reserves or any</w:t>
      </w:r>
    </w:p>
    <w:p>
      <w:r>
        <w:t>process/public prior and reject all proposals time award of to procurement at process any</w:t>
      </w:r>
    </w:p>
    <w:p>
      <w:r>
        <w:t>without thereby incurring liability the affected bidder(s) obligation contract, to to any or any</w:t>
      </w:r>
    </w:p>
    <w:p>
      <w:r>
        <w:t>inform affected the bidder(s) of the grounds for Purchaser action.</w:t>
      </w:r>
    </w:p>
    <w:p>
      <w:r>
        <w:t>11.3 Notification of Award</w:t>
      </w:r>
    </w:p>
    <w:p>
      <w:r>
        <w:t>Prior the expiration of validity notify the the period, the Purchaser will Successful Bidder to</w:t>
      </w:r>
    </w:p>
    <w:p>
      <w:r>
        <w:t>in writing email, that its via of proposal has been accepted Letter Intent (Lol). In the or case</w:t>
      </w:r>
    </w:p>
    <w:p>
      <w:r>
        <w:t>tendering process/public has been completed within the stipulated not procurement process</w:t>
      </w:r>
    </w:p>
    <w:p>
      <w:r>
        <w:t>period, the Purchaser, the bidders extend the validity period of their proposal. request to may</w:t>
      </w:r>
    </w:p>
    <w:p>
      <w:r>
        <w:t>The decision extend the validity period of bidder’s proposal shail be the bidder’s sole to a</w:t>
      </w:r>
    </w:p>
    <w:p>
      <w:r>
        <w:t>prerogative.</w:t>
      </w:r>
    </w:p>
    <w:p>
      <w:r>
        <w:t>11.4 Contract Finalization and Award</w:t>
      </w:r>
    </w:p>
    <w:p>
      <w:r>
        <w:t>The shall Purchaser the right negotiate with the bidder(s) whose proposal has been to reserve</w:t>
      </w:r>
    </w:p>
    <w:p>
      <w:r>
        <w:t>ranked responsive/Best Value Bid based both Technical and Commercial Evaluation most on</w:t>
      </w:r>
    </w:p>
    <w:p>
      <w:r>
        <w:t>for the iPIE project, the Evaluation Committee. On this basis, the draft would contract as per</w:t>
      </w:r>
    </w:p>
    <w:p>
      <w:r>
        <w:t>finalized be for award &amp; signing between the Purchaser and the Successful Bidder.</w:t>
      </w:r>
    </w:p>
    <w:p>
      <w:r>
        <w:t>11.5 Performance Bank Guarantee</w:t>
      </w:r>
    </w:p>
    <w:p>
      <w:r>
        <w:t>of of intent from Successful Bidder On receipt furnish G) letter the Purchaser, the shall a a</w:t>
      </w:r>
    </w:p>
    <w:p>
      <w:r>
        <w:t>bank by of performance security (PBG), equivalent 5% (five percent) guarantee, to way</w:t>
      </w:r>
    </w:p>
    <w:p>
      <w:r>
        <w:t>of the total value, before the signing of the subsequent typically contract contract, on or</w:t>
      </w:r>
    </w:p>
    <w:p>
      <w:r>
        <w:t>within from notification of 21 days award, unless specified the In the to contrary. case</w:t>
      </w:r>
    </w:p>
    <w:p>
      <w:r>
        <w:t>Successful Bidder fails time submit Performance Guarantee within the stipulated, the to</w:t>
      </w:r>
    </w:p>
    <w:p>
      <w:r>
        <w:t>Purchaser its discretion the without giving notice, sole cancel Lol in addition at may any</w:t>
      </w:r>
    </w:p>
    <w:p>
      <w:r>
        <w:t>other right available it under this RFP. to to any</w:t>
      </w:r>
    </w:p>
    <w:p>
      <w:r>
        <w:t>(ii) The Performance Guarantee furnished by the Successful Bidder shaJ] be in the manner</w:t>
      </w:r>
    </w:p>
    <w:p>
      <w:r>
        <w:t>prescribed 2 under section of this RFP. The Successful Bidder Annexure “Annexures’ at</w:t>
      </w:r>
    </w:p>
    <w:p>
      <w:r>
        <w:t>shall the Performance Guarantee is valid all times during the of the at term ensure,</w:t>
      </w:r>
    </w:p>
    <w:p>
      <w:r>
        <w:t>of subsequent (including renewal) and for period 60 days beyond all contract any a</w:t>
      </w:r>
    </w:p>
    <w:p>
      <w:r>
        <w:t>contractual obligations, including warranty terms.</w:t>
      </w:r>
    </w:p>
    <w:p>
      <w:r>
        <w:t>The shall have the invoke appropriate the (11) Purchaser right and proceeds of the to</w:t>
      </w:r>
    </w:p>
    <w:p>
      <w:r>
        <w:t>Performance Security, in whole in without notice Successful Bidder the in the to part, or</w:t>
      </w:r>
    </w:p>
    <w:p>
      <w:r>
        <w:t>of: event</w:t>
      </w:r>
    </w:p>
    <w:p>
      <w:r>
        <w:t>(a) Breach of this for levy of specified. penalty agreement or</w:t>
      </w:r>
    </w:p>
    <w:p>
      <w:r>
        <w:t>(b) Termination of this by the Purchaser for attributed the Successful contract to reasons</w:t>
      </w:r>
    </w:p>
    <w:p>
      <w:r>
        <w:t>Bidder.</w:t>
      </w:r>
    </w:p>
    <w:p>
      <w:r>
        <w:t>(c) In the Successful Bidder is able deliver the services, envisaged in the not to case as</w:t>
      </w:r>
    </w:p>
    <w:p>
      <w:r>
        <w:t>of work, scope</w:t>
      </w:r>
    </w:p>
    <w:p>
      <w:r>
        <w:t>of Page 67 97</w:t>
      </w:r>
    </w:p>
    <w:p>
      <w:r>
        <w:br w:type="page"/>
      </w:r>
    </w:p>
    <w:p>
      <w:r>
        <w:t>Mobile Application Enhancements, of iPIE Platform and for selection of for Design, implernentation, C&amp;M RFP SI</w:t>
      </w:r>
    </w:p>
    <w:p>
      <w:pPr>
        <w:pStyle w:val="Heading3"/>
      </w:pPr>
      <w:r>
        <w:t>11.6 Signing of Contract</w:t>
      </w:r>
    </w:p>
    <w:p>
      <w:r>
        <w:t>Successful Bidder, the parties from the receipt of valid Performance Guarantee Subsequent to</w:t>
      </w:r>
    </w:p>
    <w:p>
      <w:r>
        <w:t>clarifications and the proposal of clauses, pre-bid shall into incorporating all enter contract, a</w:t>
      </w:r>
    </w:p>
    <w:p>
      <w:r>
        <w:t>Purchaser the Successful Bidder. the bidder, between the and</w:t>
      </w:r>
    </w:p>
    <w:p>
      <w:pPr>
        <w:pStyle w:val="Heading3"/>
      </w:pPr>
      <w:r>
        <w:t>11.7 Right Terminate the Process to</w:t>
      </w:r>
    </w:p>
    <w:p>
      <w:r>
        <w:t>without assigning time and The Purchaser terminate the RFP (i) at any process any may</w:t>
      </w:r>
    </w:p>
    <w:p>
      <w:r>
        <w:t>implied, that this will commitments, The Purchaser makes process express or no reason.</w:t>
      </w:r>
    </w:p>
    <w:p>
      <w:r>
        <w:t>transaction with result in business anyone. a</w:t>
      </w:r>
    </w:p>
    <w:p>
      <w:r>
        <w:t>participation in this The bidder's constitute offer by the Purchaser. (ii) This RFP does not an</w:t>
      </w:r>
    </w:p>
    <w:p>
      <w:r>
        <w:t>towards execution of the selecting the bidder result the Purchaser to engage process may</w:t>
      </w:r>
    </w:p>
    <w:p>
      <w:r>
        <w:t>subsequent contract.</w:t>
      </w:r>
    </w:p>
    <w:p>
      <w:pPr>
        <w:pStyle w:val="Heading3"/>
      </w:pPr>
      <w:r>
        <w:t>Standards Compliance e-Governance 12. to</w:t>
      </w:r>
    </w:p>
    <w:p>
      <w:r>
        <w:t>standards &amp; policies of the compliance all the relevant The bidder (i) to must ensure</w:t>
      </w:r>
    </w:p>
    <w:p>
      <w:r>
        <w:t>with application development. Government related e-Governance</w:t>
      </w:r>
    </w:p>
    <w:p>
      <w:r>
        <w:t>industry compliant be based and with addition above, the proposed solution (ii) In must to on</w:t>
      </w:r>
    </w:p>
    <w:p>
      <w:r>
        <w:t>will all the This apply wherever applicable. standards (their latest versions date) to as on</w:t>
      </w:r>
    </w:p>
    <w:p>
      <w:r>
        <w:t>development, security, design, including but limited of solution not to aspects</w:t>
      </w:r>
    </w:p>
    <w:p>
      <w:r>
        <w:t>indicative standards that listed below. testing. There installation, and are are some</w:t>
      </w:r>
    </w:p>
    <w:p>
      <w:r>
        <w:t>considered only and is be list below is for reference the However, to not as purposes</w:t>
      </w:r>
    </w:p>
    <w:p>
      <w:r>
        <w:t>exhaustive.</w:t>
      </w:r>
    </w:p>
    <w:p>
      <w:r>
        <w:t>specifications and 3.0 Portal development: W3C GIGW (a)</w:t>
      </w:r>
    </w:p>
    <w:p>
      <w:r>
        <w:t>HTTP/HTTPS access/transfer protocols: REST, SOAP, Information (b)</w:t>
      </w:r>
    </w:p>
    <w:p>
      <w:r>
        <w:t>standards (c) Latest HTML</w:t>
      </w:r>
    </w:p>
    <w:p>
      <w:r>
        <w:t>and Schedule 13. Payment Terms</w:t>
      </w:r>
    </w:p>
    <w:p>
      <w:pPr>
        <w:pStyle w:val="Heading1"/>
      </w:pPr>
      <w:r>
        <w:t>‘sot Payment Terms | (% of . Milestone Milestone value Paym quoted of Sr. # the ent</w:t>
      </w:r>
    </w:p>
    <w:p>
      <w:r>
        <w:t>-</w:t>
      </w:r>
    </w:p>
    <w:p>
      <w:r>
        <w:t>|}</w:t>
      </w:r>
    </w:p>
    <w:p>
      <w:r>
        <w:t>PhaseD) —</w:t>
      </w:r>
    </w:p>
    <w:p>
      <w:pPr>
        <w:pStyle w:val="Heading1"/>
      </w:pPr>
      <w:r>
        <w:t>il completion contract of Phase be signing and continued till initiated from the date 1 To —</w:t>
      </w:r>
    </w:p>
    <w:p>
      <w:r>
        <w:t>milestone of Phase I M4</w:t>
      </w:r>
    </w:p>
    <w:p>
      <w:pPr>
        <w:pStyle w:val="Heading2"/>
      </w:pPr>
      <w:r>
        <w:t>Submission PBG of</w:t>
      </w:r>
    </w:p>
    <w:p>
      <w:r>
        <w:t>’</w:t>
      </w:r>
    </w:p>
    <w:p>
      <w:r>
        <w:t>M1.1 and deployment of Mobilization core *</w:t>
      </w:r>
    </w:p>
    <w:p>
      <w:r>
        <w:t>mentioned in under Dj 5% team as</w:t>
      </w:r>
    </w:p>
    <w:p>
      <w:pPr>
        <w:pStyle w:val="Heading2"/>
      </w:pPr>
      <w:r>
        <w:t>milestone of Section { 7 MI 10%</w:t>
      </w:r>
    </w:p>
    <w:p>
      <w:r>
        <w:t>;</w:t>
      </w:r>
    </w:p>
    <w:p>
      <w:r>
        <w:t>and approval of Submission ¢</w:t>
      </w:r>
    </w:p>
    <w:p>
      <w:r>
        <w:t>and deliverables (D2, D3 M1.2 documents</w:t>
      </w:r>
    </w:p>
    <w:p>
      <w:r>
        <w:t>mentioned milestone 1 5% &amp; D4) as per</w:t>
      </w:r>
    </w:p>
    <w:p>
      <w:r>
        <w:t>of Section 7</w:t>
      </w:r>
    </w:p>
    <w:p>
      <w:r>
        <w:t>a</w:t>
      </w:r>
    </w:p>
    <w:p>
      <w:r>
        <w:t>approval of Submission and *</w:t>
      </w:r>
    </w:p>
    <w:p>
      <w:pPr>
        <w:pStyle w:val="Heading3"/>
      </w:pPr>
      <w:r>
        <w:t>M2.1 deliverable documents and DS ane, 5 M2</w:t>
      </w:r>
    </w:p>
    <w:p>
      <w:r>
        <w:t>mentioned milestone 2 of 5% as per</w:t>
      </w:r>
    </w:p>
    <w:p>
      <w:r>
        <w:t>Section 7</w:t>
      </w:r>
    </w:p>
    <w:p>
      <w:pPr>
        <w:pStyle w:val="Heading1"/>
      </w:pPr>
      <w:r>
        <w:t>a I</w:t>
      </w:r>
    </w:p>
    <w:p>
      <w:r>
        <w:t>° ™</w:t>
      </w:r>
    </w:p>
    <w:p>
      <w:r>
        <w:t>:</w:t>
      </w:r>
    </w:p>
    <w:p>
      <w:r>
        <w:t>ag ae Epgu /Anit Wel</w:t>
      </w:r>
    </w:p>
    <w:p>
      <w:r>
        <w:t>C Kanda 54]</w:t>
      </w:r>
    </w:p>
    <w:p>
      <w:r>
        <w:t>of Page 68 97 Hida Secretary wae</w:t>
      </w:r>
    </w:p>
    <w:p>
      <w:r>
        <w:t>/Under</w:t>
      </w:r>
    </w:p>
    <w:p>
      <w:r>
        <w:br w:type="page"/>
      </w:r>
    </w:p>
    <w:p>
      <w:pPr>
        <w:pStyle w:val="Heading1"/>
      </w:pPr>
      <w:r>
        <w:t>4 M4 40% °</w:t>
      </w:r>
    </w:p>
    <w:p>
      <w:r>
        <w:t>|</w:t>
      </w:r>
    </w:p>
    <w:p>
      <w:r>
        <w:t>for selection of for tmplementation, of Platform and Mobile Application RFP SI Design, Enhancements, O&amp;M iP</w:t>
      </w:r>
    </w:p>
    <w:p>
      <w:r>
        <w:t>Submission and approval of *</w:t>
      </w:r>
    </w:p>
    <w:p>
      <w:pPr>
        <w:pStyle w:val="Heading3"/>
      </w:pPr>
      <w:r>
        <w:t>M2.2 documents and deliverable Dé</w:t>
      </w:r>
    </w:p>
    <w:p>
      <w:r>
        <w:t>milestone of 5% mentioned 2 per as</w:t>
      </w:r>
    </w:p>
    <w:p>
      <w:pPr>
        <w:pStyle w:val="Heading3"/>
      </w:pPr>
      <w:r>
        <w:t>oe Section 7</w:t>
      </w:r>
    </w:p>
    <w:p>
      <w:r>
        <w:t>__</w:t>
      </w:r>
    </w:p>
    <w:p>
      <w:r>
        <w:t>Submission and approval of *</w:t>
      </w:r>
    </w:p>
    <w:p>
      <w:r>
        <w:t>documents and deliverables D7 M2.3</w:t>
      </w:r>
    </w:p>
    <w:p>
      <w:r>
        <w:t>milestone of 5% mentioned 2 per as</w:t>
      </w:r>
    </w:p>
    <w:p>
      <w:pPr>
        <w:pStyle w:val="Heading3"/>
      </w:pPr>
      <w:r>
        <w:t>Section</w:t>
      </w:r>
    </w:p>
    <w:p>
      <w:r>
        <w:t>7</w:t>
      </w:r>
    </w:p>
    <w:p>
      <w:pPr>
        <w:pStyle w:val="Heading3"/>
      </w:pPr>
      <w:r>
        <w:t>Submission and approval of *</w:t>
      </w:r>
    </w:p>
    <w:p>
      <w:pPr>
        <w:pStyle w:val="Heading3"/>
      </w:pPr>
      <w:r>
        <w:t>M2.4 and deliverable documents D8</w:t>
      </w:r>
    </w:p>
    <w:p>
      <w:r>
        <w:t>mentioned milestone 2 of 5% as per</w:t>
      </w:r>
    </w:p>
    <w:p>
      <w:r>
        <w:t>Section 7</w:t>
      </w:r>
    </w:p>
    <w:p>
      <w:pPr>
        <w:pStyle w:val="Heading3"/>
      </w:pPr>
      <w:r>
        <w:t>Submission and approval of *</w:t>
      </w:r>
    </w:p>
    <w:p>
      <w:r>
        <w:t>M3.1</w:t>
      </w:r>
    </w:p>
    <w:p>
      <w:pPr>
        <w:pStyle w:val="Heading2"/>
      </w:pPr>
      <w:r>
        <w:t>documents . and deliverable D9 5%</w:t>
      </w:r>
    </w:p>
    <w:p>
      <w:r>
        <w:t>milestone of mentioned 3 as per</w:t>
      </w:r>
    </w:p>
    <w:p>
      <w:r>
        <w:t>Section 7</w:t>
      </w:r>
    </w:p>
    <w:p>
      <w:pPr>
        <w:pStyle w:val="Heading3"/>
      </w:pPr>
      <w:r>
        <w:t>Submission and approval of *</w:t>
      </w:r>
    </w:p>
    <w:p>
      <w:r>
        <w:t>M3.2</w:t>
      </w:r>
    </w:p>
    <w:p>
      <w:pPr>
        <w:pStyle w:val="Heading2"/>
      </w:pPr>
      <w:r>
        <w:t>documents and deliverable a D10 3 M3 30% 5%</w:t>
      </w:r>
    </w:p>
    <w:p>
      <w:r>
        <w:t>mentioned milestone 3 of as per</w:t>
      </w:r>
    </w:p>
    <w:p>
      <w:r>
        <w:t>Section 7</w:t>
      </w:r>
    </w:p>
    <w:p>
      <w:r>
        <w:t>Submission and of approval! *</w:t>
      </w:r>
    </w:p>
    <w:p>
      <w:r>
        <w:t>M3.3</w:t>
      </w:r>
    </w:p>
    <w:p>
      <w:pPr>
        <w:pStyle w:val="Heading3"/>
      </w:pPr>
      <w:r>
        <w:t>d d deliverable D11 ocuments and deliverable</w:t>
      </w:r>
    </w:p>
    <w:p>
      <w:r>
        <w:t>10%</w:t>
      </w:r>
    </w:p>
    <w:p>
      <w:r>
        <w:t>mentioned milestone 3 of as per</w:t>
      </w:r>
    </w:p>
    <w:p>
      <w:r>
        <w:t>Section 7</w:t>
      </w:r>
    </w:p>
    <w:p>
      <w:pPr>
        <w:pStyle w:val="Heading3"/>
      </w:pPr>
      <w:r>
        <w:t>Submission approval of and *</w:t>
      </w:r>
    </w:p>
    <w:p>
      <w:r>
        <w:t>and deliverable documents M3.4 D12</w:t>
      </w:r>
    </w:p>
    <w:p>
      <w:r>
        <w:t>mentioned milestone of 3 10% as per</w:t>
      </w:r>
    </w:p>
    <w:p>
      <w:r>
        <w:t>Section 7</w:t>
      </w:r>
    </w:p>
    <w:p>
      <w:r>
        <w:t>Submission and approval of *</w:t>
      </w:r>
    </w:p>
    <w:p>
      <w:pPr>
        <w:pStyle w:val="Heading3"/>
      </w:pPr>
      <w:r>
        <w:t>M4.1 deliverables documents and D13 &amp;</w:t>
      </w:r>
    </w:p>
    <w:p>
      <w:r>
        <w:t>mentioned milestone 3% D14 4 of as per</w:t>
      </w:r>
    </w:p>
    <w:p>
      <w:r>
        <w:t>Section 7</w:t>
      </w:r>
    </w:p>
    <w:p>
      <w:r>
        <w:t>Submission and approval of *</w:t>
      </w:r>
    </w:p>
    <w:p>
      <w:pPr>
        <w:pStyle w:val="Heading3"/>
      </w:pPr>
      <w:r>
        <w:t>M4.2 documents and deliverables D15 &amp;</w:t>
      </w:r>
    </w:p>
    <w:p>
      <w:r>
        <w:t>mentioned milestone of 5% D16 4 as per</w:t>
      </w:r>
    </w:p>
    <w:p>
      <w:pPr>
        <w:pStyle w:val="Heading2"/>
      </w:pPr>
      <w:r>
        <w:t>_Section 7</w:t>
      </w:r>
    </w:p>
    <w:p>
      <w:r>
        <w:t>tatentnce we sens taco neces ———</w:t>
      </w:r>
    </w:p>
    <w:p>
      <w:r>
        <w:t>steer</w:t>
      </w:r>
    </w:p>
    <w:p>
      <w:r>
        <w:t>Submission and approval of *</w:t>
      </w:r>
    </w:p>
    <w:p>
      <w:r>
        <w:t>documents and deliverable D17 M4.3</w:t>
      </w:r>
    </w:p>
    <w:p>
      <w:r>
        <w:t>5% mentioned milestone 4 of as per</w:t>
      </w:r>
    </w:p>
    <w:p>
      <w:r>
        <w:t>Section 7</w:t>
      </w:r>
    </w:p>
    <w:p>
      <w:r>
        <w:t>Submission and approval of *</w:t>
      </w:r>
    </w:p>
    <w:p>
      <w:r>
        <w:t>deliverables M4.4 documents and D18, D19</w:t>
      </w:r>
    </w:p>
    <w:p>
      <w:r>
        <w:t>mentioned milestone 5% &amp; D20 4 as per</w:t>
      </w:r>
    </w:p>
    <w:p>
      <w:r>
        <w:t>of Section 7</w:t>
      </w:r>
    </w:p>
    <w:p>
      <w:r>
        <w:t>Submission and approval of *</w:t>
      </w:r>
    </w:p>
    <w:p>
      <w:pPr>
        <w:pStyle w:val="Heading1"/>
      </w:pPr>
      <w:r>
        <w:t>| | M4.5 documents and deliverable D21</w:t>
      </w:r>
    </w:p>
    <w:p>
      <w:r>
        <w:t>|</w:t>
      </w:r>
    </w:p>
    <w:p>
      <w:r>
        <w:t>milestone of 15% mentioned 4 as per</w:t>
      </w:r>
    </w:p>
    <w:p>
      <w:r>
        <w:t>Section 7</w:t>
      </w:r>
    </w:p>
    <w:p>
      <w:r>
        <w:t>of 69 Page 97</w:t>
      </w:r>
    </w:p>
    <w:p>
      <w:r>
        <w:br w:type="page"/>
      </w:r>
    </w:p>
    <w:p>
      <w:pPr>
        <w:pStyle w:val="Heading2"/>
      </w:pPr>
      <w:r>
        <w:t>5</w:t>
      </w:r>
    </w:p>
    <w:p>
      <w:r>
        <w:t>oe</w:t>
      </w:r>
    </w:p>
    <w:p>
      <w:r>
        <w:t>for selection of for Implementation, Enhancements, of Platform and Mobile Appfication RFP Sf Design, O&amp;M iPIE</w:t>
      </w:r>
    </w:p>
    <w:p>
      <w:pPr>
        <w:pStyle w:val="Heading3"/>
      </w:pPr>
      <w:r>
        <w:t>of Submission and approval</w:t>
      </w:r>
    </w:p>
    <w:p>
      <w:r>
        <w:t>»</w:t>
      </w:r>
    </w:p>
    <w:p>
      <w:pPr>
        <w:pStyle w:val="Heading3"/>
      </w:pPr>
      <w:r>
        <w:t>M4.6 deliverable documents and D22</w:t>
      </w:r>
    </w:p>
    <w:p>
      <w:r>
        <w:t>mentioned milestone of 5% 4 as per</w:t>
      </w:r>
    </w:p>
    <w:p>
      <w:r>
        <w:t>Section 7</w:t>
      </w:r>
    </w:p>
    <w:p>
      <w:pPr>
        <w:pStyle w:val="Heading2"/>
      </w:pPr>
      <w:r>
        <w:t>| | _ Milestone —__| Sr.# Milestone Payment Terms Payment</w:t>
      </w:r>
    </w:p>
    <w:p>
      <w:pPr>
        <w:pStyle w:val="Heading1"/>
      </w:pPr>
      <w:r>
        <w:t>Phase Support be O&amp;M I-A: completion upon initiated and for Phase I modules To</w:t>
      </w:r>
    </w:p>
    <w:p>
      <w:r>
        <w:t>—</w:t>
      </w:r>
    </w:p>
    <w:p>
      <w:r>
        <w:t>completion Phase deliverables II-B acceptance of Phase I until of</w:t>
      </w:r>
    </w:p>
    <w:p>
      <w:pPr>
        <w:pStyle w:val="Heading2"/>
      </w:pPr>
      <w:r>
        <w:t>approval Submission and of system</w:t>
      </w:r>
    </w:p>
    <w:p>
      <w:r>
        <w:t>»</w:t>
      </w:r>
    </w:p>
    <w:p>
      <w:r>
        <w:t>generated monthly website and</w:t>
      </w:r>
    </w:p>
    <w:p>
      <w:r>
        <w:t>availability Quarterly mobile (as report payments to app per</w:t>
      </w:r>
    </w:p>
    <w:p>
      <w:r>
        <w:t>achieved be done for SLAs) manpower</w:t>
      </w:r>
    </w:p>
    <w:p>
      <w:r>
        <w:t>Submission and approval of monthly deployed resources as +</w:t>
      </w:r>
    </w:p>
    <w:p>
      <w:r>
        <w:t>of activity plans Phase IJ-A cost per</w:t>
      </w:r>
    </w:p>
    <w:p>
      <w:r>
        <w:t>Submission and approval of monthly *</w:t>
      </w:r>
    </w:p>
    <w:p>
      <w:r>
        <w:t>activity reports</w:t>
      </w:r>
    </w:p>
    <w:p>
      <w:pPr>
        <w:pStyle w:val="Heading3"/>
      </w:pPr>
      <w:r>
        <w:t>of Payment Terms(% =</w:t>
      </w:r>
    </w:p>
    <w:p>
      <w:r>
        <w:t>|</w:t>
      </w:r>
    </w:p>
    <w:p>
      <w:pPr>
        <w:pStyle w:val="Heading1"/>
      </w:pPr>
      <w:r>
        <w:t>Milestone. of Payment ; value Milestone _ Sr quoted the —_|</w:t>
      </w:r>
    </w:p>
    <w:p>
      <w:pPr>
        <w:pStyle w:val="Heading3"/>
      </w:pPr>
      <w:r>
        <w:t>‘| _ Phase II-B)</w:t>
      </w:r>
    </w:p>
    <w:p>
      <w:pPr>
        <w:pStyle w:val="Heading2"/>
      </w:pPr>
      <w:r>
        <w:t>Phase To initiated Phase I II-B: be completion of</w:t>
      </w:r>
    </w:p>
    <w:p>
      <w:r>
        <w:t>post</w:t>
      </w:r>
    </w:p>
    <w:p>
      <w:r>
        <w:t>.</w:t>
      </w:r>
    </w:p>
    <w:p>
      <w:r>
        <w:t>Submission and of approval «</w:t>
      </w:r>
    </w:p>
    <w:p>
      <w:pPr>
        <w:pStyle w:val="Heading3"/>
      </w:pPr>
      <w:r>
        <w:t>MS.1 deliverable and documents D26</w:t>
      </w:r>
    </w:p>
    <w:p>
      <w:r>
        <w:t>mentioned milestone of 8% 5 as per</w:t>
      </w:r>
    </w:p>
    <w:p>
      <w:r>
        <w:t>Section 7</w:t>
      </w:r>
    </w:p>
    <w:p>
      <w:r>
        <w:t>Submission and approval of *</w:t>
      </w:r>
    </w:p>
    <w:p>
      <w:r>
        <w:t>deliverable documents and D27</w:t>
      </w:r>
    </w:p>
    <w:p>
      <w:r>
        <w:t>6 M5 25%</w:t>
      </w:r>
    </w:p>
    <w:p>
      <w:r>
        <w:t>of mentioned milestone 5 as per</w:t>
      </w:r>
    </w:p>
    <w:p>
      <w:r>
        <w:t>Section 7</w:t>
      </w:r>
    </w:p>
    <w:p>
      <w:r>
        <w:t>Submission and approval of *</w:t>
      </w:r>
    </w:p>
    <w:p>
      <w:r>
        <w:t>documents and deliverable D28</w:t>
      </w:r>
    </w:p>
    <w:p>
      <w:r>
        <w:t>of mentioned milestone 5 as per</w:t>
      </w:r>
    </w:p>
    <w:p>
      <w:r>
        <w:t>Section 7</w:t>
      </w:r>
    </w:p>
    <w:p>
      <w:r>
        <w:t>Submission and approval of *</w:t>
      </w:r>
    </w:p>
    <w:p>
      <w:r>
        <w:t>documents and deliverable D29</w:t>
      </w:r>
    </w:p>
    <w:p>
      <w:r>
        <w:t>mentioned milestone 6 of as per</w:t>
      </w:r>
    </w:p>
    <w:p>
      <w:r>
        <w:t>Section 7</w:t>
      </w:r>
    </w:p>
    <w:p>
      <w:r>
        <w:t>Submission and approval of *</w:t>
      </w:r>
    </w:p>
    <w:p>
      <w:r>
        <w:t>documents and deliverable D30</w:t>
      </w:r>
    </w:p>
    <w:p>
      <w:r>
        <w:t>7 M6 25%</w:t>
      </w:r>
    </w:p>
    <w:p>
      <w:r>
        <w:t>mentioned milestone 6 of as per</w:t>
      </w:r>
    </w:p>
    <w:p>
      <w:r>
        <w:t>Section 7</w:t>
      </w:r>
    </w:p>
    <w:p>
      <w:r>
        <w:t>of Submission and approval ¢</w:t>
      </w:r>
    </w:p>
    <w:p>
      <w:r>
        <w:t>deliverable M6.3 documents and D31</w:t>
      </w:r>
    </w:p>
    <w:p>
      <w:r>
        <w:t>mentioned milestone of 5% 6 as per</w:t>
      </w:r>
    </w:p>
    <w:p>
      <w:r>
        <w:t>Section 7</w:t>
      </w:r>
    </w:p>
    <w:p>
      <w:r>
        <w:t>Submission and approval of ¢</w:t>
      </w:r>
    </w:p>
    <w:p>
      <w:pPr>
        <w:pStyle w:val="Heading1"/>
      </w:pPr>
      <w:r>
        <w:t>M7.1 deliverables documents and D32 &amp; |</w:t>
      </w:r>
    </w:p>
    <w:p>
      <w:r>
        <w:t>8 Mi 90% 0.</w:t>
      </w:r>
    </w:p>
    <w:p>
      <w:r>
        <w:t>mentioned milestone 5% D33 7 of as per</w:t>
      </w:r>
    </w:p>
    <w:p>
      <w:pPr>
        <w:pStyle w:val="Heading1"/>
      </w:pPr>
      <w:r>
        <w:t>. £L Section 7</w:t>
      </w:r>
    </w:p>
    <w:p>
      <w:r>
        <w:t>of Page 70 97</w:t>
      </w:r>
    </w:p>
    <w:p>
      <w:r>
        <w:br w:type="page"/>
      </w:r>
    </w:p>
    <w:p>
      <w:r>
        <w:t>for selection of for implementation, Enhancements, of Platform and Mobile Application RFP SI Design, O&amp;M iPIE</w:t>
      </w:r>
    </w:p>
    <w:p>
      <w:r>
        <w:t>Submission and approval of *</w:t>
      </w:r>
    </w:p>
    <w:p>
      <w:r>
        <w:t>documents and deliverable D34</w:t>
      </w:r>
    </w:p>
    <w:p>
      <w:r>
        <w:t>milestone of mentioned 7 as per</w:t>
      </w:r>
    </w:p>
    <w:p>
      <w:r>
        <w:t>Section 7</w:t>
      </w:r>
    </w:p>
    <w:p>
      <w:r>
        <w:t>Submission and approval of e</w:t>
      </w:r>
    </w:p>
    <w:p>
      <w:r>
        <w:t>documents and deliverables D35, D36</w:t>
      </w:r>
    </w:p>
    <w:p>
      <w:r>
        <w:t>&amp; 1037 mentioned milestone 7 as per</w:t>
      </w:r>
    </w:p>
    <w:p>
      <w:r>
        <w:t>of Section 7</w:t>
      </w:r>
    </w:p>
    <w:p>
      <w:r>
        <w:t>Submission and approval of *</w:t>
      </w:r>
    </w:p>
    <w:p>
      <w:r>
        <w:t>deliverable documents and D38</w:t>
      </w:r>
    </w:p>
    <w:p>
      <w:r>
        <w:t>mentioned milestone of 7 as per</w:t>
      </w:r>
    </w:p>
    <w:p>
      <w:r>
        <w:t>Section 7</w:t>
      </w:r>
    </w:p>
    <w:p>
      <w:r>
        <w:t>Submission and approval of</w:t>
      </w:r>
    </w:p>
    <w:p>
      <w:r>
        <w:t>documents and deliverable D39</w:t>
      </w:r>
    </w:p>
    <w:p>
      <w:r>
        <w:t>mentioned milestone of 7 as per</w:t>
      </w:r>
    </w:p>
    <w:p>
      <w:r>
        <w:t>Section 7</w:t>
      </w:r>
    </w:p>
    <w:p>
      <w:pPr>
        <w:pStyle w:val="Heading2"/>
      </w:pPr>
      <w:r>
        <w:t>| Milestone Milestone Payment _ Payment Terms</w:t>
      </w:r>
    </w:p>
    <w:p>
      <w:r>
        <w:t>|</w:t>
      </w:r>
    </w:p>
    <w:p>
      <w:r>
        <w:t>Phase be acceptance Phase III: initiated completion and of II-B To post</w:t>
      </w:r>
    </w:p>
    <w:p>
      <w:r>
        <w:t>-</w:t>
      </w:r>
    </w:p>
    <w:p>
      <w:r>
        <w:t>Submission and approval of system</w:t>
      </w:r>
    </w:p>
    <w:p>
      <w:r>
        <w:t>generated monthly website and</w:t>
      </w:r>
    </w:p>
    <w:p>
      <w:r>
        <w:t>Quarterly mobile availability (as payments to report app per</w:t>
      </w:r>
    </w:p>
    <w:p>
      <w:r>
        <w:t>be done for achieved SLAs) manpower</w:t>
      </w:r>
    </w:p>
    <w:p>
      <w:r>
        <w:t>of Submission approval deployed and monthly resources as *</w:t>
      </w:r>
    </w:p>
    <w:p>
      <w:r>
        <w:t>of activity plans Phase IH cost per</w:t>
      </w:r>
    </w:p>
    <w:p>
      <w:r>
        <w:t>Submission and approval of monthly *</w:t>
      </w:r>
    </w:p>
    <w:p>
      <w:r>
        <w:t>activity reports</w:t>
      </w:r>
    </w:p>
    <w:p>
      <w:r>
        <w:t>Table Schedule 21: Payment Terms &amp;</w:t>
      </w:r>
    </w:p>
    <w:p>
      <w:pPr>
        <w:pStyle w:val="Heading3"/>
      </w:pPr>
      <w:r>
        <w:t>13.1 Phase I: Payment Terms</w:t>
      </w:r>
    </w:p>
    <w:p>
      <w:r>
        <w:t>of Payments will be made milestone basis, after completion and approval deliverables on</w:t>
      </w:r>
    </w:p>
    <w:p>
      <w:r>
        <w:t>in timeline if required by and submitted by SI the Purchaser. extensions SI, approved Any to</w:t>
      </w:r>
    </w:p>
    <w:p>
      <w:r>
        <w:t>for implementation shall incur additional the by the Purchaser of Phase I not cost cost any on</w:t>
      </w:r>
    </w:p>
    <w:p>
      <w:r>
        <w:t>submitted of commercial by (successful bidder) approved for Phase proposal SI I. part as or</w:t>
      </w:r>
    </w:p>
    <w:p>
      <w:pPr>
        <w:pStyle w:val="Heading3"/>
      </w:pPr>
      <w:r>
        <w:t>13.2 Phase II-A: Payment Terms</w:t>
      </w:r>
    </w:p>
    <w:p>
      <w:r>
        <w:t>will basis the deployment of the appointed Payments be made quarterly personnel on as per as</w:t>
      </w:r>
    </w:p>
    <w:p>
      <w:r>
        <w:t>deployment satisfactory performance against required activities. approved plan and per</w:t>
      </w:r>
    </w:p>
    <w:p>
      <w:r>
        <w:t>the submission of deliverables and by the SI shall be done monthly basis. However, reports on</w:t>
      </w:r>
    </w:p>
    <w:p>
      <w:r>
        <w:t>of delay in roll the shall continue provide of In Phase II-B SI out, to support case as per scope</w:t>
      </w:r>
    </w:p>
    <w:p>
      <w:r>
        <w:t>work of Phase without additional the submitted of the commercial I]-A cost cost part any on as</w:t>
      </w:r>
    </w:p>
    <w:p>
      <w:r>
        <w:t>proposal approved for Phase H-A. or</w:t>
      </w:r>
    </w:p>
    <w:p>
      <w:pPr>
        <w:pStyle w:val="Heading3"/>
      </w:pPr>
      <w:r>
        <w:t>13.3 Phase II-B: Payment Terms</w:t>
      </w:r>
    </w:p>
    <w:p>
      <w:r>
        <w:t>of will be made milestone basis, after completion and approval deliverables Payments on</w:t>
      </w:r>
    </w:p>
    <w:p>
      <w:r>
        <w:t>extensions in if required by submitted by SI the Purchaser. timeline S1, and approved Any to</w:t>
      </w:r>
    </w:p>
    <w:p>
      <w:r>
        <w:t>for of shall incur additional the by the Purchaser implementation Phase II-B not cost any on</w:t>
      </w:r>
    </w:p>
    <w:p>
      <w:pPr>
        <w:pStyle w:val="Heading1"/>
      </w:pPr>
      <w:r>
        <w:t>L</w:t>
      </w:r>
    </w:p>
    <w:p>
      <w:r>
        <w:t>of Page 71 97</w:t>
      </w:r>
    </w:p>
    <w:p>
      <w:r>
        <w:br w:type="page"/>
      </w:r>
    </w:p>
    <w:p>
      <w:r>
        <w:t>for selection of for of iPIE Pfatform and Mobile Application RFP 5! Design, Implementation, Enhancements, O&amp;M</w:t>
      </w:r>
    </w:p>
    <w:p>
      <w:r>
        <w:t>for submitted of proposal by (successful bidder) approved Phase commercial SI cost part or as</w:t>
      </w:r>
    </w:p>
    <w:p>
      <w:r>
        <w:t>II-B.</w:t>
      </w:r>
    </w:p>
    <w:p>
      <w:pPr>
        <w:pStyle w:val="Heading3"/>
      </w:pPr>
      <w:r>
        <w:t>13.4 Phase III: Payment Terms</w:t>
      </w:r>
    </w:p>
    <w:p>
      <w:r>
        <w:t>appointed will be basis the deployment of the personnel Payments made quarterly as on as per</w:t>
      </w:r>
    </w:p>
    <w:p>
      <w:r>
        <w:t>required activities. approved deployment plan and satisfactory performance against per</w:t>
      </w:r>
    </w:p>
    <w:p>
      <w:r>
        <w:t>shall be done monthly basis. However, the submission of deliverables and by the SI reports on</w:t>
      </w:r>
    </w:p>
    <w:p>
      <w:pPr>
        <w:pStyle w:val="Heading3"/>
      </w:pPr>
      <w:r>
        <w:t>13.5 Other and Conditions Payment Terms</w:t>
      </w:r>
    </w:p>
    <w:p>
      <w:pPr>
        <w:pStyle w:val="Heading2"/>
      </w:pPr>
      <w:r>
        <w:t>bidder) (successful shall submit the bill for the and The SI Gj) payment, terms as per</w:t>
      </w:r>
    </w:p>
    <w:p>
      <w:r>
        <w:t>deliverables of conditions defined in the aforementioned sections. In case, are</w:t>
      </w:r>
    </w:p>
    <w:p>
      <w:r>
        <w:t>in of satisfactory quality, the Purchaser shall release the S]. However, payment to case</w:t>
      </w:r>
    </w:p>
    <w:p>
      <w:r>
        <w:t>feedback provided by the Purchaser and discrepancy, the S] shal! incorporate the re- any</w:t>
      </w:r>
    </w:p>
    <w:p>
      <w:r>
        <w:t>until Purchaser for releasing the submit it, the quality is acceptable by the payment.</w:t>
      </w:r>
    </w:p>
    <w:p>
      <w:r>
        <w:t>would made after deducting the penalty which is be calculated before Payment be (ii) to</w:t>
      </w:r>
    </w:p>
    <w:p>
      <w:r>
        <w:t>of section ‘Service and Penalties’ this RFP Level Agreements payment every as per</w:t>
      </w:r>
    </w:p>
    <w:p>
      <w:r>
        <w:t>document.</w:t>
      </w:r>
    </w:p>
    <w:p>
      <w:r>
        <w:t>of the performance of SI the Payment shall be made only after (iii) assessment as per</w:t>
      </w:r>
    </w:p>
    <w:p>
      <w:r>
        <w:t>for each duration. mutually agreed pian phase</w:t>
      </w:r>
    </w:p>
    <w:p>
      <w:r>
        <w:t>software, shall be made the actual deployment of (persons, Payment (iv) resources as per</w:t>
      </w:r>
    </w:p>
    <w:p>
      <w:r>
        <w:t>of services/deliverables (audits, hardware, cloud infrastructure, etc.) and delivery</w:t>
      </w:r>
    </w:p>
    <w:p>
      <w:r>
        <w:t>trainings, etc.) approved by the Purchaser. as</w:t>
      </w:r>
    </w:p>
    <w:p>
      <w:r>
        <w:t>of the right ask the submit the proof against The Purchaser SI (v) to to payment reserves any</w:t>
      </w:r>
    </w:p>
    <w:p>
      <w:r>
        <w:t>of duties, levies indicated. the taxes,</w:t>
      </w:r>
    </w:p>
    <w:p>
      <w:r>
        <w:t>modify the milestones/sub- The and S!, with mutual Purchaser (vi) payment agreement, may</w:t>
      </w:r>
    </w:p>
    <w:p>
      <w:r>
        <w:t>requirements and prevailing circumstances. milestones align with project to necessary as</w:t>
      </w:r>
    </w:p>
    <w:p>
      <w:r>
        <w:t>implementation be responsible adhere the project timelines for the of The SI shall (vii) to to</w:t>
      </w:r>
    </w:p>
    <w:p>
      <w:r>
        <w:t>solution and mobile application. the Purchaser, with the approval of the iPIE However,</w:t>
      </w:r>
    </w:p>
    <w:p>
      <w:r>
        <w:t>penalties applicable authority, the right relax timelines and the competent to on reserves</w:t>
      </w:r>
    </w:p>
    <w:p>
      <w:r>
        <w:t>writing. submission of the justified by the SI in SI, on reasons</w:t>
      </w:r>
    </w:p>
    <w:p>
      <w:pPr>
        <w:pStyle w:val="Heading3"/>
      </w:pPr>
      <w:r>
        <w:t>Penalties 14. Service Level Agreements and</w:t>
      </w:r>
    </w:p>
    <w:p>
      <w:r>
        <w:t>pivotal role in delineating the Service Level (referred SLAs) shall play Agreements to a as</w:t>
      </w:r>
    </w:p>
    <w:p>
      <w:r>
        <w:t>provided by the The SI is obligated Quality of Services (QoS) governing the service level SJ.</w:t>
      </w:r>
    </w:p>
    <w:p>
      <w:r>
        <w:t>compliance with timelines, uphold quality adhere Service Level requirements to to to ensure</w:t>
      </w:r>
    </w:p>
    <w:p>
      <w:r>
        <w:t>availability of products/services. These SLAs currently defined standards, and maintain the are</w:t>
      </w:r>
    </w:p>
    <w:p>
      <w:r>
        <w:t>for project deployment, and rollout of iPIE solution, all of with consideration development,</w:t>
      </w:r>
    </w:p>
    <w:p>
      <w:r>
        <w:t>align with specified timelines (refer Section ‘Project Timelines, Milestones which the to must</w:t>
      </w:r>
    </w:p>
    <w:p>
      <w:r>
        <w:t>shall of this document) signing date. The SI submit SLA &amp; Deliverables’ RFP post contract an</w:t>
      </w:r>
    </w:p>
    <w:p>
      <w:r>
        <w:t>defined below. the Purchaser monthly need basis, the SLA Report to parameters on or on</w:t>
      </w:r>
    </w:p>
    <w:p>
      <w:r>
        <w:t>14.1 Penalties Definition</w:t>
      </w:r>
    </w:p>
    <w:p>
      <w:pPr>
        <w:pStyle w:val="Heading1"/>
      </w:pPr>
      <w:r>
        <w:t>Penalties performance limit, detailed below. ne The shed penalties have maximum esa a</w:t>
      </w:r>
    </w:p>
    <w:p>
      <w:pPr>
        <w:pStyle w:val="Heading1"/>
      </w:pPr>
      <w:r>
        <w:t>haig Milestona/Quarterly aie % -. Penalty: asa</w:t>
      </w:r>
    </w:p>
    <w:p>
      <w:r>
        <w:t>of</w:t>
      </w:r>
    </w:p>
    <w:p>
      <w:r>
        <w:t>of default and termination Event</w:t>
      </w:r>
    </w:p>
    <w:p>
      <w:r>
        <w:t>8%</w:t>
      </w:r>
    </w:p>
    <w:p>
      <w:r>
        <w:t>of 72 97 Page</w:t>
      </w:r>
    </w:p>
    <w:p>
      <w:r>
        <w:br w:type="page"/>
      </w:r>
    </w:p>
    <w:tbl>
      <w:tblPr>
        <w:tblStyle w:val="LightGrid-Accent1"/>
        <w:tblW w:type="auto" w:w="0"/>
        <w:tblLook w:firstColumn="1" w:firstRow="1" w:lastColumn="0" w:lastRow="0" w:noHBand="0" w:noVBand="1" w:val="04A0"/>
      </w:tblPr>
      <w:tblGrid>
        <w:gridCol w:w="4320"/>
        <w:gridCol w:w="4320"/>
      </w:tblGrid>
      <w:tr>
        <w:tc>
          <w:tcPr>
            <w:tcW w:type="dxa" w:w="4320"/>
          </w:tcPr>
          <w:p>
            <w:r>
              <w:t>0.5%</w:t>
            </w:r>
          </w:p>
        </w:tc>
        <w:tc>
          <w:tcPr>
            <w:tcW w:type="dxa" w:w="4320"/>
          </w:tcPr>
          <w:p>
            <w:r>
              <w:t>4</w:t>
            </w:r>
          </w:p>
        </w:tc>
      </w:tr>
      <w:tr>
        <w:tc>
          <w:tcPr>
            <w:tcW w:type="dxa" w:w="4320"/>
          </w:tcPr>
          <w:p>
            <w:r>
              <w:t>0.4%</w:t>
            </w:r>
          </w:p>
        </w:tc>
        <w:tc>
          <w:tcPr>
            <w:tcW w:type="dxa" w:w="4320"/>
          </w:tcPr>
          <w:p>
            <w:r>
              <w:t>3</w:t>
            </w:r>
          </w:p>
        </w:tc>
      </w:tr>
      <w:tr>
        <w:tc>
          <w:tcPr>
            <w:tcW w:type="dxa" w:w="4320"/>
          </w:tcPr>
          <w:p>
            <w:r>
              <w:t>0.3%</w:t>
            </w:r>
          </w:p>
        </w:tc>
        <w:tc>
          <w:tcPr>
            <w:tcW w:type="dxa" w:w="4320"/>
          </w:tcPr>
          <w:p>
            <w:r>
              <w:t>2</w:t>
            </w:r>
          </w:p>
        </w:tc>
      </w:tr>
    </w:tbl>
    <w:p>
      <w:r>
        <w:t>Mobile Application for selection of implementation, of iPIE Platform and SI for Design, Enhancements, O&amp;M RFP</w:t>
      </w:r>
    </w:p>
    <w:p>
      <w:pPr>
        <w:pStyle w:val="Heading3"/>
      </w:pPr>
      <w:r>
        <w:t>4% | | 7</w:t>
      </w:r>
    </w:p>
    <w:p>
      <w:r>
        <w:t>6 2%</w:t>
      </w:r>
    </w:p>
    <w:p>
      <w:r>
        <w:t>1% 5</w:t>
      </w:r>
    </w:p>
    <w:p>
      <w:r>
        <w:t>0.2%</w:t>
      </w:r>
    </w:p>
    <w:p>
      <w:r>
        <w:t>Fable 22: Penalties Definition</w:t>
      </w:r>
    </w:p>
    <w:p>
      <w:pPr>
        <w:pStyle w:val="Heading3"/>
      </w:pPr>
      <w:r>
        <w:t>14.2 Service Availability</w:t>
      </w:r>
    </w:p>
    <w:p>
      <w:r>
        <w:t>network monitoring tool, for implement and The SI shali and set system up an open-source</w:t>
      </w:r>
    </w:p>
    <w:p>
      <w:r>
        <w:t>measuring the Service Level availability of Application Services and Measures evaluating the</w:t>
      </w:r>
    </w:p>
    <w:p>
      <w:pPr>
        <w:pStyle w:val="Heading3"/>
      </w:pPr>
      <w:r>
        <w:t>and the Purchaser outlined below. The shall furnish system-generated (SLMs) SI reports grant</w:t>
      </w:r>
    </w:p>
    <w:p>
      <w:pPr>
        <w:pStyle w:val="Heading1"/>
      </w:pPr>
      <w:r>
        <w:t>submitted reports basis. purpose monthl for the of verifying the the to system on ACCESS</w:t>
      </w:r>
    </w:p>
    <w:p>
      <w:pPr>
        <w:pStyle w:val="Heading1"/>
      </w:pPr>
      <w:r>
        <w:t>5 ‘Definition</w:t>
      </w:r>
    </w:p>
    <w:p>
      <w:pPr>
        <w:pStyle w:val="Heading3"/>
      </w:pPr>
      <w:r>
        <w:t>- es eee</w:t>
      </w:r>
    </w:p>
    <w:p>
      <w:r>
        <w:t>Minimum 99.5% No penaity Uptime % [(Total 1 System =</w:t>
      </w:r>
    </w:p>
    <w:p>
      <w:r>
        <w:t>Application up-time measured Availability Time -</w:t>
      </w:r>
    </w:p>
    <w:p>
      <w:r>
        <w:t>monthly of downtime) / (Total (Availability on a</w:t>
      </w:r>
    </w:p>
    <w:p>
      <w:r>
        <w:t>Time Maintenance basis. iPIE web</w:t>
      </w:r>
    </w:p>
    <w:p>
      <w:r>
        <w:t>—</w:t>
      </w:r>
    </w:p>
    <w:p>
      <w:r>
        <w:t>platform and downtime)} * 100, with</w:t>
      </w:r>
    </w:p>
    <w:p>
      <w:r>
        <w:t>mobile the targeted</w:t>
      </w:r>
    </w:p>
    <w:p>
      <w:r>
        <w:t>performance of application 99.5%,</w:t>
      </w:r>
    </w:p>
    <w:p>
      <w:r>
        <w:t>Total Time shali be measured in</w:t>
      </w:r>
    </w:p>
    <w:p>
      <w:r>
        <w:t>99.5% &lt;98.0 &gt;= to</w:t>
      </w:r>
    </w:p>
    <w:p>
      <w:r>
        <w:t>measured 24x7x365 of terms on</w:t>
      </w:r>
    </w:p>
    <w:p>
      <w:r>
        <w:t>% time up</w:t>
      </w:r>
    </w:p>
    <w:p>
      <w:r>
        <w:t>basis for the System. Uptime)</w:t>
      </w:r>
    </w:p>
    <w:p>
      <w:r>
        <w:t>measured on a</w:t>
      </w:r>
    </w:p>
    <w:p>
      <w:r>
        <w:t>monthly basis.</w:t>
      </w:r>
    </w:p>
    <w:p>
      <w:r>
        <w:t>Downtime Application</w:t>
      </w:r>
    </w:p>
    <w:p>
      <w:r>
        <w:t>shall be measured</w:t>
      </w:r>
    </w:p>
    <w:p>
      <w:r>
        <w:t>Please that note</w:t>
      </w:r>
    </w:p>
    <w:p>
      <w:r>
        <w:t>time from the the</w:t>
      </w:r>
    </w:p>
    <w:p>
      <w:r>
        <w:t>continuous</w:t>
      </w:r>
    </w:p>
    <w:p>
      <w:r>
        <w:t>solution becomes</w:t>
      </w:r>
    </w:p>
    <w:p>
      <w:r>
        <w:t>downtime of every</w:t>
      </w:r>
    </w:p>
    <w:p>
      <w:r>
        <w:t>unavailable (due to</w:t>
      </w:r>
    </w:p>
    <w:p>
      <w:r>
        <w:t>hours would 2</w:t>
      </w:r>
    </w:p>
    <w:p>
      <w:r>
        <w:t>any reasons severity</w:t>
      </w:r>
    </w:p>
    <w:p>
      <w:r>
        <w:t>raise the</w:t>
      </w:r>
    </w:p>
    <w:p>
      <w:r>
        <w:t>whatsoever</w:t>
      </w:r>
    </w:p>
    <w:p>
      <w:r>
        <w:t>by level. one</w:t>
      </w:r>
    </w:p>
    <w:p>
      <w:r>
        <w:t>attributable the Si) to</w:t>
      </w:r>
    </w:p>
    <w:p>
      <w:r>
        <w:t>E.g. here the</w:t>
      </w:r>
    </w:p>
    <w:p>
      <w:r>
        <w:t>planned except</w:t>
      </w:r>
    </w:p>
    <w:p>
      <w:r>
        <w:t>severity level will</w:t>
      </w:r>
    </w:p>
    <w:p>
      <w:pPr>
        <w:pStyle w:val="Heading3"/>
      </w:pPr>
      <w:r>
        <w:t>4 raise from S, to</w:t>
      </w:r>
    </w:p>
    <w:p>
      <w:r>
        <w:t>of Page 73 97</w:t>
      </w:r>
    </w:p>
    <w:p>
      <w:r>
        <w:br w:type="page"/>
      </w:r>
    </w:p>
    <w:p>
      <w:r>
        <w:t>for Application selection of for Design, tmplementation, Enhancements, of iPiE Platform and Mobile RFP S| O&amp;M</w:t>
      </w:r>
    </w:p>
    <w:p>
      <w:r>
        <w:t>maintenance 98.0% &gt;= to</w:t>
      </w:r>
    </w:p>
    <w:p>
      <w:r>
        <w:t>time downtime. &lt;97.0% up</w:t>
      </w:r>
    </w:p>
    <w:p>
      <w:r>
        <w:t>measured ona</w:t>
      </w:r>
    </w:p>
    <w:p>
      <w:r>
        <w:t>planned downtime monthly basis. Any</w:t>
      </w:r>
    </w:p>
    <w:p>
      <w:r>
        <w:t>for maintenance shall</w:t>
      </w:r>
    </w:p>
    <w:p>
      <w:r>
        <w:t>be approved with prior Please that note</w:t>
      </w:r>
    </w:p>
    <w:p>
      <w:r>
        <w:t>written intimation continuous to</w:t>
      </w:r>
    </w:p>
    <w:p>
      <w:r>
        <w:t>of the Purchaser. downtime every</w:t>
      </w:r>
    </w:p>
    <w:p>
      <w:r>
        <w:t>would 2 hours</w:t>
      </w:r>
    </w:p>
    <w:p>
      <w:r>
        <w:t>raise the severity Measurement Tool:</w:t>
      </w:r>
    </w:p>
    <w:p>
      <w:r>
        <w:t>and Network by level. System one</w:t>
      </w:r>
    </w:p>
    <w:p>
      <w:r>
        <w:t>Monitoring tool be to</w:t>
      </w:r>
    </w:p>
    <w:p>
      <w:r>
        <w:t>deployed by the SI. &lt;97.0% time up</w:t>
      </w:r>
    </w:p>
    <w:p>
      <w:r>
        <w:t>measured on a</w:t>
      </w:r>
    </w:p>
    <w:p>
      <w:r>
        <w:t>Example: monthly basis.</w:t>
      </w:r>
    </w:p>
    <w:p>
      <w:r>
        <w:t>Total time (in month) a</w:t>
      </w:r>
    </w:p>
    <w:p>
      <w:r>
        <w:t>24*30 Please that = = note</w:t>
      </w:r>
    </w:p>
    <w:p>
      <w:r>
        <w:t>720 Hrs continuous</w:t>
      </w:r>
    </w:p>
    <w:p>
      <w:r>
        <w:t>Application downtime downtime of every</w:t>
      </w:r>
    </w:p>
    <w:p>
      <w:r>
        <w:t>6 Hrs hours would = 2</w:t>
      </w:r>
    </w:p>
    <w:p>
      <w:r>
        <w:t>Maintenance raise the severity</w:t>
      </w:r>
    </w:p>
    <w:p>
      <w:r>
        <w:t>downtime 2 Hrs by level. =</w:t>
      </w:r>
    </w:p>
    <w:p>
      <w:r>
        <w:t>one</w:t>
      </w:r>
    </w:p>
    <w:p>
      <w:pPr>
        <w:pStyle w:val="Heading3"/>
      </w:pPr>
      <w:r>
        <w:t>Uptime% _</w:t>
      </w:r>
    </w:p>
    <w:p>
      <w:r>
        <w:t>[(7206)/(720-2)* 100]</w:t>
      </w:r>
    </w:p>
    <w:p>
      <w:r>
        <w:t>99.44%</w:t>
      </w:r>
    </w:p>
    <w:p>
      <w:r>
        <w:t>time Network daily penalty 2 System and 4 No Average Average &lt;=</w:t>
      </w:r>
    </w:p>
    <w:p>
      <w:r>
        <w:t>for Monitoring seconds taken tool be to</w:t>
      </w:r>
    </w:p>
    <w:p>
      <w:r>
        <w:t>opening/ deployed by SI to daily 4 2 Average &gt;</w:t>
      </w:r>
    </w:p>
    <w:p>
      <w:r>
        <w:t>loading of application seconds page measure</w:t>
      </w:r>
    </w:p>
    <w:p>
      <w:r>
        <w:t>website for 10 on or response every</w:t>
      </w:r>
    </w:p>
    <w:p>
      <w:r>
        <w:t>daily 10 Average &gt;</w:t>
      </w:r>
    </w:p>
    <w:p>
      <w:r>
        <w:t>mobile minutes daily (8 to am</w:t>
      </w:r>
    </w:p>
    <w:p>
      <w:r>
        <w:t>seconds</w:t>
      </w:r>
    </w:p>
    <w:p>
      <w:r>
        <w:t>application Monthly 8 pm).</w:t>
      </w:r>
    </w:p>
    <w:p>
      <w:r>
        <w:t>from the (Home page) average</w:t>
      </w:r>
    </w:p>
    <w:p>
      <w:r>
        <w:t>from generated from remote output</w:t>
      </w:r>
    </w:p>
    <w:p>
      <w:r>
        <w:t>site Mbps the and network 1 at system</w:t>
      </w:r>
    </w:p>
    <w:p>
      <w:r>
        <w:t>connectivity monitoring tool be to</w:t>
      </w:r>
    </w:p>
    <w:p>
      <w:r>
        <w:t>considered for</w:t>
      </w:r>
    </w:p>
    <w:p>
      <w:r>
        <w:t>measuring SLA</w:t>
      </w:r>
    </w:p>
    <w:p>
      <w:r>
        <w:t>compliance.</w:t>
      </w:r>
    </w:p>
    <w:p>
      <w:r>
        <w:t>Table 23: SLA for Service Availability</w:t>
      </w:r>
    </w:p>
    <w:p>
      <w:pPr>
        <w:pStyle w:val="Heading3"/>
      </w:pPr>
      <w:r>
        <w:t>14.3 Incident Management</w:t>
      </w:r>
    </w:p>
    <w:p>
      <w:r>
        <w:t>shall implement incident tool (ticketing too!) for ticket generation, The SI management an</w:t>
      </w:r>
    </w:p>
    <w:p>
      <w:r>
        <w:t>workflow incorporating features for reporting issues. Additionally, embedded should be an</w:t>
      </w:r>
    </w:p>
    <w:p>
      <w:r>
        <w:t>resolution. included monitor the entire lifecycle of the ticket from reporting The incident to to</w:t>
      </w:r>
    </w:p>
    <w:p>
      <w:r>
        <w:t>purchaser, aligned tool shall provide system-generated accessible the management reports to</w:t>
      </w:r>
    </w:p>
    <w:p>
      <w:pPr>
        <w:pStyle w:val="Heading2"/>
      </w:pPr>
      <w:r>
        <w:t>Service defined below: with the Level Measures (SLMs)</w:t>
      </w:r>
    </w:p>
    <w:p>
      <w:pPr>
        <w:pStyle w:val="Heading2"/>
      </w:pPr>
      <w:r>
        <w:t>‘Target | Severi Definition Severity Bu ° SLA</w:t>
      </w:r>
    </w:p>
    <w:p>
      <w:r>
        <w:t>-</w:t>
      </w:r>
    </w:p>
    <w:p>
      <w:r>
        <w:t>of Page 74 97</w:t>
      </w:r>
    </w:p>
    <w:p>
      <w:r>
        <w:br w:type="page"/>
      </w:r>
    </w:p>
    <w:p>
      <w:r>
        <w:t>[Resolution</w:t>
      </w:r>
    </w:p>
    <w:p>
      <w:r>
        <w:t>RFP for selection of for St Design, Implementation, Enhancements, Application O&amp;M of iPIE Platform</w:t>
      </w:r>
    </w:p>
    <w:p>
      <w:r>
        <w:t>and Mobile</w:t>
      </w:r>
    </w:p>
    <w:p>
      <w:pPr>
        <w:pStyle w:val="Heading3"/>
      </w:pPr>
      <w:r>
        <w:t>“Resolution Critical At least 99% No penalty</w:t>
      </w:r>
    </w:p>
    <w:p>
      <w:r>
        <w:t>Time Time”, calls be means to</w:t>
      </w:r>
    </w:p>
    <w:p>
      <w:r>
        <w:t>time taken by the resolved</w:t>
      </w:r>
    </w:p>
    <w:p>
      <w:r>
        <w:t>SI’s within to 2 resources</w:t>
      </w:r>
    </w:p>
    <w:p>
      <w:r>
        <w:t>troubleshoot and working days</w:t>
      </w:r>
    </w:p>
    <w:p>
      <w:r>
        <w:t>fix the bugs/ 97%</w:t>
      </w:r>
    </w:p>
    <w:p>
      <w:r>
        <w:t>4 &gt;= to &lt;</w:t>
      </w:r>
    </w:p>
    <w:p>
      <w:r>
        <w:t>defect from the 99% calls be</w:t>
      </w:r>
    </w:p>
    <w:p>
      <w:r>
        <w:t>time the call has</w:t>
      </w:r>
    </w:p>
    <w:p>
      <w:r>
        <w:t>resolved</w:t>
      </w:r>
    </w:p>
    <w:p>
      <w:r>
        <w:t>been escalated to within</w:t>
      </w:r>
    </w:p>
    <w:p>
      <w:r>
        <w:t>2</w:t>
      </w:r>
    </w:p>
    <w:p>
      <w:pPr>
        <w:pStyle w:val="Heading3"/>
      </w:pPr>
      <w:r>
        <w:t>the SI till team working</w:t>
      </w:r>
    </w:p>
    <w:p>
      <w:r>
        <w:t>days</w:t>
      </w:r>
    </w:p>
    <w:p>
      <w:pPr>
        <w:pStyle w:val="Heading3"/>
      </w:pPr>
      <w:r>
        <w:t>the delivery of</w:t>
      </w:r>
    </w:p>
    <w:p>
      <w:r>
        <w:t>95% &gt;= to</w:t>
      </w:r>
    </w:p>
    <w:p>
      <w:r>
        <w:t>the solution the to</w:t>
      </w:r>
    </w:p>
    <w:p>
      <w:r>
        <w:t>&lt;97% calls be to</w:t>
      </w:r>
    </w:p>
    <w:p>
      <w:pPr>
        <w:pStyle w:val="Heading3"/>
      </w:pPr>
      <w:r>
        <w:t>Purchaser for resolved within</w:t>
      </w:r>
    </w:p>
    <w:p>
      <w:pPr>
        <w:pStyle w:val="Heading1"/>
      </w:pPr>
      <w:r>
        <w:t>oe and 2 working days</w:t>
      </w:r>
    </w:p>
    <w:p>
      <w:r>
        <w:t>1</w:t>
      </w:r>
    </w:p>
    <w:p>
      <w:r>
        <w:t>,</w:t>
      </w:r>
    </w:p>
    <w:p>
      <w:r>
        <w:t>95% calls &lt; to</w:t>
      </w:r>
    </w:p>
    <w:p>
      <w:r>
        <w:t>be resolved</w:t>
      </w:r>
    </w:p>
    <w:p>
      <w:pPr>
        <w:pStyle w:val="Heading3"/>
      </w:pPr>
      <w:r>
        <w:t>within 2</w:t>
      </w:r>
    </w:p>
    <w:p>
      <w:r>
        <w:t>working days</w:t>
      </w:r>
    </w:p>
    <w:p>
      <w:pPr>
        <w:pStyle w:val="Heading3"/>
      </w:pPr>
      <w:r>
        <w:t>Measurement High least At 99% calls) No penalty</w:t>
      </w:r>
    </w:p>
    <w:p>
      <w:pPr>
        <w:pStyle w:val="Heading3"/>
      </w:pPr>
      <w:r>
        <w:t>Tool: be resolved to</w:t>
      </w:r>
    </w:p>
    <w:p>
      <w:r>
        <w:t>Incident within 3 working</w:t>
      </w:r>
    </w:p>
    <w:p>
      <w:r>
        <w:t>tool days management</w:t>
      </w:r>
    </w:p>
    <w:p>
      <w:r>
        <w:t>for ticket</w:t>
      </w:r>
    </w:p>
    <w:p>
      <w:r>
        <w:t>97% &gt;= 4 to &lt;</w:t>
      </w:r>
    </w:p>
    <w:p>
      <w:pPr>
        <w:pStyle w:val="Heading3"/>
      </w:pPr>
      <w:r>
        <w:t>generation. 99% calls be to</w:t>
      </w:r>
    </w:p>
    <w:p>
      <w:r>
        <w:t>resolved within 3</w:t>
      </w:r>
    </w:p>
    <w:p>
      <w:pPr>
        <w:pStyle w:val="Heading2"/>
      </w:pPr>
      <w:r>
        <w:t>shall SI _ ensure working days</w:t>
      </w:r>
    </w:p>
    <w:p>
      <w:r>
        <w:t>submission of</w:t>
      </w:r>
    </w:p>
    <w:p>
      <w:r>
        <w:t>95% &gt;= 5 to &lt;</w:t>
      </w:r>
    </w:p>
    <w:p>
      <w:r>
        <w:t>monthly system</w:t>
      </w:r>
    </w:p>
    <w:p>
      <w:r>
        <w:t>97% calls be to</w:t>
      </w:r>
    </w:p>
    <w:p>
      <w:pPr>
        <w:pStyle w:val="Heading3"/>
      </w:pPr>
      <w:r>
        <w:t>generated reports resolved within 3</w:t>
      </w:r>
    </w:p>
    <w:p>
      <w:r>
        <w:t>from the incident</w:t>
      </w:r>
    </w:p>
    <w:p>
      <w:r>
        <w:t>working days</w:t>
      </w:r>
    </w:p>
    <w:p>
      <w:r>
        <w:t>tool. management</w:t>
      </w:r>
    </w:p>
    <w:p>
      <w:r>
        <w:t>9% S= 6 to</w:t>
      </w:r>
    </w:p>
    <w:p>
      <w:r>
        <w:t>95% calls be to</w:t>
      </w:r>
    </w:p>
    <w:p>
      <w:r>
        <w:t>For each ‘or e</w:t>
      </w:r>
    </w:p>
    <w:p>
      <w:r>
        <w:t>resolved within cela 3</w:t>
      </w:r>
    </w:p>
    <w:p>
      <w:r>
        <w:t>additional ne drop of a</w:t>
      </w:r>
    </w:p>
    <w:p>
      <w:pPr>
        <w:pStyle w:val="Heading1"/>
      </w:pPr>
      <w:r>
        <w:t>working . days 1% in SLA</w:t>
      </w:r>
    </w:p>
    <w:p>
      <w:r>
        <w:t>~</w:t>
      </w:r>
    </w:p>
    <w:p>
      <w:pPr>
        <w:pStyle w:val="Heading1"/>
      </w:pPr>
      <w:r>
        <w:t>performance Medium _ least me No penalty</w:t>
      </w:r>
    </w:p>
    <w:p>
      <w:pPr>
        <w:pStyle w:val="Heading1"/>
      </w:pPr>
      <w:r>
        <w:t>Ouatterty to or o calls 40 “ e resolved within 4</w:t>
      </w:r>
    </w:p>
    <w:p>
      <w:pPr>
        <w:pStyle w:val="Heading3"/>
      </w:pPr>
      <w:r>
        <w:t>Gays Payments working cost</w:t>
      </w:r>
    </w:p>
    <w:p>
      <w:r>
        <w:t>will be levied 97% z= 4 to &lt; as</w:t>
      </w:r>
    </w:p>
    <w:p>
      <w:r>
        <w:t>additional 99% calls be to</w:t>
      </w:r>
    </w:p>
    <w:p>
      <w:r>
        <w:t>penalty. resolved within 4</w:t>
      </w:r>
    </w:p>
    <w:p>
      <w:pPr>
        <w:pStyle w:val="Heading3"/>
      </w:pPr>
      <w:r>
        <w:t>working days</w:t>
      </w:r>
    </w:p>
    <w:p>
      <w:pPr>
        <w:pStyle w:val="Heading3"/>
      </w:pPr>
      <w:r>
        <w:t>| |_| - nen</w:t>
      </w:r>
    </w:p>
    <w:p>
      <w:r>
        <w:t>95% &gt;= to 3 &lt;</w:t>
      </w:r>
    </w:p>
    <w:p>
      <w:pPr>
        <w:pStyle w:val="Heading2"/>
      </w:pPr>
      <w:r>
        <w:t>| 97% calls be to</w:t>
      </w:r>
    </w:p>
    <w:p>
      <w:r>
        <w:t>of Page 75 97</w:t>
      </w:r>
    </w:p>
    <w:p>
      <w:r>
        <w:t>sil C Kandpal</w:t>
      </w:r>
    </w:p>
    <w:p>
      <w:r>
        <w:t>‘Under Secretary</w:t>
      </w:r>
    </w:p>
    <w:p>
      <w:r>
        <w:br w:type="page"/>
      </w:r>
    </w:p>
    <w:p>
      <w:r>
        <w:t>Mobile Application of iPIE Platform and far selection of for Implementation, Enhancements, O&amp;M REP $f Design,</w:t>
      </w:r>
    </w:p>
    <w:p>
      <w:pPr>
        <w:pStyle w:val="Heading1"/>
      </w:pPr>
      <w:r>
        <w:t>| within resolved 4</w:t>
      </w:r>
    </w:p>
    <w:p>
      <w:r>
        <w:t>working days</w:t>
      </w:r>
    </w:p>
    <w:p>
      <w:r>
        <w:t>93% 6 &gt;= to &lt;</w:t>
      </w:r>
    </w:p>
    <w:p>
      <w:r>
        <w:t>be 95% calls to</w:t>
      </w:r>
    </w:p>
    <w:p>
      <w:r>
        <w:t>within 4 resolved</w:t>
      </w:r>
    </w:p>
    <w:p>
      <w:r>
        <w:t>working days</w:t>
      </w:r>
    </w:p>
    <w:p>
      <w:r>
        <w:t>penaity least 99% No At Low</w:t>
      </w:r>
    </w:p>
    <w:p>
      <w:r>
        <w:t>be calis to</w:t>
      </w:r>
    </w:p>
    <w:p>
      <w:r>
        <w:t>resolved within |</w:t>
      </w:r>
    </w:p>
    <w:p>
      <w:r>
        <w:t>business week</w:t>
      </w:r>
    </w:p>
    <w:p>
      <w:r>
        <w:t>4 97% to &lt; &gt;=</w:t>
      </w:r>
    </w:p>
    <w:p>
      <w:r>
        <w:t>calls be 99% to</w:t>
      </w:r>
    </w:p>
    <w:p>
      <w:r>
        <w:t>resolved within 1</w:t>
      </w:r>
    </w:p>
    <w:p>
      <w:r>
        <w:t>business week</w:t>
      </w:r>
    </w:p>
    <w:p>
      <w:r>
        <w:t>95% 5 to &lt; &gt;=</w:t>
      </w:r>
    </w:p>
    <w:p>
      <w:r>
        <w:t>calls be 97% to</w:t>
      </w:r>
    </w:p>
    <w:p>
      <w:r>
        <w:t>resolved within 1</w:t>
      </w:r>
    </w:p>
    <w:p>
      <w:r>
        <w:t>business week</w:t>
      </w:r>
    </w:p>
    <w:p>
      <w:r>
        <w:t>93% &gt;= to &lt;</w:t>
      </w:r>
    </w:p>
    <w:p>
      <w:r>
        <w:t>calls be 95% to</w:t>
      </w:r>
    </w:p>
    <w:p>
      <w:r>
        <w:t>resolved within 1</w:t>
      </w:r>
    </w:p>
    <w:p>
      <w:r>
        <w:t>business week</w:t>
      </w:r>
    </w:p>
    <w:p>
      <w:r>
        <w:t>Tuble SLA for Incident Management 24;</w:t>
      </w:r>
    </w:p>
    <w:p>
      <w:r>
        <w:t>Note:</w:t>
      </w:r>
    </w:p>
    <w:p>
      <w:r>
        <w:t>in mutually performance and distribute Service level The SI shall (i) reports a prepare</w:t>
      </w:r>
    </w:p>
    <w:p>
      <w:r>
        <w:t>shall submitted be month. Separate first week of the subsequent format by agreed reports</w:t>
      </w:r>
    </w:p>
    <w:p>
      <w:pPr>
        <w:pStyle w:val="Heading3"/>
      </w:pPr>
      <w:r>
        <w:t>mobile applications. for iPIE web and by the SI</w:t>
      </w:r>
    </w:p>
    <w:p>
      <w:r>
        <w:t>related problems/defects website and mobile Bugs/Defects: This shal! include (ii) as app</w:t>
      </w:r>
    </w:p>
    <w:p>
      <w:r>
        <w:t>incident tool. reported the Purchaser the identified by SJ by management on or as</w:t>
      </w:r>
    </w:p>
    <w:p>
      <w:r>
        <w:t>Purchaser. holiday calendar of the Non-working days: As (iii) per</w:t>
      </w:r>
    </w:p>
    <w:p>
      <w:r>
        <w:t>the business bugs/defects would be based Bugs/Defects: The severity of Severity for (iv) on a</w:t>
      </w:r>
    </w:p>
    <w:p>
      <w:r>
        <w:t>below: of problem. Severity is defined impact the as</w:t>
      </w:r>
    </w:p>
    <w:p>
      <w:pPr>
        <w:pStyle w:val="Heading2"/>
      </w:pPr>
      <w:r>
        <w:t>i Severity</w:t>
      </w:r>
    </w:p>
    <w:p>
      <w:pPr>
        <w:pStyle w:val="Heading3"/>
      </w:pPr>
      <w:r>
        <w:t>OEP Peseription 9-6 “Bug</w:t>
      </w:r>
    </w:p>
    <w:p>
      <w:r>
        <w:t>ae Ss.</w:t>
      </w:r>
    </w:p>
    <w:p>
      <w:r>
        <w:t>application, presenting significant functional failures within the Critical Major</w:t>
      </w:r>
    </w:p>
    <w:p>
      <w:r>
        <w:t>functionality. These issues lack viable its usability obstacles to or</w:t>
      </w:r>
    </w:p>
    <w:p>
      <w:r>
        <w:t>substantial portion of exceeding 25% workarounds and impact users, a</w:t>
      </w:r>
    </w:p>
    <w:p>
      <w:r>
        <w:t>of base. the user</w:t>
      </w:r>
    </w:p>
    <w:p>
      <w:r>
        <w:t>application, of within the regardless Significant functional limitations</w:t>
      </w:r>
    </w:p>
    <w:p>
      <w:r>
        <w:t>workarounds. This issue time-consuming underlying with the cause,</w:t>
      </w:r>
    </w:p>
    <w:p>
      <w:r>
        <w:t>of the portion of affecting 25% impacts substantial to user users, up a</w:t>
      </w:r>
    </w:p>
    <w:p>
      <w:r>
        <w:t>base.</w:t>
      </w:r>
    </w:p>
    <w:p>
      <w:r>
        <w:t>application irrespective of the functional restrictions in the Medium Moderate</w:t>
      </w:r>
    </w:p>
    <w:p>
      <w:r>
        <w:t>readily available workaround. Impact is having convenient and cause, a</w:t>
      </w:r>
    </w:p>
    <w:p>
      <w:r>
        <w:t>limited few to a users.</w:t>
      </w:r>
    </w:p>
    <w:p>
      <w:pPr>
        <w:pStyle w:val="Heading1"/>
      </w:pPr>
      <w:r>
        <w:t>| cosmetic in with</w:t>
      </w:r>
    </w:p>
    <w:p>
      <w:r>
        <w:t>that Minor functional enhancements Low nature, no are</w:t>
      </w:r>
    </w:p>
    <w:p>
      <w:r>
        <w:t>include quegies need for workarounds. It substantial impact may user or</w:t>
      </w:r>
    </w:p>
    <w:p>
      <w:r>
        <w:t>____|</w:t>
      </w:r>
    </w:p>
    <w:p>
      <w:r>
        <w:t>of 76 97 Page one O Kandsal Meesedriet Revl</w:t>
      </w:r>
    </w:p>
    <w:p>
      <w:r>
        <w:t>Anil C</w:t>
      </w:r>
    </w:p>
    <w:p>
      <w:r>
        <w:t>Secretary /Urder wav di</w:t>
      </w:r>
    </w:p>
    <w:p>
      <w:r>
        <w:br w:type="page"/>
      </w:r>
    </w:p>
    <w:p>
      <w:r>
        <w:t>for selection RFP of for S! Design, tmplernentation, Enhancements, O&amp;M of PIE Platform and Mobile Application</w:t>
      </w:r>
    </w:p>
    <w:p>
      <w:r>
        <w:t>suggestions, but associated with significant business not or any</w:t>
      </w:r>
    </w:p>
    <w:p>
      <w:r>
        <w:t>implications.</w:t>
      </w:r>
    </w:p>
    <w:p>
      <w:r>
        <w:t>;</w:t>
      </w:r>
    </w:p>
    <w:p>
      <w:r>
        <w:t>Table 25: Details Bug Severity on</w:t>
      </w:r>
    </w:p>
    <w:p>
      <w:pPr>
        <w:pStyle w:val="Heading3"/>
      </w:pPr>
      <w:r>
        <w:t>14.4 Resource Deployment</w:t>
      </w:r>
    </w:p>
    <w:p>
      <w:r>
        <w:t>The Purchaser shall, without prejudice its other remedies under the levy following to contract,</w:t>
      </w:r>
    </w:p>
    <w:p>
      <w:r>
        <w:t>penalties, subject conditions of if the SI to (successful bidder) fails contract, the to commence</w:t>
      </w:r>
    </w:p>
    <w:p>
      <w:r>
        <w:t>project activities within the specified timelines along with timely mobilization and resource</w:t>
      </w:r>
    </w:p>
    <w:p>
      <w:r>
        <w:t>deployment:</w:t>
      </w:r>
    </w:p>
    <w:p>
      <w:pPr>
        <w:pStyle w:val="Heading2"/>
      </w:pPr>
      <w:r>
        <w:t>Delay in'Team “)</w:t>
      </w:r>
    </w:p>
    <w:p>
      <w:pPr>
        <w:pStyle w:val="Heading3"/>
      </w:pPr>
      <w:r>
        <w:t>Mobilization Level (for Penal and. | | -</w:t>
      </w:r>
    </w:p>
    <w:p>
      <w:pPr>
        <w:pStyle w:val="Heading3"/>
      </w:pPr>
      <w:r>
        <w:t>| Deployment tion) oe</w:t>
      </w:r>
    </w:p>
    <w:p>
      <w:r>
        <w:t>_€</w:t>
      </w:r>
    </w:p>
    <w:p>
      <w:r>
        <w:t>Mobilization Within 7 days of</w:t>
      </w:r>
    </w:p>
    <w:p>
      <w:r>
        <w:t>and deployment</w:t>
      </w:r>
    </w:p>
    <w:p>
      <w:r>
        <w:t>5</w:t>
      </w:r>
    </w:p>
    <w:p>
      <w:r>
        <w:t>of Core Team date days</w:t>
      </w:r>
    </w:p>
    <w:p>
      <w:r>
        <w:t>days 15 and 22 7 &gt; &lt;=</w:t>
      </w:r>
    </w:p>
    <w:p>
      <w:pPr>
        <w:pStyle w:val="Heading3"/>
      </w:pPr>
      <w:r>
        <w:t>Po 22 days &gt;</w:t>
      </w:r>
    </w:p>
    <w:p>
      <w:r>
        <w:t>Mobilization Within proposed &lt;=15 days</w:t>
      </w:r>
    </w:p>
    <w:p>
      <w:r>
        <w:t>and deployment deployment plan 15 days and 22</w:t>
      </w:r>
    </w:p>
    <w:p>
      <w:r>
        <w:t>3 &gt; &lt;=</w:t>
      </w:r>
    </w:p>
    <w:p>
      <w:r>
        <w:t>of Non-Core timelines days</w:t>
      </w:r>
    </w:p>
    <w:p>
      <w:r>
        <w:t>Team</w:t>
      </w:r>
    </w:p>
    <w:p>
      <w:r>
        <w:t>22 days and 30 &gt; &lt;=</w:t>
      </w:r>
    </w:p>
    <w:p>
      <w:r>
        <w:t>days</w:t>
      </w:r>
    </w:p>
    <w:p>
      <w:r>
        <w:t>Table 26: SLA for Resource Deployment</w:t>
      </w:r>
    </w:p>
    <w:p>
      <w:r>
        <w:t>14.5 Absence of Resources</w:t>
      </w:r>
    </w:p>
    <w:p>
      <w:r>
        <w:t>(1) the In of resource's absence (excluding event approved leaves) during the project a</w:t>
      </w:r>
    </w:p>
    <w:p>
      <w:r>
        <w:t>duration, shall be issued for the days which payment the remains absent. no on resource</w:t>
      </w:r>
    </w:p>
    <w:p>
      <w:r>
        <w:t>The per-day shall be computed by dividing the payment man-month by the number rate</w:t>
      </w:r>
    </w:p>
    <w:p>
      <w:r>
        <w:t>of working days in that month. Furthermore, unauthorized absence penalty of Rs. an</w:t>
      </w:r>
    </w:p>
    <w:p>
      <w:r>
        <w:t>2000/- working day shall be imposed. per per resource</w:t>
      </w:r>
    </w:p>
    <w:p>
      <w:r>
        <w:t>{ii} Except provided in the above-mentioned clauses, if the SI] replaces as a resource,</w:t>
      </w:r>
    </w:p>
    <w:p>
      <w:r>
        <w:t>following penalties shall be levied:</w:t>
      </w:r>
    </w:p>
    <w:p>
      <w:pPr>
        <w:pStyle w:val="ListNumber"/>
      </w:pPr>
      <w:r>
        <w:t>a) Penalty of INR 50,000 for first instance of replacement. resource</w:t>
      </w:r>
    </w:p>
    <w:p>
      <w:pPr>
        <w:pStyle w:val="ListNumber"/>
      </w:pPr>
      <w:r>
        <w:t>b) Penalty of INR 1,00,000 for instance of replacement beyond the first every resource</w:t>
      </w:r>
    </w:p>
    <w:p>
      <w:r>
        <w:t>replacement.</w:t>
      </w:r>
    </w:p>
    <w:p>
      <w:pPr>
        <w:pStyle w:val="ListNumber"/>
      </w:pPr>
      <w:r>
        <w:t>c) More than 4 replacements in single phase of the iPIE project shall be considered a</w:t>
      </w:r>
    </w:p>
    <w:p>
      <w:r>
        <w:t>grounds of termination and the Purchaser well choose terminate the as to may as</w:t>
      </w:r>
    </w:p>
    <w:p>
      <w:r>
        <w:t>contract.</w:t>
      </w:r>
    </w:p>
    <w:p>
      <w:r>
        <w:t>(ii) The SI shall promptly the search for replacement and commercially commence exert a</w:t>
      </w:r>
    </w:p>
    <w:p>
      <w:r>
        <w:t>reasonable efforts that member's role remains to unfilled for team longer ensure any</w:t>
      </w:r>
    </w:p>
    <w:p>
      <w:r>
        <w:t>no</w:t>
      </w:r>
    </w:p>
    <w:p>
      <w:r>
        <w:t>than 15 calendar days, with the possibility of reasonable extensions from the Purchaser</w:t>
      </w:r>
    </w:p>
    <w:p>
      <w:r>
        <w:t>basis only. Upon the expiration of the request 15-calendar-day period following upon</w:t>
      </w:r>
    </w:p>
    <w:p>
      <w:r>
        <w:t>an</w:t>
      </w:r>
    </w:p>
    <w:p>
      <w:pPr>
        <w:pStyle w:val="Heading1"/>
      </w:pPr>
      <w:r>
        <w:t>exit, penalty of Rs. 2000/- working day shall be enforced until a per per resource { a</w:t>
      </w:r>
    </w:p>
    <w:p>
      <w:r>
        <w:t>suitable replacement is secured by the SI</w:t>
      </w:r>
    </w:p>
    <w:p>
      <w:r>
        <w:t>a</w:t>
      </w:r>
    </w:p>
    <w:p>
      <w:r>
        <w:t>of Page 77 97</w:t>
      </w:r>
    </w:p>
    <w:p>
      <w:r>
        <w:br w:type="page"/>
      </w:r>
    </w:p>
    <w:p>
      <w:r>
        <w:t>Mobile Application of Platform and Implementation, Enhancements, O&amp;M iPIE for selection of for Desigrt, REP SI</w:t>
      </w:r>
    </w:p>
    <w:p>
      <w:r>
        <w:t>the marks the who attains least furnish The SI shall replacement (iv) at same as resource a</w:t>
      </w:r>
    </w:p>
    <w:p>
      <w:r>
        <w:t>outlined in this RFP the evaluation originally proposed based parameters on resource</w:t>
      </w:r>
    </w:p>
    <w:p>
      <w:r>
        <w:t>the candidate and shall evaluate confirmation, the purchaser document. Following this</w:t>
      </w:r>
    </w:p>
    <w:p>
      <w:r>
        <w:t>purchaser does within days. If the the SI 10 communicate the not request assessment to</w:t>
      </w:r>
    </w:p>
    <w:p>
      <w:r>
        <w:t>information, it shall provided the after the S! has within 10 working days assessment an</w:t>
      </w:r>
    </w:p>
    <w:p>
      <w:r>
        <w:t>be considered accepted. as</w:t>
      </w:r>
    </w:p>
    <w:p>
      <w:r>
        <w:t>in delivering the for replacement member the Prior allocating (v) to resources necessary any</w:t>
      </w:r>
    </w:p>
    <w:p>
      <w:r>
        <w:t>information and other purchaser with services, shall furnish the the SI resume any a</w:t>
      </w:r>
    </w:p>
    <w:p>
      <w:r>
        <w:t>Purchaser and (b) by the reasonably requested the candidate that is: (a) about an</w:t>
      </w:r>
    </w:p>
    <w:p>
      <w:r>
        <w:t>candidate. opportunity the to assess</w:t>
      </w:r>
    </w:p>
    <w:p>
      <w:r>
        <w:t>the of knowledge from comprehensive transfer The SI shall facilitate current (vi) resource a</w:t>
      </w:r>
    </w:p>
    <w:p>
      <w:r>
        <w:t>onboarded the newly to resource.</w:t>
      </w:r>
    </w:p>
    <w:p>
      <w:pPr>
        <w:pStyle w:val="Heading2"/>
      </w:pPr>
      <w:r>
        <w:t>Liquidated Damages 15.</w:t>
      </w:r>
    </w:p>
    <w:p>
      <w:r>
        <w:t>for delay liquidated damages right cancel the order, Notwithstanding the Purchaser’s (i) to</w:t>
      </w:r>
    </w:p>
    <w:p>
      <w:r>
        <w:t>week 1% (One percent) and associated deliverables completion of milestones in at per</w:t>
      </w:r>
    </w:p>
    <w:p>
      <w:r>
        <w:t>shall be deducted from report/quarter for milestone/monthly of entire quoted value a</w:t>
      </w:r>
    </w:p>
    <w:p>
      <w:r>
        <w:t>in achieving the business days after delay of 7 the quoted value</w:t>
      </w:r>
    </w:p>
    <w:p>
      <w:r>
        <w:t>submission. milestone/deliverable/report</w:t>
      </w:r>
    </w:p>
    <w:p>
      <w:r>
        <w:t>deductions of the quoted value. Any exceed 10% deduction shall in (ii) The not any case</w:t>
      </w:r>
    </w:p>
    <w:p>
      <w:r>
        <w:t>forfeiture of the and of the result in termination leading beyond 10% contract may</w:t>
      </w:r>
    </w:p>
    <w:p>
      <w:r>
        <w:t>performance bank guarantee.</w:t>
      </w:r>
    </w:p>
    <w:p>
      <w:r>
        <w:t>adjusting mode such these by its right Purchaser (iii) amounts to as any recover reserves</w:t>
      </w:r>
    </w:p>
    <w:p>
      <w:r>
        <w:t>liquidated such by Purchaser the SI. Any be made from to payments to recovery or any</w:t>
      </w:r>
    </w:p>
    <w:p>
      <w:r>
        <w:t>complete obligations from of its relieve the SI shall in to damages not any any way</w:t>
      </w:r>
    </w:p>
    <w:p>
      <w:r>
        <w:t>liabilities under the Contract. other obligations and Work from any or</w:t>
      </w:r>
    </w:p>
    <w:p>
      <w:r>
        <w:t>of for the exclusion considered for attributable SI shall be Delays (iv) to purpose not</w:t>
      </w:r>
    </w:p>
    <w:p>
      <w:r>
        <w:t>computing liquidated damages.</w:t>
      </w:r>
    </w:p>
    <w:p>
      <w:r>
        <w:t>against particular due of Quoted value is the Note: payment amount a_</w:t>
      </w:r>
    </w:p>
    <w:p>
      <w:r>
        <w:t>schedule. milestone/month/quarter payment as per</w:t>
      </w:r>
    </w:p>
    <w:p>
      <w:pPr>
        <w:pStyle w:val="Heading3"/>
      </w:pPr>
      <w:r>
        <w:t>Practices Fraud and Corrupt 16.</w:t>
      </w:r>
    </w:p>
    <w:p>
      <w:r>
        <w:t>and advisers shall observe their respective officers, employees, The bidder(s) and (1) agents,</w:t>
      </w:r>
    </w:p>
    <w:p>
      <w:r>
        <w:t>Notwithstanding anything Selection standard of ethics during the Process. the highest to</w:t>
      </w:r>
    </w:p>
    <w:p>
      <w:r>
        <w:t>Proposal without being Purchaser shall reject contained in this RFP, the the contrary a</w:t>
      </w:r>
    </w:p>
    <w:p>
      <w:r>
        <w:t>Bidder determines that the has, Bidder, if it whatsoever the liable in to manner</w:t>
      </w:r>
    </w:p>
    <w:p>
      <w:r>
        <w:t>any</w:t>
      </w:r>
    </w:p>
    <w:p>
      <w:r>
        <w:t>practice, fraudulent in engaged indirectly through directly corrupt agent, an or or</w:t>
      </w:r>
    </w:p>
    <w:p>
      <w:r>
        <w:t>practice (collectively restrictive the undesirable practice, coercive practice, practice, or</w:t>
      </w:r>
    </w:p>
    <w:p>
      <w:r>
        <w:t>Purchaser shall, such the Selection Process. In “Prohibited Practices”) in the event, an</w:t>
      </w:r>
    </w:p>
    <w:p>
      <w:r>
        <w:t>appropriate the Bid remedies, forfeit and other rights without prejudice its to any or</w:t>
      </w:r>
    </w:p>
    <w:p>
      <w:r>
        <w:t>genuine pre-estimated mutually agreed Performance Security Security as or</w:t>
      </w:r>
    </w:p>
    <w:p>
      <w:r>
        <w:t>alia, time, and effort Authority for, inter payable the compensation and damages cost, to</w:t>
      </w:r>
    </w:p>
    <w:p>
      <w:r>
        <w:t>evaluation of consideration and such including Authority, in regard the RFP, of the to</w:t>
      </w:r>
    </w:p>
    <w:p>
      <w:r>
        <w:t>Proposal. Bidder’s</w:t>
      </w:r>
    </w:p>
    <w:p>
      <w:r>
        <w:t>the rights and Clause above and of Purchaser under prejudice the rights the Without (ii) to</w:t>
      </w:r>
    </w:p>
    <w:p>
      <w:r>
        <w:t>of (Lol) the the Letter Intent have under remedies which the Purchaser or may</w:t>
      </w:r>
    </w:p>
    <w:p>
      <w:r>
        <w:t>be, is found by the the System Integrator, if Bidder Agreement, case may as a or</w:t>
      </w:r>
    </w:p>
    <w:p>
      <w:r>
        <w:t>indulged engaged through directly indirectly Authority have agent, in any to or or an or</w:t>
      </w:r>
    </w:p>
    <w:p>
      <w:r>
        <w:t>practice restrictive undesirable practice, coercive practice, practice, fraudulent or corrupt</w:t>
      </w:r>
    </w:p>
    <w:p>
      <w:r>
        <w:t>a</w:t>
      </w:r>
    </w:p>
    <w:p>
      <w:r>
        <w:t>a</w:t>
      </w:r>
    </w:p>
    <w:p>
      <w:r>
        <w:t>of 78 97 Page</w:t>
      </w:r>
    </w:p>
    <w:p>
      <w:r>
        <w:t>fea Secretary</w:t>
      </w:r>
    </w:p>
    <w:p>
      <w:r>
        <w:t>/ Under</w:t>
      </w:r>
    </w:p>
    <w:p>
      <w:r>
        <w:br w:type="page"/>
      </w:r>
    </w:p>
    <w:p>
      <w:r>
        <w:t>for RFP selection of for $f Design, Implementation, Enhancements, O&amp;M of PIE Platform and Mobile Application</w:t>
      </w:r>
    </w:p>
    <w:p>
      <w:r>
        <w:t>practice during the Selection Process, after the issue of the LOI the execution of or or</w:t>
      </w:r>
    </w:p>
    <w:p>
      <w:r>
        <w:t>the Contract, such Bidder Systems Implementation Bidder shal! be eligible not or to</w:t>
      </w:r>
    </w:p>
    <w:p>
      <w:r>
        <w:t>participate in tender issued RFP by the Purchaser for duration equal the any to or a</w:t>
      </w:r>
    </w:p>
    <w:p>
      <w:r>
        <w:t>duration of the from the date such Bidder System contract Integrator, the or as</w:t>
      </w:r>
    </w:p>
    <w:p>
      <w:r>
        <w:t>case may</w:t>
      </w:r>
    </w:p>
    <w:p>
      <w:r>
        <w:t>be, is found by the Purchaser have directly through engaged indulged to agent, or an or</w:t>
      </w:r>
    </w:p>
    <w:p>
      <w:r>
        <w:t>in practice, fraudulent practice, coercive corrupt practice, undesirable practice any</w:t>
      </w:r>
    </w:p>
    <w:p>
      <w:r>
        <w:t>or</w:t>
      </w:r>
    </w:p>
    <w:p>
      <w:r>
        <w:t>restrictive practice, the be. as case may</w:t>
      </w:r>
    </w:p>
    <w:p>
      <w:r>
        <w:t>(i) For the of this Section, the following shall have the meaning hereinafter purposes terms</w:t>
      </w:r>
    </w:p>
    <w:p>
      <w:r>
        <w:t>respectively assigned them: to</w:t>
      </w:r>
    </w:p>
    <w:p>
      <w:r>
        <w:t>(a) “corrupt practice” (i) the offering, giving, receiving, soliciting, directly means or</w:t>
      </w:r>
    </w:p>
    <w:p>
      <w:r>
        <w:t>indirectly, of anything of value influence the action of connected to or any person</w:t>
      </w:r>
    </w:p>
    <w:p>
      <w:r>
        <w:t>with the Selection Process (for avoidance of doubt, offering of employment to</w:t>
      </w:r>
    </w:p>
    <w:p>
      <w:r>
        <w:t>or</w:t>
      </w:r>
    </w:p>
    <w:p>
      <w:r>
        <w:t>employing engaging in whatsoever, directly indirectly, or any manner or any</w:t>
      </w:r>
    </w:p>
    <w:p>
      <w:r>
        <w:t>official of the Purchaser who is has been associated in directly or any manner,</w:t>
      </w:r>
    </w:p>
    <w:p>
      <w:r>
        <w:t>or</w:t>
      </w:r>
    </w:p>
    <w:p>
      <w:r>
        <w:t>indirectly with the Selection Process the LOE has dealt with matters or or</w:t>
      </w:r>
    </w:p>
    <w:p>
      <w:r>
        <w:t>conceming the Agreement arising there from, before after the execution or or</w:t>
      </w:r>
    </w:p>
    <w:p>
      <w:r>
        <w:t>thereof, time prior the expiry of from the date at such official to any one year</w:t>
      </w:r>
    </w:p>
    <w:p>
      <w:r>
        <w:t>resigns retires from otherwise be in the service of the Purchaser, to or or ceases</w:t>
      </w:r>
    </w:p>
    <w:p>
      <w:r>
        <w:t>shall be deemed constitute influencing the actions of to connected with a person</w:t>
      </w:r>
    </w:p>
    <w:p>
      <w:r>
        <w:t>the Selection Process); (ii) provided herein, engaging in or save as</w:t>
      </w:r>
    </w:p>
    <w:p>
      <w:r>
        <w:t>any manner</w:t>
      </w:r>
    </w:p>
    <w:p>
      <w:r>
        <w:t>whatsoever, whether during the Selection Process after the issue of the Letter or</w:t>
      </w:r>
    </w:p>
    <w:p>
      <w:r>
        <w:t>of Intent (Lol) after the execution of the Contract, the be, or as case may</w:t>
      </w:r>
    </w:p>
    <w:p>
      <w:r>
        <w:t>any</w:t>
      </w:r>
    </w:p>
    <w:p>
      <w:r>
        <w:t>in of relating the Project the Lol the respect matter Contract, to person any or or</w:t>
      </w:r>
    </w:p>
    <w:p>
      <w:r>
        <w:t>who time has been is legal, financial technical at consultant/ adviser of any or a or</w:t>
      </w:r>
    </w:p>
    <w:p>
      <w:r>
        <w:t>the Purchaser in relation concerning the Project; to matter any</w:t>
      </w:r>
    </w:p>
    <w:p>
      <w:r>
        <w:t>“fraudulent (b) practice” misrepresentation omission of facts disclosure means a or or</w:t>
      </w:r>
    </w:p>
    <w:p>
      <w:r>
        <w:t>of incomplete facts, in order influence the Selection Process; to</w:t>
      </w:r>
    </w:p>
    <w:p>
      <w:r>
        <w:t>“coercive (c) practice” impairing harming threatening impair harm, to means or or or</w:t>
      </w:r>
    </w:p>
    <w:p>
      <w:r>
        <w:t>directly indirectly, influence person’s property to or any persons or any</w:t>
      </w:r>
    </w:p>
    <w:p>
      <w:r>
        <w:t>participation action in the Selection Process; or</w:t>
      </w:r>
    </w:p>
    <w:p>
      <w:r>
        <w:t>(ad) “undesirable practice” (i) establishing with connected contact means any person</w:t>
      </w:r>
    </w:p>
    <w:p>
      <w:r>
        <w:t>with employed engaged by Purchaser with the objective of canvassing, or or</w:t>
      </w:r>
    </w:p>
    <w:p>
      <w:r>
        <w:t>lobbying in influencing attempting influence the Selection or to any manner or</w:t>
      </w:r>
    </w:p>
    <w:p>
      <w:r>
        <w:t>Process; (i1) having Conflict of Interest; and or a</w:t>
      </w:r>
    </w:p>
    <w:p>
      <w:pPr>
        <w:pStyle w:val="Heading3"/>
      </w:pPr>
      <w:r>
        <w:t>a (e) “restrictive practice” forming cartel arriving understanding at means or any or</w:t>
      </w:r>
    </w:p>
    <w:p>
      <w:pPr>
        <w:pStyle w:val="Heading3"/>
      </w:pPr>
      <w:r>
        <w:t>a Bidders with the objective of restricting manipulating arrangement full among or</w:t>
      </w:r>
    </w:p>
    <w:p>
      <w:r>
        <w:t>and fair competition in the Selection Process.</w:t>
      </w:r>
    </w:p>
    <w:p>
      <w:pPr>
        <w:pStyle w:val="Heading3"/>
      </w:pPr>
      <w:r>
        <w:t>17. Failure Agree with RFP Terms &amp; Conditions to</w:t>
      </w:r>
    </w:p>
    <w:p>
      <w:r>
        <w:t>The inability of the Successful Bidder finalize the Contract in accordance with the to Terms &amp;</w:t>
      </w:r>
    </w:p>
    <w:p>
      <w:r>
        <w:t>Conditions outlined in this RFP shall the cancellation of the award. In such instance, warrant</w:t>
      </w:r>
    </w:p>
    <w:p>
      <w:r>
        <w:t>an</w:t>
      </w:r>
    </w:p>
    <w:p>
      <w:r>
        <w:t>the Purchaser shall the right either offer the the best bidder solicit to contract to reserve next</w:t>
      </w:r>
    </w:p>
    <w:p>
      <w:r>
        <w:t>or</w:t>
      </w:r>
    </w:p>
    <w:p>
      <w:r>
        <w:t>bids from interested parties. In this scenario, the Performance Bank Guarantee (PBG), new</w:t>
      </w:r>
    </w:p>
    <w:p>
      <w:r>
        <w:t>provided by the successful bidder shall be forfeited, fresh and RFP shall be solicited the at</w:t>
      </w:r>
    </w:p>
    <w:p>
      <w:r>
        <w:t>successful bidder's and liability. expense</w:t>
      </w:r>
    </w:p>
    <w:p>
      <w:pPr>
        <w:pStyle w:val="ListNumber"/>
      </w:pPr>
      <w:r>
        <w:t>18. Conflict of Interest</w:t>
      </w:r>
    </w:p>
    <w:p>
      <w:r>
        <w:t>A bidder shall Gj) have conflict interest of that affect the selection not the a may</w:t>
      </w:r>
    </w:p>
    <w:p>
      <w:r>
        <w:t>process or</w:t>
      </w:r>
    </w:p>
    <w:p>
      <w:pPr>
        <w:pStyle w:val="Heading1"/>
      </w:pPr>
      <w:r>
        <w:t>solution delivery. Any bidder found have conflict of interest shall be =v to a</w:t>
      </w:r>
    </w:p>
    <w:p>
      <w:r>
        <w:t>of Page 79 97</w:t>
      </w:r>
    </w:p>
    <w:p>
      <w:r>
        <w:br w:type="page"/>
      </w:r>
    </w:p>
    <w:p>
      <w:r>
        <w:t>Application of Platform and Mobile Enhancements, O&amp;M iPIE for selection of far Design, Implementation, RFP $I</w:t>
      </w:r>
    </w:p>
    <w:p>
      <w:r>
        <w:t>security declaration the bid Purchaser shall the of disqualification, the execute event</w:t>
      </w:r>
    </w:p>
    <w:p>
      <w:r>
        <w:t>if available, mutually of disqualification, signed the bidder. In the and agreed by event as</w:t>
      </w:r>
    </w:p>
    <w:p>
      <w:r>
        <w:t>for, payable Purchaser inter- compensation and damages agreed genuine pre-estimated to</w:t>
      </w:r>
    </w:p>
    <w:p>
      <w:r>
        <w:t>of such Applicant’s consideration effort of Purchaser including alia, the time, and cost</w:t>
      </w:r>
    </w:p>
    <w:p>
      <w:r>
        <w:t>be available right remedy that without prejudice other Proposal, to to may or any</w:t>
      </w:r>
    </w:p>
    <w:p>
      <w:r>
        <w:t>otherwise. Purchaser hereunder or</w:t>
      </w:r>
    </w:p>
    <w:p>
      <w:r>
        <w:t>hold the solutions which all times the bidder provides The Purchaser requires that at Gi)</w:t>
      </w:r>
    </w:p>
    <w:p>
      <w:r>
        <w:t>assignments its conflicts with other avoid Purchaser’s interest’s paramount, or own</w:t>
      </w:r>
    </w:p>
    <w:p>
      <w:r>
        <w:t>bidder shall for future work. The without consideration interests, and not accept act any</w:t>
      </w:r>
    </w:p>
    <w:p>
      <w:r>
        <w:t>prior obligations in conflict with its in assignment that would be current or or engage any</w:t>
      </w:r>
    </w:p>
    <w:p>
      <w:r>
        <w:t>the of being able it in position other clients, that place to out not to carry a or may</w:t>
      </w:r>
    </w:p>
    <w:p>
      <w:r>
        <w:t>of the Purchaser. assignment in the best interests</w:t>
      </w:r>
    </w:p>
    <w:p>
      <w:r>
        <w:t>have Conflict bidder shall be deemed generality of the above, Without limiting the to (iii) a a</w:t>
      </w:r>
    </w:p>
    <w:p>
      <w:r>
        <w:t>Associates constituent if: Bidder, (or of affecting the Selection Process, the Interest any or</w:t>
      </w:r>
    </w:p>
    <w:p>
      <w:r>
        <w:t>thereof) have Associate constituent thereof) and other Bidder, (or common any any or</w:t>
      </w:r>
    </w:p>
    <w:p>
      <w:r>
        <w:t>disqualification provided that this ownership interest; controlling shareholders other or</w:t>
      </w:r>
    </w:p>
    <w:p>
      <w:r>
        <w:t>ownership interest of shareholding the direct indirect shall apply in where not or or cases</w:t>
      </w:r>
    </w:p>
    <w:p>
      <w:r>
        <w:t>shareholding of than thereof having Associate shareholder Bidder, (or more a any an or</w:t>
      </w:r>
    </w:p>
    <w:p>
      <w:r>
        <w:t>Bidder Associate, the capital of such of the paid and subscribed share 5 cent or as up per</w:t>
      </w:r>
    </w:p>
    <w:p>
      <w:r>
        <w:t>of than 5% (five cent) Associate is less be) in the other Bidder member per or case may</w:t>
      </w:r>
    </w:p>
    <w:p>
      <w:r>
        <w:t>of this Clause, thereof. the equity share capital For the subscribed and paid purposes up</w:t>
      </w:r>
    </w:p>
    <w:p>
      <w:r>
        <w:t>computed shall be intermediate shareholding held through indirect persons more one or</w:t>
      </w:r>
    </w:p>
    <w:p>
      <w:r>
        <w:t>follows: as</w:t>
      </w:r>
    </w:p>
    <w:p>
      <w:r>
        <w:t>control through controlled by where intermediary (a} management or person a any</w:t>
      </w:r>
    </w:p>
    <w:p>
      <w:r>
        <w:t>intermediary in other controlled entire shareholding held by such otherwise, the any</w:t>
      </w:r>
    </w:p>
    <w:p>
      <w:r>
        <w:t>for computing the into taken “Subject Person”) shail be (the account person</w:t>
      </w:r>
    </w:p>
    <w:p>
      <w:r>
        <w:t>where does in the Subject Person; shareholding of such controlling a person person</w:t>
      </w:r>
    </w:p>
    <w:p>
      <w:r>
        <w:t>shareholding in the Subject intermediary, which has exercise control not over an</w:t>
      </w:r>
    </w:p>
    <w:p>
      <w:r>
        <w:t>Subject the of in shareholding such of indirect computation the Person, person</w:t>
      </w:r>
    </w:p>
    <w:p>
      <w:r>
        <w:t>undertaken shall be Person on</w:t>
      </w:r>
    </w:p>
    <w:p>
      <w:r>
        <w:t>shareholding shall be that such basis: provided, however, (b) proportionate no a</w:t>
      </w:r>
    </w:p>
    <w:p>
      <w:r>
        <w:t>shareholding of such in the if the under this Sub-clause reckoned person</w:t>
      </w:r>
    </w:p>
    <w:p>
      <w:r>
        <w:t>of the subscribed and paidup (twenty-six cent) intermediary is less than 26% per</w:t>
      </w:r>
    </w:p>
    <w:p>
      <w:r>
        <w:t>of intermediary; equity shareholding such or</w:t>
      </w:r>
    </w:p>
    <w:p>
      <w:r>
        <w:t>of another Bidder; is constituent aconstituent of such Bidder also (c) or a</w:t>
      </w:r>
    </w:p>
    <w:p>
      <w:r>
        <w:t>indirect subsidy received direct its Associate receives has (d) such Bidder or or any or</w:t>
      </w:r>
    </w:p>
    <w:p>
      <w:r>
        <w:t>Associate; from Bidder its other grant or any or or</w:t>
      </w:r>
    </w:p>
    <w:p>
      <w:r>
        <w:t>of this Application representative for legal (e) such Bidder has the as purposes same</w:t>
      </w:r>
    </w:p>
    <w:p>
      <w:r>
        <w:t>Bidder; other or any</w:t>
      </w:r>
    </w:p>
    <w:p>
      <w:pPr>
        <w:pStyle w:val="Heading3"/>
      </w:pPr>
      <w:r>
        <w:t>a Bidder, directly through relationship with another (f) such Bidder has common or</w:t>
      </w:r>
    </w:p>
    <w:p>
      <w:r>
        <w:t>information eachothers’ them in position have third parties, that to to puts access a</w:t>
      </w:r>
    </w:p>
    <w:p>
      <w:pPr>
        <w:pStyle w:val="Heading3"/>
      </w:pPr>
      <w:r>
        <w:t>of Bidder; either each of the other influence the Application about, to or or or</w:t>
      </w:r>
    </w:p>
    <w:p>
      <w:r>
        <w:t>Tre gice</w:t>
      </w:r>
    </w:p>
    <w:p>
      <w:r>
        <w:t>ala /Under Secretary wer</w:t>
      </w:r>
    </w:p>
    <w:p>
      <w:r>
        <w:t>of 97 Page 80</w:t>
      </w:r>
    </w:p>
    <w:p>
      <w:r>
        <w:br w:type="page"/>
      </w:r>
    </w:p>
    <w:p>
      <w:r>
        <w:t>for selection RFP of for Si Design, implementation, Enhancernents, O&amp;M of iPIE Platforms and Mobile Application</w:t>
      </w:r>
    </w:p>
    <w:p>
      <w:r>
        <w:t>(g) there is conflict this and other Systems Implementation/Turnkey solution a among</w:t>
      </w:r>
    </w:p>
    <w:p>
      <w:r>
        <w:t>assignments of the Bidder (including its personnel and other members, if any) and</w:t>
      </w:r>
    </w:p>
    <w:p>
      <w:r>
        <w:t>subsidiaries entities controlled by such Bidder having any or</w:t>
      </w:r>
    </w:p>
    <w:p>
      <w:r>
        <w:t>or common</w:t>
      </w:r>
    </w:p>
    <w:p>
      <w:r>
        <w:t>controlling shareholders. The duties of the bidder will depend the circumstances on</w:t>
      </w:r>
    </w:p>
    <w:p>
      <w:r>
        <w:t>ofeach While providing software implementation and related solutions the case. to</w:t>
      </w:r>
    </w:p>
    <w:p>
      <w:r>
        <w:t>Purchaser for this assignment, the bidder shall take assignment that by not up any</w:t>
      </w:r>
    </w:p>
    <w:p>
      <w:r>
        <w:t>its will result in conflict with nature the assignment; present</w:t>
      </w:r>
    </w:p>
    <w:p>
      <w:r>
        <w:t>or</w:t>
      </w:r>
    </w:p>
    <w:p>
      <w:r>
        <w:t>(h) firm A hired provide System Integration/Turnkey to solutions for the</w:t>
      </w:r>
    </w:p>
    <w:p>
      <w:r>
        <w:t>implementation of project, and its members Associates, will be disqualified a or</w:t>
      </w:r>
    </w:p>
    <w:p>
      <w:r>
        <w:t>from subsequently providing goods works services related the project. to or or</w:t>
      </w:r>
    </w:p>
    <w:p>
      <w:r>
        <w:t>same</w:t>
      </w:r>
    </w:p>
    <w:p>
      <w:r>
        <w:t>bidder (iv) A eventually appointed implement software solutions for to this project, its</w:t>
      </w:r>
    </w:p>
    <w:p>
      <w:r>
        <w:t>Associates, affiliates and the Financial Expert, shall be disqualified from subsequently</w:t>
      </w:r>
    </w:p>
    <w:p>
      <w:r>
        <w:t>providing goods works services related the Project and breach of this to or or same any</w:t>
      </w:r>
    </w:p>
    <w:p>
      <w:r>
        <w:t>obligation shall be construed Conflict of Interest; provided that the restriction herein as</w:t>
      </w:r>
    </w:p>
    <w:p>
      <w:r>
        <w:t>shall apply after period of 12 months from not the completion of this assignment: a</w:t>
      </w:r>
    </w:p>
    <w:p>
      <w:r>
        <w:t>provided further that this restriction shall apply software solutions delivered not the to to</w:t>
      </w:r>
    </w:p>
    <w:p>
      <w:r>
        <w:t>Purchaser in continuation of this implementation subsequent systems to systems or any</w:t>
      </w:r>
    </w:p>
    <w:p>
      <w:r>
        <w:t>implementation executed for the Purchaser in accordance with the rules of the Purchaser.</w:t>
      </w:r>
    </w:p>
    <w:p>
      <w:r>
        <w:t>EAE "te C Kandpa!</w:t>
      </w:r>
    </w:p>
    <w:p>
      <w:pPr>
        <w:pStyle w:val="Heading3"/>
      </w:pPr>
      <w:r>
        <w:t>/ URE Uader SiR Secretary</w:t>
      </w:r>
    </w:p>
    <w:p>
      <w:r>
        <w:t>of Page 81 97</w:t>
      </w:r>
    </w:p>
    <w:p>
      <w:r>
        <w:br w:type="page"/>
      </w:r>
    </w:p>
    <w:p>
      <w:r>
        <w:t>and Mobile Application for selection of far Enhancements, of iPIE Platform RFF SI Design, Implernentation, O&amp;M</w:t>
      </w:r>
    </w:p>
    <w:p>
      <w:pPr>
        <w:pStyle w:val="Heading3"/>
      </w:pPr>
      <w:r>
        <w:t>19, Appendices</w:t>
      </w:r>
    </w:p>
    <w:p>
      <w:r>
        <w:t>this section The Bidders expected the using the formats given in and all respond RFP to to are</w:t>
      </w:r>
    </w:p>
    <w:p>
      <w:r>
        <w:t>Technical Evaluation Criteria. documents supporting Pre-Qualification/Eligibility and</w:t>
      </w:r>
    </w:p>
    <w:p>
      <w:pPr>
        <w:pStyle w:val="Heading3"/>
      </w:pPr>
      <w:r>
        <w:t>Pre-Qualification Bid 19.1 Format 1: Compliance Sheet for</w:t>
      </w:r>
    </w:p>
    <w:p>
      <w:pPr>
        <w:pStyle w:val="Heading3"/>
      </w:pPr>
      <w:r>
        <w:t>| Provided Sr.#t Reference Basie Documentary Evidence tobe | | -</w:t>
      </w:r>
    </w:p>
    <w:p>
      <w:r>
        <w:t>.</w:t>
      </w:r>
    </w:p>
    <w:p>
      <w:r>
        <w:t>‘Requirements -(Yes/No) &amp; Page submitted | |</w:t>
      </w:r>
    </w:p>
    <w:p>
      <w:pPr>
        <w:pStyle w:val="Heading1"/>
      </w:pPr>
      <w:r>
        <w:t>Tes | ee No. lees eee eee</w:t>
      </w:r>
    </w:p>
    <w:p>
      <w:r>
        <w:t>of Authorized signatory Attorney the name</w:t>
      </w:r>
    </w:p>
    <w:p>
      <w:r>
        <w:t>Bidder</w:t>
      </w:r>
    </w:p>
    <w:p>
      <w:r>
        <w:t>3</w:t>
      </w:r>
    </w:p>
    <w:p>
      <w:r>
        <w:t>Declaration</w:t>
      </w:r>
    </w:p>
    <w:p>
      <w:r>
        <w:t>Incorporation 4 Legal Entity Certificate of (i)</w:t>
      </w:r>
    </w:p>
    <w:p>
      <w:r>
        <w:t>Registration Certificate GST Gi)</w:t>
      </w:r>
    </w:p>
    <w:p>
      <w:r>
        <w:t>of Card Copy PAN (iii)</w:t>
      </w:r>
    </w:p>
    <w:p>
      <w:r>
        <w:t>from Company Letter (iv)</w:t>
      </w:r>
    </w:p>
    <w:p>
      <w:r>
        <w:t>Secretary/Authorized</w:t>
      </w:r>
    </w:p>
    <w:p>
      <w:r>
        <w:t>Signatory/Statutory Auditor</w:t>
      </w:r>
    </w:p>
    <w:p>
      <w:r>
        <w:t>for five of operation last years</w:t>
      </w:r>
    </w:p>
    <w:p>
      <w:r>
        <w:t>Certificate from the 5 Turnover (i) statutory</w:t>
      </w:r>
    </w:p>
    <w:p>
      <w:r>
        <w:t>auditor</w:t>
      </w:r>
    </w:p>
    <w:p>
      <w:r>
        <w:t>Audited Financial Statements (ii)</w:t>
      </w:r>
    </w:p>
    <w:p>
      <w:pPr>
        <w:pStyle w:val="Heading1"/>
      </w:pPr>
      <w:r>
        <w:t>po | Certificate from 6 Net Worth the statutory</w:t>
      </w:r>
    </w:p>
    <w:p>
      <w:r>
        <w:t>auditor</w:t>
      </w:r>
    </w:p>
    <w:p>
      <w:r>
        <w:t>| Technical pre-qualification criteria 7 As per</w:t>
      </w:r>
    </w:p>
    <w:p>
      <w:r>
        <w:t>Capability mentioned</w:t>
      </w:r>
    </w:p>
    <w:p>
      <w:r>
        <w:t>| Certifications pre-qualification criteria 8 As per</w:t>
      </w:r>
    </w:p>
    <w:p>
      <w:r>
        <w:t>mentioned</w:t>
      </w:r>
    </w:p>
    <w:p>
      <w:r>
        <w:t>| 9 pre-qualification criteria Manpower As per</w:t>
      </w:r>
    </w:p>
    <w:p>
      <w:r>
        <w:t>Strength mentioned</w:t>
      </w:r>
    </w:p>
    <w:p>
      <w:r>
        <w:t>__|</w:t>
      </w:r>
    </w:p>
    <w:p>
      <w:r>
        <w:t>| 10 Debarment pre-qualification criteria As per</w:t>
      </w:r>
    </w:p>
    <w:p>
      <w:r>
        <w:t>mentioned</w:t>
      </w:r>
    </w:p>
    <w:p>
      <w:r>
        <w:t>pre-qualification criteria Office in As 11) per</w:t>
      </w:r>
    </w:p>
    <w:p>
      <w:pPr>
        <w:pStyle w:val="Heading2"/>
      </w:pPr>
      <w:r>
        <w:t>| Delhi/NCR mentioned</w:t>
      </w:r>
    </w:p>
    <w:p>
      <w:r>
        <w:t>of Bidder 19.2 2: Particulars the Format</w:t>
      </w:r>
    </w:p>
    <w:p>
      <w:pPr>
        <w:pStyle w:val="Heading3"/>
      </w:pPr>
      <w:r>
        <w:t>Details Sought 0 tobe) Information 0</w:t>
      </w:r>
    </w:p>
    <w:p>
      <w:r>
        <w:t>|.</w:t>
      </w:r>
    </w:p>
    <w:p>
      <w:r>
        <w:t>re oe Furnished” ‘|:</w:t>
      </w:r>
    </w:p>
    <w:p>
      <w:r>
        <w:t>co</w:t>
      </w:r>
    </w:p>
    <w:p>
      <w:pPr>
        <w:pStyle w:val="Heading3"/>
      </w:pPr>
      <w:r>
        <w:t>Incorporation of the firm status</w:t>
      </w:r>
    </w:p>
    <w:p>
      <w:r>
        <w:t>of Establishment Year</w:t>
      </w:r>
    </w:p>
    <w:p>
      <w:r>
        <w:t>of Registration Date</w:t>
      </w:r>
    </w:p>
    <w:p>
      <w:r>
        <w:t>for Details of registration with appropriate authorities</w:t>
      </w:r>
    </w:p>
    <w:p>
      <w:pPr>
        <w:pStyle w:val="Heading1"/>
      </w:pPr>
      <w:r>
        <w:t>| | f- service tax/GST</w:t>
      </w:r>
    </w:p>
    <w:p>
      <w:r>
        <w:t>a</w:t>
      </w:r>
    </w:p>
    <w:p>
      <w:r>
        <w:t>of 82 97 Page</w:t>
      </w:r>
    </w:p>
    <w:p>
      <w:r>
        <w:t>|</w:t>
      </w:r>
    </w:p>
    <w:p>
      <w:r>
        <w:br w:type="page"/>
      </w:r>
    </w:p>
    <w:p>
      <w:r>
        <w:t>for RFP selection of for Si Design, implementation, Enhancements, of O&amp;M iPlE Piatform and Mobile Application</w:t>
      </w:r>
    </w:p>
    <w:p>
      <w:pPr>
        <w:pStyle w:val="Heading2"/>
      </w:pPr>
      <w:r>
        <w:t>phone Address, ~ nos. number 6 Name, email. and mobile</w:t>
      </w:r>
    </w:p>
    <w:p>
      <w:r>
        <w:t>of contact person</w:t>
      </w:r>
    </w:p>
    <w:p>
      <w:r>
        <w:t>of Page 83 97</w:t>
      </w:r>
    </w:p>
    <w:p>
      <w:r>
        <w:br w:type="page"/>
      </w:r>
    </w:p>
    <w:p>
      <w:r>
        <w:t>Mobile Application for selection for Implementation, Enhancements, of iPIE Platform and RFP of SI Design, O&amp;M</w:t>
      </w:r>
    </w:p>
    <w:p>
      <w:pPr>
        <w:pStyle w:val="Heading3"/>
      </w:pPr>
      <w:r>
        <w:t>Declaration 19.3 Format 3: Bid Security</w:t>
      </w:r>
    </w:p>
    <w:p>
      <w:r>
        <w:t>Bidder’s (On letter head)</w:t>
      </w:r>
    </w:p>
    <w:p>
      <w:r>
        <w:t>(Date and Reference)</w:t>
      </w:r>
    </w:p>
    <w:p>
      <w:r>
        <w:t>To</w:t>
      </w:r>
    </w:p>
    <w:p>
      <w:r>
        <w:t>Shri Patil, Director, Hemant Kumar</w:t>
      </w:r>
    </w:p>
    <w:p>
      <w:r>
        <w:t>Ministry of Corporate Affairs,</w:t>
      </w:r>
    </w:p>
    <w:p>
      <w:r>
        <w:t>5" Floor, Shastri Bhawan,</w:t>
      </w:r>
    </w:p>
    <w:p>
      <w:r>
        <w:t>New Dethi 110001.</w:t>
      </w:r>
    </w:p>
    <w:p>
      <w:r>
        <w:t>~</w:t>
      </w:r>
    </w:p>
    <w:p>
      <w:pPr>
        <w:pStyle w:val="Heading3"/>
      </w:pPr>
      <w:r>
        <w:t>Subject: Bid Security Declaration</w:t>
      </w:r>
    </w:p>
    <w:p>
      <w:pPr>
        <w:pStyle w:val="Heading3"/>
      </w:pPr>
      <w:r>
        <w:t>the undersigned, declare that: We,</w:t>
      </w:r>
    </w:p>
    <w:p>
      <w:pPr>
        <w:pStyle w:val="Heading3"/>
      </w:pPr>
      <w:r>
        <w:t>Bid- accordingly conditions, bids be supported by Security We understand that, to must a your</w:t>
      </w:r>
    </w:p>
    <w:p>
      <w:r>
        <w:t>Declaration.</w:t>
      </w:r>
    </w:p>
    <w:p>
      <w:pPr>
        <w:pStyle w:val="Heading3"/>
      </w:pPr>
      <w:r>
        <w:t>eligible for bidding in will be automatically suspended from being We that accept any we</w:t>
      </w:r>
    </w:p>
    <w:p>
      <w:pPr>
        <w:pStyle w:val="Heading3"/>
      </w:pPr>
      <w:r>
        <w:t>period of if in breach of with the Ministry of Corporate Affairs for the 2 contract years, we are</w:t>
      </w:r>
    </w:p>
    <w:p>
      <w:pPr>
        <w:pStyle w:val="Heading3"/>
      </w:pPr>
      <w:r>
        <w:t>if obligation(s) under the bid conditions, we: our</w:t>
      </w:r>
    </w:p>
    <w:p>
      <w:pPr>
        <w:pStyle w:val="Heading3"/>
      </w:pPr>
      <w:r>
        <w:t>specified prohibited (fraud and practice in the RFP. (a) engaged in of the corrupt) Are any</w:t>
      </w:r>
    </w:p>
    <w:p>
      <w:pPr>
        <w:pStyle w:val="Heading3"/>
      </w:pPr>
      <w:r>
        <w:t>the document Bid during the period of bid validity specified in RFP and (b) Withdraw our as</w:t>
      </w:r>
    </w:p>
    <w:p>
      <w:pPr>
        <w:pStyle w:val="Heading3"/>
      </w:pPr>
      <w:r>
        <w:t>extended by the Bidder from time time. to as</w:t>
      </w:r>
    </w:p>
    <w:p>
      <w:r>
        <w:t>found have conflict of interest. (c) Are to a</w:t>
      </w:r>
    </w:p>
    <w:p>
      <w:r>
        <w:t>Signed:</w:t>
      </w:r>
    </w:p>
    <w:p>
      <w:pPr>
        <w:pStyle w:val="Heading3"/>
      </w:pPr>
      <w:r>
        <w:t>[(Signature, and designation of the authorized signatory)] name,</w:t>
      </w:r>
    </w:p>
    <w:p>
      <w:pPr>
        <w:pStyle w:val="Heading2"/>
      </w:pPr>
      <w:r>
        <w:t>Sheet for Technical Bid 19.4 Format 4: Compliance</w:t>
      </w:r>
    </w:p>
    <w:p>
      <w:pPr>
        <w:pStyle w:val="Heading3"/>
      </w:pPr>
      <w:r>
        <w:t>Documents Compliance]... Specific’ | "| Reference ‘Sr#| |.</w:t>
      </w:r>
    </w:p>
    <w:p>
      <w:r>
        <w:t>_</w:t>
      </w:r>
    </w:p>
    <w:p>
      <w:r>
        <w:t>..</w:t>
      </w:r>
    </w:p>
    <w:p>
      <w:pPr>
        <w:pStyle w:val="Heading3"/>
      </w:pPr>
      <w:r>
        <w:t>-&amp; | Requiretnents Required (Yes/No) "|. | | Page °°}</w:t>
      </w:r>
    </w:p>
    <w:p>
      <w:pPr>
        <w:pStyle w:val="Heading3"/>
      </w:pPr>
      <w:r>
        <w:t>No. no ne a |</w:t>
      </w:r>
    </w:p>
    <w:p>
      <w:pPr>
        <w:pStyle w:val="Heading3"/>
      </w:pPr>
      <w:r>
        <w:t>| for Format 5 1 Cover Letter As per</w:t>
      </w:r>
    </w:p>
    <w:p>
      <w:r>
        <w:t>Technical Bid</w:t>
      </w:r>
    </w:p>
    <w:p>
      <w:r>
        <w:t>;</w:t>
      </w:r>
    </w:p>
    <w:p>
      <w:pPr>
        <w:pStyle w:val="Heading3"/>
      </w:pPr>
      <w:r>
        <w:t>| technical 2 Turnover As per</w:t>
      </w:r>
    </w:p>
    <w:p>
      <w:r>
        <w:t>criteria evaluation</w:t>
      </w:r>
    </w:p>
    <w:p>
      <w:r>
        <w:t>a</w:t>
      </w:r>
    </w:p>
    <w:p>
      <w:pPr>
        <w:pStyle w:val="Heading3"/>
      </w:pPr>
      <w:r>
        <w:t>| technical Relevant FT 3. As per</w:t>
      </w:r>
    </w:p>
    <w:p>
      <w:r>
        <w:t>evaluation criteria Experience</w:t>
      </w:r>
    </w:p>
    <w:p>
      <w:pPr>
        <w:pStyle w:val="Heading3"/>
      </w:pPr>
      <w:r>
        <w:t>| Domain technical 4 Similar As per</w:t>
      </w:r>
    </w:p>
    <w:p>
      <w:pPr>
        <w:pStyle w:val="Heading3"/>
      </w:pPr>
      <w:r>
        <w:t>Experience evaluation criteria</w:t>
      </w:r>
    </w:p>
    <w:p>
      <w:r>
        <w:t>|</w:t>
      </w:r>
    </w:p>
    <w:p>
      <w:r>
        <w:t>Technica! Proposal technical As per</w:t>
      </w:r>
    </w:p>
    <w:p>
      <w:r>
        <w:t>evaluation criteria</w:t>
      </w:r>
    </w:p>
    <w:p>
      <w:pPr>
        <w:pStyle w:val="Heading3"/>
      </w:pPr>
      <w:r>
        <w:t>| CVs of proposed Core Team Resource</w:t>
      </w:r>
    </w:p>
    <w:p>
      <w:r>
        <w:t>Profiles resources as per</w:t>
      </w:r>
    </w:p>
    <w:p>
      <w:r>
        <w:t>Format 9</w:t>
      </w:r>
    </w:p>
    <w:p>
      <w:r>
        <w:t>|</w:t>
      </w:r>
    </w:p>
    <w:p>
      <w:r>
        <w:t>for Signed Letter No Letter as</w:t>
      </w:r>
    </w:p>
    <w:p>
      <w:pPr>
        <w:pStyle w:val="Heading3"/>
      </w:pPr>
      <w:r>
        <w:t>Deviation 10 Format er</w:t>
      </w:r>
    </w:p>
    <w:p>
      <w:r>
        <w:t>of 84 97 Page Secretary</w:t>
      </w:r>
    </w:p>
    <w:p>
      <w:r>
        <w:t>/UiiGer</w:t>
      </w:r>
    </w:p>
    <w:p>
      <w:r>
        <w:br w:type="page"/>
      </w:r>
    </w:p>
    <w:p>
      <w:r>
        <w:t>for selection of RFP SI for Design, implementation, Enhancements, of Platform and Mabile Application O&amp;M iPIE</w:t>
      </w:r>
    </w:p>
    <w:p>
      <w:pPr>
        <w:pStyle w:val="Heading3"/>
      </w:pPr>
      <w:r>
        <w:t>19.5 Format 5: Cover Letter for Technical Bid</w:t>
      </w:r>
    </w:p>
    <w:p>
      <w:r>
        <w:t>&lt;Date&gt;</w:t>
      </w:r>
    </w:p>
    <w:p>
      <w:r>
        <w:t>To</w:t>
      </w:r>
    </w:p>
    <w:p>
      <w:r>
        <w:t>Shri Hemant Kumar Patil, Director,</w:t>
      </w:r>
    </w:p>
    <w:p>
      <w:r>
        <w:t>Ministry of Corporate Affairs,</w:t>
      </w:r>
    </w:p>
    <w:p>
      <w:r>
        <w:t>5 Floor, Shastri Bhawan,</w:t>
      </w:r>
    </w:p>
    <w:p>
      <w:r>
        <w:t>New Delhi 110001.</w:t>
      </w:r>
    </w:p>
    <w:p>
      <w:r>
        <w:t>—</w:t>
      </w:r>
    </w:p>
    <w:p>
      <w:pPr>
        <w:pStyle w:val="Heading3"/>
      </w:pPr>
      <w:r>
        <w:t>Subject: Submission of Technical Bid for Design, Implementation, Operations and</w:t>
      </w:r>
    </w:p>
    <w:p>
      <w:r>
        <w:t>Maintenance of Integrated Platform for IBC Ecosystem (iPIE) and Mobile Application</w:t>
      </w:r>
    </w:p>
    <w:p>
      <w:r>
        <w:t>Sir/Madam, Dear</w:t>
      </w:r>
    </w:p>
    <w:p>
      <w:pPr>
        <w:pStyle w:val="Heading3"/>
      </w:pPr>
      <w:r>
        <w:t>We, the undersigned, offer provide services the Ministry of Corporate Affairs to to manpower</w:t>
      </w:r>
    </w:p>
    <w:p>
      <w:pPr>
        <w:pStyle w:val="Heading3"/>
      </w:pPr>
      <w:r>
        <w:t>iPIE web portal and mobile application for the in IBC Request ecosystem to on response your</w:t>
      </w:r>
    </w:p>
    <w:p>
      <w:pPr>
        <w:pStyle w:val="Heading3"/>
      </w:pPr>
      <w:r>
        <w:t>for Proposal dated &lt;insert date&gt; and Proposal. hereby We submitting Proposal, our are our</w:t>
      </w:r>
    </w:p>
    <w:p>
      <w:pPr>
        <w:pStyle w:val="Heading3"/>
      </w:pPr>
      <w:r>
        <w:t>which includes Technical bid and the Commercial Bid uploaded the Government on e-</w:t>
      </w:r>
    </w:p>
    <w:p>
      <w:pPr>
        <w:pStyle w:val="Heading3"/>
      </w:pPr>
      <w:r>
        <w:t>Marketplace portal (URL: https:// https://gem.gov.in/} and/or official website (URL:</w:t>
      </w:r>
    </w:p>
    <w:p>
      <w:pPr>
        <w:pStyle w:val="Heading3"/>
      </w:pPr>
      <w:r>
        <w:t>https://mca.gov.in).</w:t>
      </w:r>
    </w:p>
    <w:p>
      <w:pPr>
        <w:pStyle w:val="Heading3"/>
      </w:pPr>
      <w:r>
        <w:t>We hereby declare that all the information and made in this Technical bid statements true are</w:t>
      </w:r>
    </w:p>
    <w:p>
      <w:pPr>
        <w:pStyle w:val="Heading3"/>
      </w:pPr>
      <w:r>
        <w:t>and that misinterpretation contained in it lead disqualification. accept to any may our</w:t>
      </w:r>
    </w:p>
    <w:p>
      <w:pPr>
        <w:pStyle w:val="Heading3"/>
      </w:pPr>
      <w:r>
        <w:t>We abide by all the and conditions of the RFP document. We would hold the to terms agree</w:t>
      </w:r>
    </w:p>
    <w:p>
      <w:pPr>
        <w:pStyle w:val="Heading3"/>
      </w:pPr>
      <w:r>
        <w:t>of bid valid for 150 days stipulated in the RFP document. terms our as</w:t>
      </w:r>
    </w:p>
    <w:p>
      <w:r>
        <w:t>understand We bound Proposal receive. not to accept you are any you</w:t>
      </w:r>
    </w:p>
    <w:p>
      <w:pPr>
        <w:pStyle w:val="Heading3"/>
      </w:pPr>
      <w:r>
        <w:t>Yours sincerely,</w:t>
      </w:r>
    </w:p>
    <w:p>
      <w:r>
        <w:t>Authorised Signature [in full and initials}:</w:t>
      </w:r>
    </w:p>
    <w:p>
      <w:r>
        <w:t>Name and Title of Signatory:</w:t>
      </w:r>
    </w:p>
    <w:p>
      <w:r>
        <w:t>Name of Agency:</w:t>
      </w:r>
    </w:p>
    <w:p>
      <w:r>
        <w:t>Address:</w:t>
      </w:r>
    </w:p>
    <w:p>
      <w:r>
        <w:t>Location: Date:</w:t>
      </w:r>
    </w:p>
    <w:p>
      <w:r>
        <w:t>_</w:t>
      </w:r>
    </w:p>
    <w:p>
      <w:r>
        <w:t>af Page 85 97</w:t>
      </w:r>
    </w:p>
    <w:p>
      <w:r>
        <w:br w:type="page"/>
      </w:r>
    </w:p>
    <w:p>
      <w:r>
        <w:t>for selection of Platform and Mobile Apptication RFP of for Design, implementation, Enhancements, O&amp;M IPIE SI</w:t>
      </w:r>
    </w:p>
    <w:p>
      <w:pPr>
        <w:pStyle w:val="Heading2"/>
      </w:pPr>
      <w:r>
        <w:t>Citation Format 19.6 Format 6: Project</w:t>
      </w:r>
    </w:p>
    <w:p>
      <w:r>
        <w:t>Relevant Project Experience</w:t>
      </w:r>
    </w:p>
    <w:p>
      <w:pPr>
        <w:pStyle w:val="Heading3"/>
      </w:pPr>
      <w:r>
        <w:t>General Information:</w:t>
      </w:r>
    </w:p>
    <w:p>
      <w:pPr>
        <w:pStyle w:val="Heading2"/>
      </w:pPr>
      <w:r>
        <w:t>— of Project Name</w:t>
      </w:r>
    </w:p>
    <w:p>
      <w:r>
        <w:t>Client for which the Project executed was</w:t>
      </w:r>
    </w:p>
    <w:p>
      <w:r>
        <w:t>|</w:t>
      </w:r>
    </w:p>
    <w:p>
      <w:r>
        <w:t>Name and Contact details of the Client</w:t>
      </w:r>
    </w:p>
    <w:p>
      <w:r>
        <w:t>|</w:t>
      </w:r>
    </w:p>
    <w:p>
      <w:r>
        <w:t>Project Details:</w:t>
      </w:r>
    </w:p>
    <w:p>
      <w:r>
        <w:t>Description of the Project</w:t>
      </w:r>
    </w:p>
    <w:p>
      <w:r>
        <w:t>Other Details:</w:t>
      </w:r>
    </w:p>
    <w:p>
      <w:r>
        <w:t>Total Cost of the Project</w:t>
      </w:r>
    </w:p>
    <w:p>
      <w:r>
        <w:t>of Services provided the Total Cost by</w:t>
      </w:r>
    </w:p>
    <w:p>
      <w:r>
        <w:t>respondent</w:t>
      </w:r>
    </w:p>
    <w:p>
      <w:r>
        <w:t>Duration of the Project of months, Start (No.</w:t>
      </w:r>
    </w:p>
    <w:p>
      <w:r>
        <w:t>Completion date, status) Date,</w:t>
      </w:r>
    </w:p>
    <w:p>
      <w:r>
        <w:t>Other Relevant Information:</w:t>
      </w:r>
    </w:p>
    <w:p>
      <w:r>
        <w:t>projects: Documents Attached Completed</w:t>
      </w:r>
    </w:p>
    <w:p>
      <w:r>
        <w:t>Completion certificates Work Order from +</w:t>
      </w:r>
    </w:p>
    <w:p>
      <w:r>
        <w:t>satisfaction certificate (in the client client +</w:t>
      </w:r>
    </w:p>
    <w:p>
      <w:r>
        <w:t>of in project delivery) delay case</w:t>
      </w:r>
    </w:p>
    <w:p>
      <w:r>
        <w:t>OR</w:t>
      </w:r>
    </w:p>
    <w:p>
      <w:r>
        <w:t>of certificate Work order Self Completion +</w:t>
      </w:r>
    </w:p>
    <w:p>
      <w:r>
        <w:t>auditor) (Certified by the client statutory +</w:t>
      </w:r>
    </w:p>
    <w:p>
      <w:r>
        <w:t>certificate (in of delay in satisfaction case</w:t>
      </w:r>
    </w:p>
    <w:p>
      <w:r>
        <w:t>delivery) project</w:t>
      </w:r>
    </w:p>
    <w:p>
      <w:r>
        <w:t>For ongoing projects:</w:t>
      </w:r>
    </w:p>
    <w:p>
      <w:r>
        <w:t>Work order phase completion certificate +</w:t>
      </w:r>
    </w:p>
    <w:p>
      <w:r>
        <w:t>client satisfaction from the client +</w:t>
      </w:r>
    </w:p>
    <w:p>
      <w:r>
        <w:t>of delay certificate (in phase case in</w:t>
      </w:r>
    </w:p>
    <w:p>
      <w:r>
        <w:t>delivery)</w:t>
      </w:r>
    </w:p>
    <w:p>
      <w:r>
        <w:t>OR</w:t>
      </w:r>
    </w:p>
    <w:p>
      <w:r>
        <w:t>Self certificate of phase Work order +</w:t>
      </w:r>
    </w:p>
    <w:p>
      <w:pPr>
        <w:pStyle w:val="Heading3"/>
      </w:pPr>
      <w:r>
        <w:t>completion (Certified by the statutory</w:t>
      </w:r>
    </w:p>
    <w:p>
      <w:r>
        <w:t>chent satisfaction certificate auditor) +</w:t>
      </w:r>
    </w:p>
    <w:p>
      <w:pPr>
        <w:pStyle w:val="Heading3"/>
      </w:pPr>
      <w:r>
        <w:t>delay in phase delivery) (in of case</w:t>
      </w:r>
    </w:p>
    <w:p>
      <w:r>
        <w:t>of Page 8 6 97</w:t>
      </w:r>
    </w:p>
    <w:p>
      <w:r>
        <w:br w:type="page"/>
      </w:r>
    </w:p>
    <w:p>
      <w:r>
        <w:t>RFP for selection of for SI Design, tmplementation, Enhancements, of Platform O&amp;M iPIE and Mobile Application</w:t>
      </w:r>
    </w:p>
    <w:p>
      <w:pPr>
        <w:pStyle w:val="Heading3"/>
      </w:pPr>
      <w:r>
        <w:t>19.7 Format 7: Technical Proposal</w:t>
      </w:r>
    </w:p>
    <w:p>
      <w:r>
        <w:t>Technical approach, methodology and work plan key of the Technical components are</w:t>
      </w:r>
    </w:p>
    <w:p>
      <w:r>
        <w:t>Proposal. The Bidder is suggested technical proposal divided into following the to present</w:t>
      </w:r>
    </w:p>
    <w:p>
      <w:r>
        <w:t>components:</w:t>
      </w:r>
    </w:p>
    <w:p>
      <w:r>
        <w:t>| Understanding {i) of the detailed of work of the project scope</w:t>
      </w:r>
    </w:p>
    <w:p>
      <w:r>
        <w:t>Detailed Project (ii) Plan of the proposed solution</w:t>
      </w:r>
    </w:p>
    <w:p>
      <w:r>
        <w:t>Implementation (ii) Approach and Methodology for iPIE solution</w:t>
      </w:r>
    </w:p>
    <w:p>
      <w:r>
        <w:t>Proposed solution (iv) architecture, technology stack, cloud infra sizing (for Dev Testing +</w:t>
      </w:r>
    </w:p>
    <w:p>
      <w:r>
        <w:t>environments) for iPIE</w:t>
      </w:r>
    </w:p>
    <w:p>
      <w:pPr>
        <w:pStyle w:val="Heading3"/>
      </w:pPr>
      <w:r>
        <w:t>| Approach and methodology (v) integration with other data migration training and systems, or</w:t>
      </w:r>
    </w:p>
    <w:p>
      <w:r>
        <w:t>&amp; capacity building</w:t>
      </w:r>
    </w:p>
    <w:p>
      <w:r>
        <w:t>Core (vi) &amp; Non-Core Team and deployment plan structure</w:t>
      </w:r>
    </w:p>
    <w:p>
      <w:r>
        <w:t>Additional requirements (vii) for meeting of work scope</w:t>
      </w:r>
    </w:p>
    <w:p>
      <w:pPr>
        <w:pStyle w:val="Heading3"/>
      </w:pPr>
      <w:r>
        <w:t>19.8 Format 8: Team Composition</w:t>
      </w:r>
    </w:p>
    <w:p>
      <w:r>
        <w:t>The Bidder mandatorily submit the details and CVs of all proposed mentioned must resources</w:t>
      </w:r>
    </w:p>
    <w:p>
      <w:pPr>
        <w:pStyle w:val="Heading2"/>
      </w:pPr>
      <w:r>
        <w:t>Commercial of proposal. part</w:t>
      </w:r>
    </w:p>
    <w:p>
      <w:r>
        <w:t>Assigned -</w:t>
      </w:r>
    </w:p>
    <w:p>
      <w:pPr>
        <w:pStyle w:val="Heading2"/>
      </w:pPr>
      <w:r>
        <w:t>‘Secretary Under</w:t>
      </w:r>
    </w:p>
    <w:p>
      <w:r>
        <w:t>Page 87 of 97</w:t>
      </w:r>
    </w:p>
    <w:p>
      <w:r>
        <w:br w:type="page"/>
      </w:r>
    </w:p>
    <w:p>
      <w:r>
        <w:t>for selection of for of iPIE Platform and Mobile Application RFP SI Design, implementation, Enhancements, O&amp;M</w:t>
      </w:r>
    </w:p>
    <w:p>
      <w:pPr>
        <w:pStyle w:val="Heading3"/>
      </w:pPr>
      <w:r>
        <w:t>19.9 Format 9: Curriculum (CV) of Vitae Resources</w:t>
      </w:r>
    </w:p>
    <w:p>
      <w:r>
        <w:t>with The Bidder is required submit of along their roles CV proposed Core Team to resources</w:t>
      </w:r>
    </w:p>
    <w:p>
      <w:r>
        <w:t>of additional and responsibilities of The Bidder deployment RFP part as response. may propose</w:t>
      </w:r>
    </w:p>
    <w:p>
      <w:r>
        <w:t>of RFP for of Core Team mentioned in RFP document part part resources as as response as</w:t>
      </w:r>
    </w:p>
    <w:p>
      <w:pPr>
        <w:pStyle w:val="Heading2"/>
      </w:pPr>
      <w:r>
        <w:t>successful execution of the project.</w:t>
      </w:r>
    </w:p>
    <w:p>
      <w:pPr>
        <w:pStyle w:val="Heading3"/>
      </w:pPr>
      <w:r>
        <w:t>. General Information e</w:t>
      </w:r>
    </w:p>
    <w:p>
      <w:r>
        <w:t>Name of Person</w:t>
      </w:r>
    </w:p>
    <w:p>
      <w:r>
        <w:t>Current designation / Job Title</w:t>
      </w:r>
    </w:p>
    <w:p>
      <w:r>
        <w:t>in Proposed Role the Project</w:t>
      </w:r>
    </w:p>
    <w:p>
      <w:r>
        <w:t>Proposed Responsibilities Project in the</w:t>
      </w:r>
    </w:p>
    <w:p>
      <w:r>
        <w:t>Academic Qualifications:</w:t>
      </w:r>
    </w:p>
    <w:p>
      <w:r>
        <w:t>{a) Degree</w:t>
      </w:r>
    </w:p>
    <w:p>
      <w:r>
        <w:t>{b} Academic institution graduated from</w:t>
      </w:r>
    </w:p>
    <w:p>
      <w:r>
        <w:t>{c) Year of graduation</w:t>
      </w:r>
    </w:p>
    <w:p>
      <w:r>
        <w:t>Specialization (if (d} any)</w:t>
      </w:r>
    </w:p>
    <w:p>
      <w:r>
        <w:t>achievements and relevant (e) Key other</w:t>
      </w:r>
    </w:p>
    <w:p>
      <w:r>
        <w:t>information (if any)</w:t>
      </w:r>
    </w:p>
    <w:p>
      <w:r>
        <w:t>Professional Certifications (if any)</w:t>
      </w:r>
    </w:p>
    <w:p>
      <w:r>
        <w:t>Desirable Technical Criteria (For Core</w:t>
      </w:r>
    </w:p>
    <w:p>
      <w:r>
        <w:t>section Team ‘Core resources as per</w:t>
      </w:r>
    </w:p>
    <w:p>
      <w:r>
        <w:t>of this Team’ RFP)</w:t>
      </w:r>
    </w:p>
    <w:p>
      <w:r>
        <w:t>Total number of of experience years</w:t>
      </w:r>
    </w:p>
    <w:p>
      <w:r>
        <w:t>Number of with the current years compan</w:t>
      </w:r>
    </w:p>
    <w:p>
      <w:r>
        <w:t>Professional/Domain Summary of the</w:t>
      </w:r>
    </w:p>
    <w:p>
      <w:r>
        <w:t>Experience</w:t>
      </w:r>
    </w:p>
    <w:p>
      <w:r>
        <w:t>of complete life cycle Number</w:t>
      </w:r>
    </w:p>
    <w:p>
      <w:r>
        <w:t>implementations carried out</w:t>
      </w:r>
    </w:p>
    <w:p>
      <w:r>
        <w:t>(1) Prior Professional Experience covering:</w:t>
      </w:r>
    </w:p>
    <w:p>
      <w:r>
        <w:t>for Organizations worked in the (i}</w:t>
      </w:r>
    </w:p>
    <w:p>
      <w:r>
        <w:t>past</w:t>
      </w:r>
    </w:p>
    <w:p>
      <w:r>
        <w:t>Organization Gi) name</w:t>
      </w:r>
    </w:p>
    <w:p>
      <w:r>
        <w:t>Duration and dates of and (iit) entry</w:t>
      </w:r>
    </w:p>
    <w:p>
      <w:r>
        <w:t>exit</w:t>
      </w:r>
    </w:p>
    <w:p>
      <w:r>
        <w:t>Designation Location(s) (iv)</w:t>
      </w:r>
    </w:p>
    <w:p>
      <w:r>
        <w:t>responsibilities Key (v)</w:t>
      </w:r>
    </w:p>
    <w:p>
      <w:r>
        <w:t>Prior project experience</w:t>
      </w:r>
    </w:p>
    <w:p>
      <w:pPr>
        <w:pStyle w:val="Heading3"/>
      </w:pPr>
      <w:r>
        <w:t>— Project (2) (i) name</w:t>
      </w:r>
    </w:p>
    <w:p>
      <w:r>
        <w:t>Client (ii)</w:t>
      </w:r>
    </w:p>
    <w:p>
      <w:r>
        <w:t>project features in brief Key (iii)</w:t>
      </w:r>
    </w:p>
    <w:p>
      <w:r>
        <w:t>Location of the project (iv)</w:t>
      </w:r>
    </w:p>
    <w:p>
      <w:r>
        <w:t>Designation (v)</w:t>
      </w:r>
    </w:p>
    <w:p>
      <w:r>
        <w:t>Role, Responsibilities, and (vi)</w:t>
      </w:r>
    </w:p>
    <w:p>
      <w:r>
        <w:t>activities</w:t>
      </w:r>
    </w:p>
    <w:p>
      <w:r>
        <w:t>of project Duration the (vii)</w:t>
      </w:r>
    </w:p>
    <w:p>
      <w:r>
        <w:t>of deployment Tenure (viii)</w:t>
      </w:r>
    </w:p>
    <w:p>
      <w:r>
        <w:t>Differentiating contribution (or</w:t>
      </w:r>
    </w:p>
    <w:p>
      <w:r>
        <w:t>impact) the project. Please to</w:t>
      </w:r>
    </w:p>
    <w:p>
      <w:r>
        <w:t>provide projects) only relevant</w:t>
      </w:r>
    </w:p>
    <w:p>
      <w:pPr>
        <w:pStyle w:val="Heading2"/>
      </w:pPr>
      <w:r>
        <w:t>of 88 97 sift Page</w:t>
      </w:r>
    </w:p>
    <w:p>
      <w:r>
        <w:t>Anil Kandpal C “ie</w:t>
      </w:r>
    </w:p>
    <w:p>
      <w:r>
        <w:t>Stns Secretary /Under</w:t>
      </w:r>
    </w:p>
    <w:p>
      <w:r>
        <w:br w:type="page"/>
      </w:r>
    </w:p>
    <w:p>
      <w:r>
        <w:t>for selection of RFP for SI Design, implementation, Enhancements, of Platform and Mobile Application O&amp;M PIE</w:t>
      </w:r>
    </w:p>
    <w:p>
      <w:pPr>
        <w:pStyle w:val="Heading3"/>
      </w:pPr>
      <w:r>
        <w:t>19.10 Format 10: Letter for No Deviation</w:t>
      </w:r>
    </w:p>
    <w:p>
      <w:r>
        <w:t>To</w:t>
      </w:r>
    </w:p>
    <w:p>
      <w:r>
        <w:t>Shri Hemant Kumar Patil, Director,</w:t>
      </w:r>
    </w:p>
    <w:p>
      <w:r>
        <w:t>Ministry of Corporate Affairs,</w:t>
      </w:r>
    </w:p>
    <w:p>
      <w:r>
        <w:t>5'* Floor, Shastri Bhawan,</w:t>
      </w:r>
    </w:p>
    <w:p>
      <w:r>
        <w:t>New Delhi</w:t>
      </w:r>
    </w:p>
    <w:p>
      <w:r>
        <w:t>110001.</w:t>
      </w:r>
    </w:p>
    <w:p>
      <w:r>
        <w:t>-</w:t>
      </w:r>
    </w:p>
    <w:p>
      <w:r>
        <w:t>Dear Sir,</w:t>
      </w:r>
    </w:p>
    <w:p>
      <w:pPr>
        <w:pStyle w:val="Heading3"/>
      </w:pPr>
      <w:r>
        <w:t>Subject: Deviations No</w:t>
      </w:r>
    </w:p>
    <w:p>
      <w:pPr>
        <w:pStyle w:val="Heading3"/>
      </w:pPr>
      <w:r>
        <w:t>This is certify that offer is exactly in line with RFP released for “Selection of to our your</w:t>
      </w:r>
    </w:p>
    <w:p>
      <w:pPr>
        <w:pStyle w:val="Heading3"/>
      </w:pPr>
      <w:r>
        <w:t>System Integrator for Design, Implementation, Enhancement, Operations and</w:t>
      </w:r>
    </w:p>
    <w:p>
      <w:pPr>
        <w:pStyle w:val="Heading3"/>
      </w:pPr>
      <w:r>
        <w:t>Maintenance of Integrated Platform for IBC Ecosystem (iPIE) Platform and Mobile</w:t>
      </w:r>
    </w:p>
    <w:p>
      <w:pPr>
        <w:pStyle w:val="Heading3"/>
      </w:pPr>
      <w:r>
        <w:t>Application” (including amendments/corrigendum). This is expressly certify that to our</w:t>
      </w:r>
    </w:p>
    <w:p>
      <w:pPr>
        <w:pStyle w:val="Heading3"/>
      </w:pPr>
      <w:r>
        <w:t>proposal contains deviation Technical, Legal Commercial in either direct aspects no on or or</w:t>
      </w:r>
    </w:p>
    <w:p>
      <w:r>
        <w:t>indirect form.</w:t>
      </w:r>
    </w:p>
    <w:p>
      <w:pPr>
        <w:pStyle w:val="Heading3"/>
      </w:pPr>
      <w:r>
        <w:t>(Authorised Signatory)</w:t>
      </w:r>
    </w:p>
    <w:p>
      <w:r>
        <w:t>Signature Name:</w:t>
      </w:r>
    </w:p>
    <w:p>
      <w:pPr>
        <w:pStyle w:val="Heading3"/>
      </w:pPr>
      <w:r>
        <w:t>Designation:</w:t>
      </w:r>
    </w:p>
    <w:p>
      <w:r>
        <w:t>Address:</w:t>
      </w:r>
    </w:p>
    <w:p>
      <w:r>
        <w:t>of Page 89 97</w:t>
      </w:r>
    </w:p>
    <w:p>
      <w:r>
        <w:br w:type="page"/>
      </w:r>
    </w:p>
    <w:p>
      <w:r>
        <w:t>and Mobile Application selection of iPIE Platform for of for Design, Implementation, Enhancements, O&amp;M RFP SI</w:t>
      </w:r>
    </w:p>
    <w:p>
      <w:pPr>
        <w:pStyle w:val="Heading3"/>
      </w:pPr>
      <w:r>
        <w:t>20. Annexures</w:t>
      </w:r>
    </w:p>
    <w:p>
      <w:pPr>
        <w:pStyle w:val="Heading3"/>
      </w:pPr>
      <w:r>
        <w:t>Commercial Proposal Template 20.1 Annexure 1:</w:t>
      </w:r>
    </w:p>
    <w:p>
      <w:r>
        <w:t>Commercial Bid Cover Letter Format 11:</w:t>
      </w:r>
    </w:p>
    <w:p>
      <w:r>
        <w:t>&lt;Date&gt;</w:t>
      </w:r>
    </w:p>
    <w:p>
      <w:r>
        <w:t>To</w:t>
      </w:r>
    </w:p>
    <w:p>
      <w:r>
        <w:t>Shri Patil, Director, Hemant Kumar</w:t>
      </w:r>
    </w:p>
    <w:p>
      <w:r>
        <w:t>Ministry of Corporate Affairs,</w:t>
      </w:r>
    </w:p>
    <w:p>
      <w:r>
        <w:t>5" Floor, Shastri Bhawan,</w:t>
      </w:r>
    </w:p>
    <w:p>
      <w:r>
        <w:t>New Delhi 110001.</w:t>
      </w:r>
    </w:p>
    <w:p>
      <w:r>
        <w:t>~</w:t>
      </w:r>
    </w:p>
    <w:p>
      <w:r>
        <w:t>Design, Implementation, O&amp;M of iPIE Subject: Submission of the Commercial bid for</w:t>
      </w:r>
    </w:p>
    <w:p>
      <w:r>
        <w:t>Platform and Mobile Application</w:t>
      </w:r>
    </w:p>
    <w:p>
      <w:r>
        <w:t>Sir/Madam, Dear</w:t>
      </w:r>
    </w:p>
    <w:p>
      <w:r>
        <w:t>services for Platform Mobile and undersigned, offer provide the iPIE We, the to manpower</w:t>
      </w:r>
    </w:p>
    <w:p>
      <w:r>
        <w:t>Proposal dated and Proposal. in accordance with Request for &lt;&lt;Date&gt;&gt; Application our your</w:t>
      </w:r>
    </w:p>
    <w:p>
      <w:r>
        <w:t>figures&gt;&gt;. for the of in words and attached Commercial Proposal is &lt;&lt;Amount Our sum</w:t>
      </w:r>
    </w:p>
    <w:p>
      <w:r>
        <w:t>validity (i) Price and</w:t>
      </w:r>
    </w:p>
    <w:p>
      <w:r>
        <w:t>with specified in the prices mentioned in bid in accordance (a) All the terms our as are</w:t>
      </w:r>
    </w:p>
    <w:p>
      <w:r>
        <w:t>of and other and conditions this Bid the documents. All the prices RFP terms are</w:t>
      </w:r>
    </w:p>
    <w:p>
      <w:r>
        <w:t>submission of of the of calendar days from the last date valid for period &lt;150&gt; a</w:t>
      </w:r>
    </w:p>
    <w:p>
      <w:r>
        <w:t>Bid.</w:t>
      </w:r>
    </w:p>
    <w:p>
      <w:r>
        <w:t>provisions. other duties shall be made relevant No (b}) GST taxes payment tax or as per</w:t>
      </w:r>
    </w:p>
    <w:p>
      <w:r>
        <w:t>actual would be made the shall be reimbursed. We understand that payment as per</w:t>
      </w:r>
    </w:p>
    <w:p>
      <w:r>
        <w:t>of time existing during the the payment. rates tax</w:t>
      </w:r>
    </w:p>
    <w:p>
      <w:r>
        <w:t>(ii) Unit rates</w:t>
      </w:r>
    </w:p>
    <w:p>
      <w:r>
        <w:t>for of in relevant forms enclosed, the unit the have indicated the We account rates purpose on</w:t>
      </w:r>
    </w:p>
    <w:p>
      <w:r>
        <w:t>of increase to/decrease from the well for price adjustment in of payment any scope as as case</w:t>
      </w:r>
    </w:p>
    <w:p>
      <w:r>
        <w:t>work under the of contract.</w:t>
      </w:r>
    </w:p>
    <w:p>
      <w:r>
        <w:t>(iii) Bid Price</w:t>
      </w:r>
    </w:p>
    <w:p>
      <w:r>
        <w:t>with ‘Instruction prices in bid in accordance further confirm that the stated We to your our are</w:t>
      </w:r>
    </w:p>
    <w:p>
      <w:r>
        <w:t>Bid Price is for the entire in this document. Further declare that Bidders’ included RFP our we</w:t>
      </w:r>
    </w:p>
    <w:p>
      <w:r>
        <w:t>mentioned in this RFP document. of the work as scope</w:t>
      </w:r>
    </w:p>
    <w:p>
      <w:r>
        <w:t>Qualifying Data {iv)</w:t>
      </w:r>
    </w:p>
    <w:p>
      <w:r>
        <w:t>required by in ‘Instruction confirm having submitted the information We to as you your</w:t>
      </w:r>
    </w:p>
    <w:p>
      <w:r>
        <w:t>other further require Bidders’ section of this RFP document. In case you any</w:t>
      </w:r>
    </w:p>
    <w:p>
      <w:r>
        <w:t>bid, furnish proof regard before evaluation of information/documentary in this to we agree our</w:t>
      </w:r>
    </w:p>
    <w:p>
      <w:r>
        <w:t>satisfaction. the in time to same your</w:t>
      </w:r>
    </w:p>
    <w:p>
      <w:r>
        <w:t>Guarantee (v) Performance Bank</w:t>
      </w:r>
    </w:p>
    <w:p>
      <w:r>
        <w:t>submit the Performance in is awarded shall We hereby declare that the contract to us, we case</w:t>
      </w:r>
    </w:p>
    <w:p>
      <w:r>
        <w:t>specified in the document. Bank Guarantee RFP as</w:t>
      </w:r>
    </w:p>
    <w:p>
      <w:r>
        <w:t>subject modifications resulting from Commercial Proposal shall be binding the Our to upon us</w:t>
      </w:r>
    </w:p>
    <w:p>
      <w:r>
        <w:t>validity period of the Proposal, i.e., [Date]. negotiations, expiration of the Contract to up</w:t>
      </w:r>
    </w:p>
    <w:p>
      <w:r>
        <w:t>fraud is in good faith, without collusion and the hereby declare that bid made We or our</w:t>
      </w:r>
    </w:p>
    <w:p>
      <w:r>
        <w:t>knowledge and belief. is and the best of information contained in the bid true correct to our</w:t>
      </w:r>
    </w:p>
    <w:p>
      <w:r>
        <w:t>bound of the that bid is binding and that We understand not to accept you are any our on us</w:t>
      </w:r>
    </w:p>
    <w:p>
      <w:r>
        <w:t>bids receive, you</w:t>
      </w:r>
    </w:p>
    <w:p>
      <w:pPr>
        <w:pStyle w:val="Heading1"/>
      </w:pPr>
      <w:r>
        <w:t>[-</w:t>
      </w:r>
    </w:p>
    <w:p>
      <w:r>
        <w:t>of Page 90 97</w:t>
      </w:r>
    </w:p>
    <w:p>
      <w:r>
        <w:t>/Anil 7 C Kandpal</w:t>
      </w:r>
    </w:p>
    <w:p>
      <w:r>
        <w:br w:type="page"/>
      </w:r>
    </w:p>
    <w:p>
      <w:r>
        <w:t>Yours sincerely</w:t>
      </w:r>
    </w:p>
    <w:p>
      <w:r>
        <w:t>Authorized Signature:</w:t>
      </w:r>
    </w:p>
    <w:p>
      <w:r>
        <w:t>Name and Title of Signatory:</w:t>
      </w:r>
    </w:p>
    <w:p>
      <w:r>
        <w:t>Name of Agency:</w:t>
      </w:r>
    </w:p>
    <w:p>
      <w:r>
        <w:t>Address:</w:t>
      </w:r>
    </w:p>
    <w:p>
      <w:r>
        <w:t>for RFP setection of for S! Design, Implementation, Enhancements, O&amp;M of iPJE Platform and Mobile Application</w:t>
      </w:r>
    </w:p>
    <w:p>
      <w:r>
        <w:t>rode /Anit C Kandpat</w:t>
      </w:r>
    </w:p>
    <w:p>
      <w:r>
        <w:t>/ 1 Under Secretary</w:t>
      </w:r>
    </w:p>
    <w:p>
      <w:r>
        <w:t>of Page 91 97</w:t>
      </w:r>
    </w:p>
    <w:p>
      <w:r>
        <w:br w:type="page"/>
      </w:r>
    </w:p>
    <w:p>
      <w:r>
        <w:t>and Mobile Application of PIE Piatform Enhancements, O&amp;M for selection of for Design, Implementation, RFP St</w:t>
      </w:r>
    </w:p>
    <w:p>
      <w:pPr>
        <w:pStyle w:val="Heading3"/>
      </w:pPr>
      <w:r>
        <w:t>Template 12: Commercial Proposal Format</w:t>
      </w:r>
    </w:p>
    <w:p>
      <w:r>
        <w:t>.</w:t>
      </w:r>
    </w:p>
    <w:p>
      <w:pPr>
        <w:pStyle w:val="Heading2"/>
      </w:pPr>
      <w:r>
        <w:t>(Implementation Tools for Phase-) -Phase-I identified Services &amp; of Modules,</w:t>
      </w:r>
    </w:p>
    <w:p>
      <w:pPr>
        <w:pStyle w:val="Heading2"/>
      </w:pPr>
      <w:r>
        <w:t>‘Total Cost Number Cost Effort *Role | Person Total of |</w:t>
      </w:r>
    </w:p>
    <w:p>
      <w:r>
        <w:t>(in.</w:t>
      </w:r>
    </w:p>
    <w:p>
      <w:r>
        <w:t>|.</w:t>
      </w:r>
    </w:p>
    <w:p>
      <w:pPr>
        <w:pStyle w:val="Heading2"/>
      </w:pPr>
      <w:r>
        <w:t>| (including Person. (excluding Month} | proposed Description |.</w:t>
      </w:r>
    </w:p>
    <w:p>
      <w:r>
        <w:t>|</w:t>
      </w:r>
    </w:p>
    <w:p>
      <w:pPr>
        <w:pStyle w:val="Heading3"/>
      </w:pPr>
      <w:r>
        <w:t>| taxes) taxes) Resources Cost ~« Months) (|</w:t>
      </w:r>
    </w:p>
    <w:p>
      <w:r>
        <w:t>(A)|.</w:t>
      </w:r>
    </w:p>
    <w:p>
      <w:pPr>
        <w:pStyle w:val="Heading3"/>
      </w:pPr>
      <w:r>
        <w:t>(A)*(B)*(C) © | =</w:t>
      </w:r>
    </w:p>
    <w:p>
      <w:r>
        <w:t>Audit Cost One-Time STQC</w:t>
      </w:r>
    </w:p>
    <w:p>
      <w:r>
        <w:t>Testing Env) Infrastructure Cost (for Dev &amp; Cloud</w:t>
      </w:r>
    </w:p>
    <w:p>
      <w:r>
        <w:t>4</w:t>
      </w:r>
    </w:p>
    <w:p>
      <w:pPr>
        <w:pStyle w:val="Heading3"/>
      </w:pPr>
      <w:r>
        <w:t>8 of this RFP document. Section *Refer ‘Indicative Resource Requirement’in</w:t>
      </w:r>
    </w:p>
    <w:p>
      <w:pPr>
        <w:pStyle w:val="Heading3"/>
      </w:pPr>
      <w:r>
        <w:t>in document. of this RFP Building’ Section 6.8. **Refer &amp; Capacity Training</w:t>
      </w:r>
    </w:p>
    <w:p>
      <w:pPr>
        <w:pStyle w:val="Heading2"/>
      </w:pPr>
      <w:r>
        <w:t>| | Total Cost Total Cost -*Number Effort(in Person of |</w:t>
      </w:r>
    </w:p>
    <w:p>
      <w:pPr>
        <w:pStyle w:val="Heading3"/>
      </w:pPr>
      <w:r>
        <w:t>| “| | |</w:t>
      </w:r>
    </w:p>
    <w:p>
      <w:pPr>
        <w:pStyle w:val="Heading3"/>
      </w:pPr>
      <w:r>
        <w:t>Month Person. (including. (excluding proposed |</w:t>
      </w:r>
    </w:p>
    <w:p>
      <w:pPr>
        <w:pStyle w:val="Heading2"/>
      </w:pPr>
      <w:r>
        <w:t>| | taxes) taxes) | Months)(F)| “Person Cost(G) -</w:t>
      </w:r>
    </w:p>
    <w:p>
      <w:pPr>
        <w:pStyle w:val="Heading3"/>
      </w:pPr>
      <w:r>
        <w:t>6 | SEYYG) (minimum |</w:t>
      </w:r>
    </w:p>
    <w:p>
      <w:r>
        <w:t>technical team</w:t>
      </w:r>
    </w:p>
    <w:p>
      <w:pPr>
        <w:pStyle w:val="Heading3"/>
      </w:pPr>
      <w:r>
        <w:t>| ~&amp;3-person</w:t>
      </w:r>
    </w:p>
    <w:p>
      <w:pPr>
        <w:pStyle w:val="Heading3"/>
      </w:pPr>
      <w:r>
        <w:t>team| helpdesk -</w:t>
      </w:r>
    </w:p>
    <w:p>
      <w:r>
        <w:t>Person tt Total Cost</w:t>
      </w:r>
    </w:p>
    <w:p>
      <w:r>
        <w:t>Testing Env) Cost (for Dev &amp; Cloud Infrastructure</w:t>
      </w:r>
    </w:p>
    <w:p>
      <w:r>
        <w:t>= Total (H HI+H2 for Phase-H-A Cost</w:t>
      </w:r>
    </w:p>
    <w:p>
      <w:r>
        <w:t>Z</w:t>
      </w:r>
    </w:p>
    <w:p>
      <w:r>
        <w:t>=</w:t>
      </w:r>
    </w:p>
    <w:p>
      <w:r>
        <w:t>number of be decrease the either Purchaser discretion increase to *The retains to persons or</w:t>
      </w:r>
    </w:p>
    <w:p>
      <w:r>
        <w:t>mutual between the and the for Phase H-A, project requirements agreement deployed as per</w:t>
      </w:r>
    </w:p>
    <w:p>
      <w:pPr>
        <w:pStyle w:val="ListNumber"/>
      </w:pPr>
      <w:r>
        <w:t>8. of this RFP Requirement’ Section Refer ‘Indicative Resource in &amp; the SI Purchaser</w:t>
      </w:r>
    </w:p>
    <w:p>
      <w:r>
        <w:t>document.</w:t>
      </w:r>
    </w:p>
    <w:p>
      <w:pPr>
        <w:pStyle w:val="Heading2"/>
      </w:pPr>
      <w:r>
        <w:t>of Phase-II-B nlementation Il) Services Tools Modules, identified for Phase &amp; (Im</w:t>
      </w:r>
    </w:p>
    <w:p>
      <w:pPr>
        <w:pStyle w:val="Heading3"/>
      </w:pPr>
      <w:r>
        <w:t>Cost. Total | (in | *Role Effort Total Person. Cost Number of |~</w:t>
      </w:r>
    </w:p>
    <w:p>
      <w:r>
        <w:t>|.</w:t>
      </w:r>
    </w:p>
    <w:p>
      <w:pPr>
        <w:pStyle w:val="Heading2"/>
      </w:pPr>
      <w:r>
        <w:t>| — (including (excluding. Description Month | proposed | Person.</w:t>
      </w:r>
    </w:p>
    <w:p>
      <w:r>
        <w:t>|</w:t>
      </w:r>
    </w:p>
    <w:p>
      <w:pPr>
        <w:pStyle w:val="Heading2"/>
      </w:pPr>
      <w:r>
        <w:t>Cost(K) | - taxes) Resources taxes)= Months) ‘|</w:t>
      </w:r>
    </w:p>
    <w:p>
      <w:pPr>
        <w:pStyle w:val="Heading2"/>
      </w:pPr>
      <w:r>
        <w:t>DB) D</w:t>
      </w:r>
    </w:p>
    <w:p>
      <w:r>
        <w:t>of 92 97 Page</w:t>
      </w:r>
    </w:p>
    <w:p>
      <w:r>
        <w:br w:type="page"/>
      </w:r>
    </w:p>
    <w:p>
      <w:r>
        <w:t>for selection RFP of for SI Design, Implementation, Enhancements, of O&amp;M iPIE Platform and Mobile Application</w:t>
      </w:r>
    </w:p>
    <w:p>
      <w:pPr>
        <w:pStyle w:val="Heading1"/>
      </w:pPr>
      <w:r>
        <w:t>| 2 XXXXx</w:t>
      </w:r>
    </w:p>
    <w:p>
      <w:r>
        <w:t>Total Person Cost</w:t>
      </w:r>
    </w:p>
    <w:p>
      <w:r>
        <w:t>,</w:t>
      </w:r>
    </w:p>
    <w:p>
      <w:r>
        <w:t>| One-Time STQC Audit Cost</w:t>
      </w:r>
    </w:p>
    <w:p>
      <w:r>
        <w:t>Cloud Infrastructure Cost (for Dev &amp; Testing Env)</w:t>
      </w:r>
    </w:p>
    <w:p>
      <w:r>
        <w:t>**Training &amp; Capacity Building Cost</w:t>
      </w:r>
    </w:p>
    <w:p>
      <w:r>
        <w:t>Phase-II-B L1+L2+L3+L4 (L Total Cost for =</w:t>
      </w:r>
    </w:p>
    <w:p>
      <w:r>
        <w:t>*Refer ‘Indicative Resource Requirement’ in Section 8. this of RFP document.</w:t>
      </w:r>
    </w:p>
    <w:p>
      <w:r>
        <w:t>in **Refer ‘Training &amp; Capacity Building’ Section 6.8. of this RFP document.</w:t>
      </w:r>
    </w:p>
    <w:p>
      <w:pPr>
        <w:pStyle w:val="Heading3"/>
      </w:pPr>
      <w:r>
        <w:t>(Enhancements, Development Phase-Ii O&amp;M Support &amp; New for entire iPIE solution.</w:t>
      </w:r>
    </w:p>
    <w:p>
      <w:r>
        <w:t>months) ‘&amp; mobile application for 42 :</w:t>
      </w:r>
    </w:p>
    <w:p>
      <w:pPr>
        <w:pStyle w:val="Heading3"/>
      </w:pPr>
      <w:r>
        <w:t>months) Year 1 Cost (22</w:t>
      </w:r>
    </w:p>
    <w:p>
      <w:r>
        <w:t>*Number of. Pi Effort Cost Total | Total Cost | |</w:t>
      </w:r>
    </w:p>
    <w:p>
      <w:pPr>
        <w:pStyle w:val="Heading1"/>
      </w:pPr>
      <w:r>
        <w:t>Description -| Person| proposed | |} (excluding (in (including</w:t>
      </w:r>
    </w:p>
    <w:p>
      <w:r>
        <w:t>on</w:t>
      </w:r>
    </w:p>
    <w:p>
      <w:pPr>
        <w:pStyle w:val="Heading3"/>
      </w:pPr>
      <w:r>
        <w:t>Qninimum: Person | taxes) taxes) =|.</w:t>
      </w:r>
    </w:p>
    <w:p>
      <w:r>
        <w:t>.</w:t>
      </w:r>
    </w:p>
    <w:p>
      <w:pPr>
        <w:pStyle w:val="Heading1"/>
      </w:pPr>
      <w:r>
        <w:t>| 10person | ~ (O Months)/ (wy</w:t>
      </w:r>
    </w:p>
    <w:p>
      <w:pPr>
        <w:pStyle w:val="Heading1"/>
      </w:pPr>
      <w:r>
        <w:t>‘)*O) technical team Jo. AN): .</w:t>
      </w:r>
    </w:p>
    <w:p>
      <w:r>
        <w:t>_&amp; 6-person oo .</w:t>
      </w:r>
    </w:p>
    <w:p>
      <w:r>
        <w:t>helpdesk team to</w:t>
      </w:r>
    </w:p>
    <w:p>
      <w:r>
        <w:t>proposed) “be</w:t>
      </w:r>
    </w:p>
    <w:p>
      <w:r>
        <w:t>Total Person Cost</w:t>
      </w:r>
    </w:p>
    <w:p>
      <w:pPr>
        <w:pStyle w:val="Heading2"/>
      </w:pPr>
      <w:r>
        <w:t>cycles audit STQC Audit Cost (for three</w:t>
      </w:r>
    </w:p>
    <w:p>
      <w:r>
        <w:t>Cloud Infrastructure Cost (for Dev &amp; Testing Env)</w:t>
      </w:r>
    </w:p>
    <w:p>
      <w:r>
        <w:t>** Training &amp; Capacity Building Cost</w:t>
      </w:r>
    </w:p>
    <w:p>
      <w:r>
        <w:t>Total Year | Cost (P P1+P2+P3+P4 =</w:t>
      </w:r>
    </w:p>
    <w:p>
      <w:pPr>
        <w:pStyle w:val="Heading2"/>
      </w:pPr>
      <w:r>
        <w:t>Total Year 2 Cost with, 5% increment We Pil. 05) =</w:t>
      </w:r>
    </w:p>
    <w:p>
      <w:pPr>
        <w:pStyle w:val="Heading2"/>
      </w:pPr>
      <w:r>
        <w:t>= (R*1.05)/2) ‘Total Cost with increment (for Year 4 5%</w:t>
      </w:r>
    </w:p>
    <w:p>
      <w:r>
        <w:t>(S=</w:t>
      </w:r>
    </w:p>
    <w:p>
      <w:pPr>
        <w:pStyle w:val="Heading3"/>
      </w:pPr>
      <w:r>
        <w:t>months 6 onl</w:t>
      </w:r>
    </w:p>
    <w:p>
      <w:pPr>
        <w:pStyle w:val="Heading3"/>
      </w:pPr>
      <w:r>
        <w:t>discretion muimibor of *The Purchaser</w:t>
      </w:r>
    </w:p>
    <w:p>
      <w:r>
        <w:t>retains either decrease the increase be to to or persons</w:t>
      </w:r>
    </w:p>
    <w:p>
      <w:r>
        <w:t>deployed for Phase-Il, the and mutual project requirements between the as per agreement</w:t>
      </w:r>
    </w:p>
    <w:p>
      <w:r>
        <w:t>Purchaser the &amp; SI. Refer ‘Indicative Resource Requirement’ Section 8. of this in RFP</w:t>
      </w:r>
    </w:p>
    <w:p>
      <w:r>
        <w:t>document,</w:t>
      </w:r>
    </w:p>
    <w:p>
      <w:r>
        <w:t>**Refer ‘Training &amp; Capacity Building’ in Section 6.8. of this RFP document.</w:t>
      </w:r>
    </w:p>
    <w:p>
      <w:pPr>
        <w:pStyle w:val="Heading3"/>
      </w:pPr>
      <w:r>
        <w:t>(in Total Project Cost figures) |</w:t>
      </w:r>
    </w:p>
    <w:p>
      <w:r>
        <w:t>of Page 93 97</w:t>
      </w:r>
    </w:p>
    <w:p>
      <w:r>
        <w:br w:type="page"/>
      </w:r>
    </w:p>
    <w:p>
      <w:r>
        <w:t>Application for selectian of for fmplementation, of iPIE Platform and Mobile RFP 51 Design, Enhancements, O&amp;M</w:t>
      </w:r>
    </w:p>
    <w:p>
      <w:pPr>
        <w:pStyle w:val="Heading1"/>
      </w:pPr>
      <w:r>
        <w:t>7 Gneluding taxes)</w:t>
      </w:r>
    </w:p>
    <w:p>
      <w:r>
        <w:t>Note:</w:t>
      </w:r>
    </w:p>
    <w:p>
      <w:r>
        <w:t>Bidder shall add proposed under all phases 1.e., Phase-I, Phase-II- (i) one row per resource</w:t>
      </w:r>
    </w:p>
    <w:p>
      <w:r>
        <w:t>number of in Phase-I, Phase-II-B &amp; Phase-II, for if Bidder ‘x’ A, persons e.g., proposes</w:t>
      </w:r>
    </w:p>
    <w:p>
      <w:r>
        <w:t>and shall be added in the then ‘x’ with their respective roles, quantity, duration, cost rows</w:t>
      </w:r>
    </w:p>
    <w:p>
      <w:r>
        <w:t>aforementioned Phase-wise tables,</w:t>
      </w:r>
    </w:p>
    <w:p>
      <w:r>
        <w:t>prices for roles with similar educational qualifications and work experience The quoted (ii)</w:t>
      </w:r>
    </w:p>
    <w:p>
      <w:r>
        <w:t>if remain consistent all the phases of the project, for the Bidder shall category e.g., across</w:t>
      </w:r>
    </w:p>
    <w:p>
      <w:r>
        <w:t>price value for the role of Project in Phase-l, the INR ‘Y’ INR ‘Y’ Manager quotes same</w:t>
      </w:r>
    </w:p>
    <w:p>
      <w:r>
        <w:t>Project is shall be quoted for ail other project phases wherever the Manager role</w:t>
      </w:r>
    </w:p>
    <w:p>
      <w:r>
        <w:t>in Section 8. of this proposed. Refer ‘Minimum Qualification for Resources’ RFP</w:t>
      </w:r>
    </w:p>
    <w:p>
      <w:r>
        <w:t>document.</w:t>
      </w:r>
    </w:p>
    <w:p>
      <w:r>
        <w:t>provide all prices, quantities the prescribed format under this Bidder shall (iii) as per</w:t>
      </w:r>
    </w:p>
    <w:p>
      <w:r>
        <w:t>field is Bidder should leave field blank. In the applicable, Annexure. not not any case</w:t>
      </w:r>
    </w:p>
    <w:p>
      <w:r>
        <w:t>Bidder indicate “0” (Zero) in all such fields. must</w:t>
      </w:r>
    </w:p>
    <w:p>
      <w:r>
        <w:t>commercial bid including GST other The Bidder shall all prices in their (iv) quote or any</w:t>
      </w:r>
    </w:p>
    <w:p>
      <w:r>
        <w:t>taxes.</w:t>
      </w:r>
    </w:p>
    <w:p>
      <w:r>
        <w:t>entire prices quoted by the Bidder shall remain fixed throughout the contractual The</w:t>
      </w:r>
    </w:p>
    <w:p>
      <w:r>
        <w:t>period.</w:t>
      </w:r>
    </w:p>
    <w:p>
      <w:r>
        <w:t>annually, mutual the of extension, the prices shall increase by 5% In (vi) event contract or as a</w:t>
      </w:r>
    </w:p>
    <w:p>
      <w:r>
        <w:t>the agreed by the Purchaser and SI. upon</w:t>
      </w:r>
    </w:p>
    <w:p>
      <w:r>
        <w:t>aE /Anil WS GPS C Kandpel</w:t>
      </w:r>
    </w:p>
    <w:p>
      <w:r>
        <w:t>/ Wis Under Secretary Sa</w:t>
      </w:r>
    </w:p>
    <w:p>
      <w:r>
        <w:t>of Page 94 97</w:t>
      </w:r>
    </w:p>
    <w:p>
      <w:r>
        <w:br w:type="page"/>
      </w:r>
    </w:p>
    <w:p>
      <w:r>
        <w:t>for RFP selection of for St Design, Implementation, Enhancements, of Platform and Mabile Application O&amp;M iPté</w:t>
      </w:r>
    </w:p>
    <w:p>
      <w:pPr>
        <w:pStyle w:val="Heading3"/>
      </w:pPr>
      <w:r>
        <w:t>20.2 Annexure 2: Template for BG</w:t>
      </w:r>
    </w:p>
    <w:p>
      <w:r>
        <w:t>Format 13: Performance Bank Guarantee</w:t>
      </w:r>
    </w:p>
    <w:p>
      <w:r>
        <w:t>Performance Security</w:t>
      </w:r>
    </w:p>
    <w:p>
      <w:r>
        <w:t>&lt;Name&gt;</w:t>
      </w:r>
    </w:p>
    <w:p>
      <w:r>
        <w:t>&lt;Designation&gt;</w:t>
      </w:r>
    </w:p>
    <w:p>
      <w:r>
        <w:t>&lt;Address&gt;</w:t>
      </w:r>
    </w:p>
    <w:p>
      <w:r>
        <w:t>&lt;Phone Nos.&gt;</w:t>
      </w:r>
    </w:p>
    <w:p>
      <w:r>
        <w:t>Nos.&gt; &lt;Fax</w:t>
      </w:r>
    </w:p>
    <w:p>
      <w:r>
        <w:t>&lt;Email id&gt;</w:t>
      </w:r>
    </w:p>
    <w:p>
      <w:r>
        <w:t>Whereas of the supplier and address&gt;&gt; (hereinafter called “the &lt;&lt;name Bidder”) has</w:t>
      </w:r>
    </w:p>
    <w:p>
      <w:r>
        <w:t>undertaken, in of &lt;Insert Contract No.&gt; dated &lt;Date&gt; provide contract to pursuance no.</w:t>
      </w:r>
    </w:p>
    <w:p>
      <w:r>
        <w:t>services for Design, Implementation, Operations and Maintenance of manpower</w:t>
      </w:r>
    </w:p>
    <w:p>
      <w:r>
        <w:t>Integrated Platform for IBC Ecosystem (iPIE) Platform and Mobile Application to</w:t>
      </w:r>
    </w:p>
    <w:p>
      <w:r>
        <w:t>(hereinafter called “the beneficiary”)</w:t>
      </w:r>
    </w:p>
    <w:p>
      <w:r>
        <w:t>And whereas it has been stipulated by in the said that the Bidder shall furnish with contract you</w:t>
      </w:r>
    </w:p>
    <w:p>
      <w:r>
        <w:t>bank by recognized bank for the specified therein security for guarantee compliance a a sum as</w:t>
      </w:r>
    </w:p>
    <w:p>
      <w:r>
        <w:t>its with obligations in accordance with the contract.</w:t>
      </w:r>
    </w:p>
    <w:p>
      <w:r>
        <w:t>whereas And &lt;Name of Bank&gt; banking incorporated and having its head we, a company</w:t>
      </w:r>
    </w:p>
    <w:p>
      <w:r>
        <w:t>‘registered office &lt;Address of Registered Office&gt; and having of its office at &lt;Address at one</w:t>
      </w:r>
    </w:p>
    <w:p>
      <w:r>
        <w:t>of Local Office&gt; have agreed give the supplier such bank to guarantee. a</w:t>
      </w:r>
    </w:p>
    <w:p>
      <w:r>
        <w:t>Now, therefore, hereby affirm that and responsible behalf of guarantors to we we are you, on</w:t>
      </w:r>
    </w:p>
    <w:p>
      <w:r>
        <w:t>the supplier, total of Rs. &lt;Insert Value&gt; (Rupees &lt;Insert Value in Words&gt; to only) and up a</w:t>
      </w:r>
    </w:p>
    <w:p>
      <w:r>
        <w:t>undertake first written demand declaring the supplier be in default to we to pay you, upon your</w:t>
      </w:r>
    </w:p>
    <w:p>
      <w:r>
        <w:t>under the and without cavil within the limits of contract Rs. argument, or any sum, or sums</w:t>
      </w:r>
    </w:p>
    <w:p>
      <w:r>
        <w:t>&lt;Insert Value&gt; (Rupees&lt;Insert Value in Words&gt; only) aforesaid, without needing to as your</w:t>
      </w:r>
    </w:p>
    <w:p>
      <w:r>
        <w:t>show grounds for demand the specified therein. to prove or or reasons your or sum</w:t>
      </w:r>
    </w:p>
    <w:p>
      <w:r>
        <w:t>We hereby waive the necessity of demanding the said debt from the Bidder before your</w:t>
      </w:r>
    </w:p>
    <w:p>
      <w:r>
        <w:t>presenting with the demand. us</w:t>
      </w:r>
    </w:p>
    <w:p>
      <w:r>
        <w:t>further We that change addition other modification of the of the to terms agree no or contract or</w:t>
      </w:r>
    </w:p>
    <w:p>
      <w:r>
        <w:t>be performed there under of of the documents which to be made between contract or any may</w:t>
      </w:r>
    </w:p>
    <w:p>
      <w:r>
        <w:t>and the Bidder shall in release from liability under this and you guarantee any way us any we</w:t>
      </w:r>
    </w:p>
    <w:p>
      <w:r>
        <w:t>hereby waive notice of such change, addition, modification. any or</w:t>
      </w:r>
    </w:p>
    <w:p>
      <w:r>
        <w:t>This Guarantee shall be valid until &lt;&lt;Insert Date&gt;&gt; Notwithstanding</w:t>
      </w:r>
    </w:p>
    <w:p>
      <w:r>
        <w:t>anything contained herein:</w:t>
      </w:r>
    </w:p>
    <w:p>
      <w:r>
        <w:t>Our habihty (i) under this bank shall exceed Rs. &lt;Insert Value&gt; (Rupees guarantee not</w:t>
      </w:r>
    </w:p>
    <w:p>
      <w:r>
        <w:t>&lt;Insert Value in Words&gt; only).</w:t>
      </w:r>
    </w:p>
    <w:p>
      <w:r>
        <w:t>This bank (i) shall be valid &lt;Insert Expiry Date&gt;) guarantee to up</w:t>
      </w:r>
    </w:p>
    <w:p>
      <w:r>
        <w:t>It is condition of (iii) lability for of the guaranteed thereof payment amount our part or any</w:t>
      </w:r>
    </w:p>
    <w:p>
      <w:r>
        <w:t>arising under this bank that receive valid written claim demand for guarantee we a or</w:t>
      </w:r>
    </w:p>
    <w:p>
      <w:r>
        <w:t>under this bank before &lt;Insert Expiry Date&gt;) failing payment which guarantee on or</w:t>
      </w:r>
    </w:p>
    <w:p>
      <w:r>
        <w:t>liability under the will automatically cease.8 guarantee our</w:t>
      </w:r>
    </w:p>
    <w:p>
      <w:pPr>
        <w:pStyle w:val="Heading1"/>
      </w:pPr>
      <w:r>
        <w:t>|</w:t>
      </w:r>
    </w:p>
    <w:p>
      <w:r>
        <w:t>aikrce</w:t>
      </w:r>
    </w:p>
    <w:p>
      <w:r>
        <w:t>oe , Pp</w:t>
      </w:r>
    </w:p>
    <w:p>
      <w:r>
        <w:t>iv</w:t>
      </w:r>
    </w:p>
    <w:p>
      <w:r>
        <w:t>Secretary</w:t>
      </w:r>
    </w:p>
    <w:p>
      <w:r>
        <w:t>der</w:t>
      </w:r>
    </w:p>
    <w:p>
      <w:r>
        <w:t>of Page 95 97</w:t>
      </w:r>
    </w:p>
    <w:p>
      <w:r>
        <w:br w:type="page"/>
      </w:r>
    </w:p>
    <w:p>
      <w:r>
        <w:t>for and Mobile Application RFP selection of for Design, Implementation, Enhancements, of iPIE Platform $I O&amp;M</w:t>
      </w:r>
    </w:p>
    <w:p>
      <w:pPr>
        <w:pStyle w:val="Heading3"/>
      </w:pPr>
      <w:r>
        <w:t>20.3 Annexure 3: Functional Requirement Specification Document</w:t>
      </w:r>
    </w:p>
    <w:p>
      <w:r>
        <w:t>ATTACHED</w:t>
      </w:r>
    </w:p>
    <w:p>
      <w:r>
        <w:t>of 97 Page 96</w:t>
      </w:r>
    </w:p>
    <w:p>
      <w:r>
        <w:br w:type="page"/>
      </w:r>
    </w:p>
    <w:p>
      <w:r>
        <w:t>for selection of far RFP S$! Design, Implementation, Enhancements, of Platform and Mobile Application O&amp;M iPIE</w:t>
      </w:r>
    </w:p>
    <w:p>
      <w:pPr>
        <w:pStyle w:val="Heading3"/>
      </w:pPr>
      <w:r>
        <w:t>20.4 Annexure 4; Master Service (MSA) Agreement</w:t>
      </w:r>
    </w:p>
    <w:p>
      <w:r>
        <w:t>ATTACHED</w:t>
      </w:r>
    </w:p>
    <w:p>
      <w:r>
        <w:t>of Page 97 97</w:t>
      </w:r>
    </w:p>
    <w:p>
      <w:r>
        <w:br w:type="page"/>
      </w:r>
    </w:p>
    <w:p>
      <w:r>
        <w:br w:type="page"/>
      </w:r>
    </w:p>
    <w:p>
      <w:r>
        <w:t>3 RFP Annexure for “Selection of System Integrator for Design, Implementation,</w:t>
      </w:r>
    </w:p>
    <w:p>
      <w:r>
        <w:t>—</w:t>
      </w:r>
    </w:p>
    <w:p>
      <w:r>
        <w:t>Enhancements, Operations and Maintenance of Integrated Platform for IBC</w:t>
      </w:r>
    </w:p>
    <w:p>
      <w:r>
        <w:t>(iPIE) and Mobile Application” ecosystem</w:t>
      </w:r>
    </w:p>
    <w:p>
      <w:pPr>
        <w:pStyle w:val="Heading3"/>
      </w:pPr>
      <w:r>
        <w:t>Integrated Platform for (iPIE) IBC Ecosystem</w:t>
      </w:r>
    </w:p>
    <w:p>
      <w:r>
        <w:t>Draft Functional and Non-Functional Requirements</w:t>
      </w:r>
    </w:p>
    <w:p>
      <w:r>
        <w:t>Specifications (FRS) Document</w:t>
      </w:r>
    </w:p>
    <w:p>
      <w:r>
        <w:t>aie BR /An SPST C Kandps’</w:t>
      </w:r>
    </w:p>
    <w:p>
      <w:r>
        <w:t>SAR WG /Ueder Secrelary</w:t>
      </w:r>
    </w:p>
    <w:p>
      <w:r>
        <w:br w:type="page"/>
      </w:r>
    </w:p>
    <w:p>
      <w:pPr>
        <w:pStyle w:val="Heading1"/>
      </w:pPr>
      <w:r>
        <w:t>Contents</w:t>
      </w:r>
    </w:p>
    <w:p>
      <w:pPr>
        <w:pStyle w:val="Heading3"/>
      </w:pPr>
      <w:r>
        <w:t>2 Furrictional Requirements 1.</w:t>
      </w:r>
    </w:p>
    <w:p>
      <w:r>
        <w:t>peebephesthesceveeescenensaseecnuyrenraseensuarasnrerarevaaraneanene .....ccccccscescsresrccsensccnesvesncancerneresnesuessersasurnuoseenseaurnisansansansansnrerssererres</w:t>
      </w:r>
    </w:p>
    <w:p>
      <w:pPr>
        <w:pStyle w:val="Heading2"/>
      </w:pPr>
      <w:r>
        <w:t>tt thrsssendottbassesseessares Modules Associated &amp; PIE &amp; Services... creseesssttenesesrinessesauvierseiiepeseassstsaessenessscoeseenssareaeseenessseneaeseerbeeneadpiearss 1.2</w:t>
      </w:r>
    </w:p>
    <w:p>
      <w:r>
        <w:t>cesses</w:t>
      </w:r>
    </w:p>
    <w:p>
      <w:pPr>
        <w:pStyle w:val="Heading2"/>
      </w:pPr>
      <w:r>
        <w:t>tt Lad User Registration 2 Management.....cssseccsrseccerssecccnescarsrescneessverseseapseseesaseeeseacsesnsenenscensnsnesrenseeseets</w:t>
      </w:r>
    </w:p>
    <w:p>
      <w:r>
        <w:t>eseaceavievenecusnspenncevioeensceversvaneanveaaronees</w:t>
      </w:r>
    </w:p>
    <w:p>
      <w:pPr>
        <w:pStyle w:val="Heading1"/>
      </w:pPr>
      <w:r>
        <w:t>ti peassctpeatest pes &amp; 4.4.2 COMMENCEMENT PHOCESS</w:t>
      </w:r>
    </w:p>
    <w:p>
      <w:r>
        <w:t>ecssesecesessessesesttnsesstertteeesesiascanesaspipsseseruesenssearannensessscuueanssanensensirerraneHd4tipensstdsitesteasdtepreatad oss es</w:t>
      </w:r>
    </w:p>
    <w:p>
      <w:pPr>
        <w:pStyle w:val="Heading2"/>
      </w:pPr>
      <w:r>
        <w:t>bases L413 seseenees te 44 ClaiMS MANSBEMENL</w:t>
      </w:r>
    </w:p>
    <w:p>
      <w:r>
        <w:t>secccerveceessreenessrencssrnsseceearserenseeveteeeesssseeeeeeseeeeensas toneees nad stebecndsaa eeevsandeneenentotedeerrentedensoneaeersnees sr</w:t>
      </w:r>
    </w:p>
    <w:p>
      <w:pPr>
        <w:pStyle w:val="Heading1"/>
      </w:pPr>
      <w:r>
        <w:t>MAMABEMeNt..ccssrseccsssssesorssrscectorrceccerssvaneacsanssssssessessesesueseesssesnssesese 4.14.4 Hen Stakehoider</w:t>
      </w:r>
    </w:p>
    <w:p>
      <w:r>
        <w:t>soussesesnsesaeenctuebaneelslpesdeceseneeneeedsitpeunngsstpiaressdienesd</w:t>
      </w:r>
    </w:p>
    <w:p>
      <w:pPr>
        <w:pStyle w:val="Heading3"/>
      </w:pPr>
      <w:r>
        <w:t>28 145 Records ManaBeMent..rccccssrsersersreccrseveeneiareeeecesersesescceeeseseccareeeeessaneeeeeseenees</w:t>
      </w:r>
    </w:p>
    <w:p>
      <w:r>
        <w:t>san betbnernsntsnebentisitipsbrosanacbrhsnadssnensoserepsanened senenentorstsanacte?</w:t>
      </w:r>
    </w:p>
    <w:p>
      <w:pPr>
        <w:pStyle w:val="Heading2"/>
      </w:pPr>
      <w:r>
        <w:t>tenes Resolution/ Repayment L416 35 Pigh...rscccsosacrcersreecreesncesverseeserseseseesseseeseasesseseeeseseeees</w:t>
      </w:r>
    </w:p>
    <w:p>
      <w:r>
        <w:t>secevsenesesananestesvanesecaevepesdneveoveneepecenersunaconvenraneedseane</w:t>
      </w:r>
    </w:p>
    <w:p>
      <w:pPr>
        <w:pStyle w:val="Heading2"/>
      </w:pPr>
      <w:r>
        <w:t>tonnes FA Resolution/ Repayment ceseseeasatipneaneceripanaeceatispeatecenevsnenearraneceeruapen LL? Implementation and MOMitaring......-cssrrececeseseeeesceeseereseeseees</w:t>
      </w:r>
    </w:p>
    <w:p>
      <w:pPr>
        <w:pStyle w:val="Heading2"/>
      </w:pPr>
      <w:r>
        <w:t>Bankruptcy Implementation 49 LAS Liquidation/ and Monitoring Module</w:t>
      </w:r>
    </w:p>
    <w:p>
      <w:r>
        <w:t>beseeeses Uiuvesavecssuasenesevernaneseeveneeagepessseeasaecpepseessapnenepenassepaneesens ...............</w:t>
      </w:r>
    </w:p>
    <w:p>
      <w:pPr>
        <w:pStyle w:val="Heading2"/>
      </w:pPr>
      <w:r>
        <w:t>SennE L419 eeneaee 59 Compliance MANASEMENT...ssrrccececrsrecerserreecerveresrerspeesegceeeeeeeesseeeeeesss</w:t>
      </w:r>
    </w:p>
    <w:p>
      <w:r>
        <w:t>een TT SSETROOTTOCISvOSOTSTOCECEETTSOTSESOvISETETSOSTSOSTOOTSY suaneneeee</w:t>
      </w:r>
    </w:p>
    <w:p>
      <w:pPr>
        <w:pStyle w:val="Heading2"/>
      </w:pPr>
      <w:r>
        <w:t>ED — pppecseeesseeeeesceeenees desennenseaertpnsescesersvaaeasvapeanstedrerausenssneatateeanneeresececernees 1.1.10 Litigation Mana geMenliccssccsersrccrireesecsreeceserresee</w:t>
      </w:r>
    </w:p>
    <w:p>
      <w:r>
        <w:t>seeeesees</w:t>
      </w:r>
    </w:p>
    <w:p>
      <w:pPr>
        <w:pStyle w:val="Heading2"/>
      </w:pPr>
      <w:r>
        <w:t>suasaeaes ceseeaes sustenenes sestseesnaeteene /Cost uu... 79 Li11 Finance Management</w:t>
      </w:r>
    </w:p>
    <w:p>
      <w:r>
        <w:t>deveeseadeavreneascsneaucepveuseacadpsepseseegepepeeseeeaceneeeeescaeseseas ceeserecneeeeeeceeeeees</w:t>
      </w:r>
    </w:p>
    <w:p>
      <w:pPr>
        <w:pStyle w:val="Heading2"/>
      </w:pPr>
      <w:r>
        <w:t>persuades cousesenes 81 L112 MIS Reports &amp; Dashboards...</w:t>
      </w:r>
    </w:p>
    <w:p>
      <w:r>
        <w:t>du eebeeseseahecetasoneeaneda seveperacaes peppenes speesenee couseaeae seseeeaeaes soeeenenesseseseeseeeees ee ceeeseeceeneereeeeees</w:t>
      </w:r>
    </w:p>
    <w:p>
      <w:pPr>
        <w:pStyle w:val="Heading2"/>
      </w:pPr>
      <w:r>
        <w:t>sneeeseaaeenena = eee eeteeee 84 11.13 Mobile Application Development</w:t>
      </w:r>
    </w:p>
    <w:p>
      <w:r>
        <w:t>dsbeesesdsopvesscanrancceeerennrsccoopepeteeaqeppeseensneceaeeese seauessuaaeeenssarneeeenesaaeeeeenenees 0.02...</w:t>
      </w:r>
    </w:p>
    <w:p>
      <w:r>
        <w:t>OF TOUS ..esccsessecsecrsrrrsnscecessuneneersvanscerennscassnsrausnsesveneacsersecsessepepeaees PPIE 1.2</w:t>
      </w:r>
    </w:p>
    <w:p>
      <w:r>
        <w:t>petavenesetsnaniensatecsnnaneceeerscencereetnesesreanectonerectenraneeey seaeesasaeseras ceseaeees</w:t>
      </w:r>
    </w:p>
    <w:p>
      <w:pPr>
        <w:pStyle w:val="Heading2"/>
      </w:pPr>
      <w:r>
        <w:t>BO cameetaee caseee preensereneen 4.2.1 Virtual Bata Room (VDR)....,........</w:t>
      </w:r>
    </w:p>
    <w:p>
      <w:r>
        <w:t>ss vabesedcseneesnencerpvansnccas povennccosspeeeagepeseeteneeaseees to peenreenenee eeaeeeqaneeaeeaaeeeeaesaueeeeaeeaaeeaeaee</w:t>
      </w:r>
    </w:p>
    <w:p>
      <w:pPr>
        <w:pStyle w:val="Heading2"/>
      </w:pPr>
      <w:r>
        <w:t>sguseenens G0. el 86 1.2.2 E-VOTIN</w:t>
      </w:r>
    </w:p>
    <w:p>
      <w:r>
        <w:t>Lasheseeeausnacsneesususaacoanseatcsesceseenrenqaeuessppecses suatseesaneesesesaeneuseseaeeseenecusteeesemsasenenaces sees ceseeeeseeeeeeeeeneaneneeeeanenenenereneneneasenee</w:t>
      </w:r>
    </w:p>
    <w:p>
      <w:pPr>
        <w:pStyle w:val="Heading1"/>
      </w:pPr>
      <w:r>
        <w:t>ens Requirernents 87 Exchange and Data Integration 1.3. sesbecstonbaeeacavsvechenseseubantassssbeteasdstonen</w:t>
      </w:r>
    </w:p>
    <w:p>
      <w:r>
        <w:t>vssecssessessssesssesseeneessseeseassteneennatenneeneeseneenae</w:t>
      </w:r>
    </w:p>
    <w:p>
      <w:pPr>
        <w:pStyle w:val="Heading1"/>
      </w:pPr>
      <w:r>
        <w:t>sasneeneenaueneeneen OE peseenererenneer 13.4 IPIE Unique Record Identification...</w:t>
      </w:r>
    </w:p>
    <w:p>
      <w:r>
        <w:t>diet vendscasonvneteteesenececatsovesesedppanenanconeneen sate sessesseeceesseensesseeseesseees</w:t>
      </w:r>
    </w:p>
    <w:p>
      <w:pPr>
        <w:pStyle w:val="Heading2"/>
      </w:pPr>
      <w:r>
        <w:t>DO cee presesererereneenr 1.3.2 Integration with other System/Applications.........</w:t>
      </w:r>
    </w:p>
    <w:p>
      <w:r>
        <w:t>hesesdannecsapvonedccaecavonvaned pageaoospeseqee cesessaneneneesen snseeesenegs sen eeeeeeeeeeeenee</w:t>
      </w:r>
    </w:p>
    <w:p>
      <w:pPr>
        <w:pStyle w:val="Heading2"/>
      </w:pPr>
      <w:r>
        <w:t>poadueds spesseeeesconsesen soseaeesssgugesenen DetailS..o. 91 1.3.3 API</w:t>
      </w:r>
    </w:p>
    <w:p>
      <w:r>
        <w:t>beatae soeeeeedesyneneeesonscsce coueuseee saesees soeseaeaes ceneeenees eeseeenses eee cesceseesesceeseeeeneeceeneeescaeeeesesaeaeee</w:t>
      </w:r>
    </w:p>
    <w:p>
      <w:pPr>
        <w:pStyle w:val="Heading1"/>
      </w:pPr>
      <w:r>
        <w:t>DD Requlrements .s.sssecsesreserescsseerserserssecsearcorspransnsssssearnssnssscssarnsensnencnssatvenressserssrenraueassanrencobestecraanenrassapssavesvensestetuenseasseaveranen Non-Functional</w:t>
      </w:r>
    </w:p>
    <w:p>
      <w:pPr>
        <w:pStyle w:val="Heading2"/>
      </w:pPr>
      <w:r>
        <w:t>senseeseemsaseneaees 97 2.1 GOMCTIC</w:t>
      </w:r>
    </w:p>
    <w:p>
      <w:r>
        <w:t>Abecaedsnacseeossveaesdsoesvanestsvanbaduavovnaneed popssseenapapecensaansnencenseeseensesensesassnsssecsamessnenes eee cesses ceeeeeeesesee eeestereeneneeserseeneee</w:t>
      </w:r>
    </w:p>
    <w:p>
      <w:r>
        <w:t>97 2.2 POTPOFMANCE</w:t>
      </w:r>
    </w:p>
    <w:p>
      <w:r>
        <w:t>coveppesgaceueesescesseeneessuessussnesceneenearsasestvresussndpennuss¢aeunpeanssee!praesaensatssecess cssvevensespoveccavenescasaracceceonpeecceroneses ns ssesseerseenseesrerrere</w:t>
      </w:r>
    </w:p>
    <w:p>
      <w:pPr>
        <w:pStyle w:val="Heading1"/>
      </w:pPr>
      <w:r>
        <w:t>—_ OG SAM ADINIY ZB</w:t>
      </w:r>
    </w:p>
    <w:p>
      <w:r>
        <w:t>ecscssssscsscsvnvenesnenessnsreecsnevenvesnncevpouaravpesseqopsesecapepssgensacsussssccesseceuesusesassuesatecertbubasaephasseliopededesooeeanadsonseneeaeritvenasatertpenasatritpeseseinte</w:t>
      </w:r>
    </w:p>
    <w:p>
      <w:pPr>
        <w:pStyle w:val="Heading2"/>
      </w:pPr>
      <w:r>
        <w:t>Ab stsssuensansons obbesed bopanet4O4DPDEDEGAUAPDELODAUGODEDEOERS posaseneanenseseas pnesasase seneasateneroaeesa ned 98 24 RV ily...</w:t>
      </w:r>
    </w:p>
    <w:p>
      <w:r>
        <w:t>cccscssorecssorssscnsnssspesersenscsscnsnsapsossnscnscseneuscnsnsasossnes</w:t>
      </w:r>
    </w:p>
    <w:p>
      <w:pPr>
        <w:pStyle w:val="Heading2"/>
      </w:pPr>
      <w:r>
        <w:t>ceueneenensaeeenengenyy Authorization 98 2,5 Authentication and</w:t>
      </w:r>
    </w:p>
    <w:p>
      <w:r>
        <w:t>sesseecssssecssssessscsessestipnesesessaunseeevesunseespevessseeeoeepeseecapesseenecoppassuesueseenarassusneenesaesesae 0.0.0... cs</w:t>
      </w:r>
    </w:p>
    <w:p>
      <w:pPr>
        <w:pStyle w:val="Heading2"/>
      </w:pPr>
      <w:r>
        <w:t>— prlapedseppeessseguoesensss ceaeees coneenen sueceseessrranenesssseneeesaes canetere scsesetese sees HANGING... DO 2.6 EXCeption</w:t>
      </w:r>
    </w:p>
    <w:p>
      <w:r>
        <w:t>cseseseseeteeserceeseesecrenedsrracneatslpbenessd4onvnesd4tsocu4e cece</w:t>
      </w:r>
    </w:p>
    <w:p>
      <w:pPr>
        <w:pStyle w:val="Heading3"/>
      </w:pPr>
      <w:r>
        <w:t>IQ QT LOSING sssesscecccsssesceeresssssescvsstansectsereessusssersssvaresuuesvueceseseenueensasesvecdsovesssassssuecgsascenssesssecessussaueceerecesnseessbeceensoioesessenteareesssanessueesseasecaseesseee</w:t>
      </w:r>
    </w:p>
    <w:p>
      <w:r>
        <w:t>cs</w:t>
      </w:r>
    </w:p>
    <w:p>
      <w:pPr>
        <w:pStyle w:val="Heading2"/>
      </w:pPr>
      <w:r>
        <w:t>:sippeseedssssceusensscaueas re sesenessss gene cverassenessesevaseessecesatatesrorsenetesecs OD 2B IMPS ratiON ceeesscseseseeessevseneseescrseneaesavneesssresssyvevacatstbenssdstitpobetytttecaabitteaes</w:t>
      </w:r>
    </w:p>
    <w:p>
      <w:r>
        <w:t>as</w:t>
      </w:r>
    </w:p>
    <w:p>
      <w:pPr>
        <w:pStyle w:val="Heading2"/>
      </w:pPr>
      <w:r>
        <w:t>popspensdpesetensaaeeseeeaccousenes coneeeesssbebentdspepuaesen Plceessneese ceseeees cesetenecaees Application SECUTIAY..... 99 2.9</w:t>
      </w:r>
    </w:p>
    <w:p>
      <w:r>
        <w:t>srenericerscseeepreneeeonansdeceesranensspeeaecesporsde esses</w:t>
      </w:r>
    </w:p>
    <w:p>
      <w:pPr>
        <w:pStyle w:val="Heading2"/>
      </w:pPr>
      <w:r>
        <w:t>poseeseaseeensnenscesesen soeseseeceneneesetdavenns4peneneands sie panssedsopbansneneaeeneneass Usability ACCeSSIDIIY.... 160 2.10 and</w:t>
      </w:r>
    </w:p>
    <w:p>
      <w:r>
        <w:t>.scsccssececessrccenreccevsvanenccerounennssossencecespersss</w:t>
      </w:r>
    </w:p>
    <w:p>
      <w:pPr>
        <w:pStyle w:val="Heading3"/>
      </w:pPr>
      <w:r>
        <w:t>LOL APPOMiblCeS</w:t>
      </w:r>
    </w:p>
    <w:p>
      <w:r>
        <w:t>pobnveapcestorsesnersatnsnestarsestaaunerocensrestecstoreantarsaseey .ecscccscrseenssnsnessesnernerensseseceseecaeceseceusenenesaeessasnesansvarvereusraeeeiereessaernrenessisereree</w:t>
      </w:r>
    </w:p>
    <w:p>
      <w:pPr>
        <w:pStyle w:val="Heading3"/>
      </w:pPr>
      <w:r>
        <w:t>Public 104 FOI... ANNOUNCEMENE 3.1</w:t>
      </w:r>
    </w:p>
    <w:p>
      <w:r>
        <w:t>eceeeessesssseeceeseeeecoesuesseseaeessesesuenaeessseesPebenedeliipeaedecssuspeasesveneesecppeceasensneesacsuppenqeeseapoereeeceanpeeedity</w:t>
      </w:r>
    </w:p>
    <w:p>
      <w:pPr>
        <w:pStyle w:val="Heading1"/>
      </w:pPr>
      <w:r>
        <w:t>i100 rescdPPsondcldsennvenone i pabees ie teseabernses Professional: Written Consent Resolution 102 To Act AS 3.2</w:t>
      </w:r>
    </w:p>
    <w:p>
      <w:r>
        <w:t>ssseseesseneessersessseecesneesnsseeenees wesc</w:t>
      </w:r>
    </w:p>
    <w:p>
      <w:pPr>
        <w:pStyle w:val="Heading3"/>
      </w:pPr>
      <w:r>
        <w:t>Authorised Representative: 102 Written Consent To Act As 33</w:t>
      </w:r>
    </w:p>
    <w:p>
      <w:r>
        <w:t>...csssccssssesernvecsrerseesereeeseensersensee ccseseeasesceneaeescoueneaeenssaeeneaesn scaeennea</w:t>
      </w:r>
    </w:p>
    <w:p>
      <w:pPr>
        <w:pStyle w:val="Heading1"/>
      </w:pPr>
      <w:r>
        <w:t>LOZ Of For scseesesesnesescerpseseesssesessesuesesssnseeeessssssensassssenseerseraeesestescasstttsessittiterserastoticserassssersereesees Invitation Expression ING@reSt 34</w:t>
      </w:r>
    </w:p>
    <w:p>
      <w:r>
        <w:t>ces</w:t>
      </w:r>
    </w:p>
    <w:p>
      <w:pPr>
        <w:pStyle w:val="Heading3"/>
      </w:pPr>
      <w:r>
        <w:t>Compliance Certificate LOS 3.5</w:t>
      </w:r>
    </w:p>
    <w:p>
      <w:r>
        <w:t>seesesserseseesarsesetestensstteraesestecrssstipeessissansrsssaasenesssseeessseneneenrsatenerserrsseessssieeraeseatarsneeessserceneres cesses</w:t>
      </w:r>
    </w:p>
    <w:p>
      <w:pPr>
        <w:pStyle w:val="Heading2"/>
      </w:pPr>
      <w:r>
        <w:t>censuenscataea sn stessens planes soni bacey litpeeestipeesneqsedsoippasetadstusaacse titterees ere LOA Revised CLAN FOTN 3.6</w:t>
      </w:r>
    </w:p>
    <w:p>
      <w:r>
        <w:t>visccssecsseccesenvesseceeeessensenspspeeseessccenesessaseaesssscanenen</w:t>
      </w:r>
    </w:p>
    <w:p>
      <w:r>
        <w:br w:type="page"/>
      </w:r>
    </w:p>
    <w:p>
      <w:pPr>
        <w:pStyle w:val="Heading3"/>
      </w:pPr>
      <w:r>
        <w:t>1. Functional Requirements</w:t>
      </w:r>
    </w:p>
    <w:p>
      <w:r>
        <w:t>The Integrated Platform for (iPIE) solution shall Modules, IBC Services, and ecosystem Supporting encompass</w:t>
      </w:r>
    </w:p>
    <w:p>
      <w:r>
        <w:t>Tools. Each module shall be designed handle particular of envisaged for the operations solution. The to set a</w:t>
      </w:r>
    </w:p>
    <w:p>
      <w:r>
        <w:t>within the modules shall leverage services the tools well from other modules supporting services to as as ensure</w:t>
      </w:r>
    </w:p>
    <w:p>
      <w:r>
        <w:t>efficient and deliver operation cohesive The should be able call experience. services in iPIE interact to a user or</w:t>
      </w:r>
    </w:p>
    <w:p>
      <w:r>
        <w:t>the with other within the module, different services modules, external applications through API same or</w:t>
      </w:r>
    </w:p>
    <w:p>
      <w:r>
        <w:t>orchestrations/integrations,</w:t>
      </w:r>
    </w:p>
    <w:p>
      <w:r>
        <w:t>The subsequent outline the indicative features functionalities for Modules, sections and the associated Services,</w:t>
      </w:r>
    </w:p>
    <w:p>
      <w:r>
        <w:t>supporting Tools and for integration requirements iPIE.</w:t>
      </w:r>
    </w:p>
    <w:p>
      <w:r>
        <w:t>iPIE Modules Associated Services &amp; 1.1</w:t>
      </w:r>
    </w:p>
    <w:p>
      <w:r>
        <w:t>Below the functionalities of the Modules and associated Services of be developed solution during iPIE to are</w:t>
      </w:r>
    </w:p>
    <w:p>
      <w:r>
        <w:t>implementation Phase:</w:t>
      </w:r>
    </w:p>
    <w:p>
      <w:r>
        <w:t>1.1.1 User Registration Management</w:t>
      </w:r>
    </w:p>
    <w:p>
      <w:r>
        <w:t>The of stakehoiders of the modules that shall enable IBC is and individual management entity user one core</w:t>
      </w:r>
    </w:p>
    <w:p>
      <w:r>
        <w:t>identification and of information with the tagging envisioned, the shall be As iP!E accessible correct to user.</w:t>
      </w:r>
    </w:p>
    <w:p>
      <w:r>
        <w:t>following enabling them the information the role defined for the to create users, or access as per users.</w:t>
      </w:r>
    </w:p>
    <w:p>
      <w:r>
        <w:t>The should allow Admin who shouid be able the systern to create creation, to an user manage</w:t>
      </w:r>
    </w:p>
    <w:p>
      <w:r>
        <w:t>modification, and deletion of attributes. management user</w:t>
      </w:r>
    </w:p>
    <w:p>
      <w:pPr>
        <w:pStyle w:val="Heading3"/>
      </w:pPr>
      <w:r>
        <w:t>of The should allow following attributes: system management user</w:t>
      </w:r>
    </w:p>
    <w:p>
      <w:r>
        <w:t>User Account Type *</w:t>
      </w:r>
    </w:p>
    <w:p>
      <w:r>
        <w:t>Affiliation User e</w:t>
      </w:r>
    </w:p>
    <w:p>
      <w:r>
        <w:t>§6©User Services e</w:t>
      </w:r>
    </w:p>
    <w:p>
      <w:r>
        <w:t>for User Permissions Services e</w:t>
      </w:r>
    </w:p>
    <w:p>
      <w:r>
        <w:t>The should allow the select from the below system to account type: user</w:t>
      </w:r>
    </w:p>
    <w:p>
      <w:r>
        <w:t>{ndividual «</w:t>
      </w:r>
    </w:p>
    <w:p>
      <w:r>
        <w:t>Entity e</w:t>
      </w:r>
    </w:p>
    <w:p>
      <w:r>
        <w:t>should provide For Entity User, Single Multiple Based options: User Users. system two input, or on user</w:t>
      </w:r>
    </w:p>
    <w:p>
      <w:r>
        <w:t>should fee. trigger registration system</w:t>
      </w:r>
    </w:p>
    <w:p>
      <w:r>
        <w:t>The should allow the select from the below affiliation system to types. user user</w:t>
      </w:r>
    </w:p>
    <w:p>
      <w:pPr>
        <w:pStyle w:val="Heading3"/>
      </w:pPr>
      <w:r>
        <w:t>= Individual: ‘Individual’ value already For pre-filled e</w:t>
      </w:r>
    </w:p>
    <w:p>
      <w:r>
        <w:t>The For should allow the search and select for Entity: based system entity to e user on</w:t>
      </w:r>
    </w:p>
    <w:p>
      <w:r>
        <w:t>Name/PAN/CIN/LLPIN/TAN.</w:t>
      </w:r>
    </w:p>
    <w:p>
      <w:r>
        <w:t>If the does entity exist, should allow the their respective entity by providing not system to create user</w:t>
      </w:r>
    </w:p>
    <w:p>
      <w:r>
        <w:t>below details {indicative and non-exhaustive fist):</w:t>
      </w:r>
    </w:p>
    <w:p>
      <w:r>
        <w:t>legal Category constitution including few other (*NeSL entries} category e</w:t>
      </w:r>
    </w:p>
    <w:p>
      <w:r>
        <w:t>Other Entity Unique ID Type (CIN/PAN/LLPIN/TAN/Other indian ID); ID Registration Foreign ID { e</w:t>
      </w:r>
    </w:p>
    <w:p>
      <w:r>
        <w:t>—</w:t>
      </w:r>
    </w:p>
    <w:p>
      <w:r>
        <w:t>of will used Registration ID; in Govt be where available. Dept TAN PAN is not case</w:t>
      </w:r>
    </w:p>
    <w:p>
      <w:pPr>
        <w:pStyle w:val="Heading1"/>
      </w:pPr>
      <w:r>
        <w:t>| if relevant MSME (Y/N); only selected. category *</w:t>
      </w:r>
    </w:p>
    <w:p>
      <w:r>
        <w:br w:type="page"/>
      </w:r>
    </w:p>
    <w:p>
      <w:pPr>
        <w:pStyle w:val="Heading2"/>
      </w:pPr>
      <w:r>
        <w:t>| Functionality.</w:t>
      </w:r>
    </w:p>
    <w:p>
      <w:r>
        <w:t>: relevant nodal another Value be validated from Tax MCA agency) Unique !D (to Income</w:t>
      </w:r>
    </w:p>
    <w:p>
      <w:r>
        <w:t>or or</w:t>
      </w:r>
    </w:p>
    <w:p>
      <w:r>
        <w:t>Entity Name s</w:t>
      </w:r>
    </w:p>
    <w:p>
      <w:r>
        <w:t>details from fetched based details of MCA Registered Address (In Entity on case company, e</w:t>
      </w:r>
    </w:p>
    <w:p>
      <w:r>
        <w:t>CIN/PAN)</w:t>
      </w:r>
    </w:p>
    <w:p>
      <w:r>
        <w:t>happen, and only should that duplication of records unique entities entity System are ensure no</w:t>
      </w:r>
    </w:p>
    <w:p>
      <w:r>
        <w:t>created.</w:t>
      </w:r>
    </w:p>
    <w:p>
      <w:pPr>
        <w:pStyle w:val="Heading2"/>
      </w:pPr>
      <w:r>
        <w:t>‘data through including the The should be able Registration Form user's system to capture</w:t>
      </w:r>
    </w:p>
    <w:p>
      <w:r>
        <w:t>non-exhaustive fields (indicative and personal/professional details and Authorization details given</w:t>
      </w:r>
    </w:p>
    <w:p>
      <w:pPr>
        <w:pStyle w:val="Heading3"/>
      </w:pPr>
      <w:r>
        <w:t>an be registered for the other required below). the Admin already entity, User is not In users may case,</w:t>
      </w:r>
    </w:p>
    <w:p>
      <w:r>
        <w:t>of approval shall be provided by Admin upload Authorization their creation account to request, user as</w:t>
      </w:r>
    </w:p>
    <w:p>
      <w:r>
        <w:t>the entity.</w:t>
      </w:r>
    </w:p>
    <w:p>
      <w:r>
        <w:t>Select Indian/NRI/Foreign Category: *</w:t>
      </w:r>
    </w:p>
    <w:p>
      <w:r>
        <w:t>Name e</w:t>
      </w:r>
    </w:p>
    <w:p>
      <w:r>
        <w:t>for indian} Mobile number (Authenticated by OTP e</w:t>
      </w:r>
    </w:p>
    <w:p>
      <w:r>
        <w:t>(Authenticated by Email OTP) ID *¢</w:t>
      </w:r>
    </w:p>
    <w:p>
      <w:r>
        <w:t>separately} Pin-code be captured Address City/District, (State, to e</w:t>
      </w:r>
    </w:p>
    <w:p>
      <w:r>
        <w:t>nodal for Indian) (validity be authenticated with PAN to agency e</w:t>
      </w:r>
    </w:p>
    <w:p>
      <w:r>
        <w:t>for Indian) If available; Aadhaar (validated with No UIDAI PAN not e</w:t>
      </w:r>
    </w:p>
    <w:p>
      <w:r>
        <w:t>=For NRI: NREID e</w:t>
      </w:r>
    </w:p>
    <w:p>
      <w:r>
        <w:t>and Value of Like Unique ID Passport/Foreigner ID Foreigner: Foreigner ID Type For e</w:t>
      </w:r>
    </w:p>
    <w:p>
      <w:r>
        <w:t>Legal (Advocate/CA/CS, Professional Role select multiple roles): (Admin, Add IP, RV, Rep (can e</w:t>
      </w:r>
    </w:p>
    <w:p>
      <w:r>
        <w:t>Authorized etc.), Rep)</w:t>
      </w:r>
    </w:p>
    <w:p>
      <w:r>
        <w:t>Professional identification for role selected No, IBBI each (Bar Registration Reg No, Type ¢</w:t>
      </w:r>
    </w:p>
    <w:p>
      <w:r>
        <w:t>registration ICSHICAIICMAI etc.) no,</w:t>
      </w:r>
    </w:p>
    <w:p>
      <w:r>
        <w:t>be validated from for each role selected (the value in Professional Identification Value IBBI to case e</w:t>
      </w:r>
    </w:p>
    <w:p>
      <w:r>
        <w:t>of and IP RV)</w:t>
      </w:r>
    </w:p>
    <w:p>
      <w:r>
        <w:t>details of designated of have mobile and email Admin Authorization Admin Letter (in to case user e</w:t>
      </w:r>
    </w:p>
    <w:p>
      <w:r>
        <w:t>along with other details) user</w:t>
      </w:r>
    </w:p>
    <w:p>
      <w:r>
        <w:t>and Email entered by the with Aadhaar Number and The should verify the Mobile ID system user no.</w:t>
      </w:r>
    </w:p>
    <w:p>
      <w:r>
        <w:t>respectively. OTP</w:t>
      </w:r>
    </w:p>
    <w:p>
      <w:r>
        <w:t>for of Authorized allow the Admin creation The should request account system to users approve</w:t>
      </w:r>
    </w:p>
    <w:p>
      <w:r>
        <w:t>available the modules. levels of and assign permission services in iPIE Representatives entities to</w:t>
      </w:r>
    </w:p>
    <w:p>
      <w:r>
        <w:t>define hierarchical levels and should allow the Admin of The Entity create to parent- system users an</w:t>
      </w:r>
    </w:p>
    <w:p>
      <w:r>
        <w:t>Country/Regional/Zonal/State/ Branch. information which levels such child relationships Any as per as</w:t>
      </w:r>
    </w:p>
    <w:p>
      <w:r>
        <w:t>falls direct hierarchical fevel viewed by higher level if viewable by lower be it in is structure as a can a</w:t>
      </w:r>
    </w:p>
    <w:p>
      <w:r>
        <w:t>defined by the admin user.</w:t>
      </w:r>
    </w:p>
    <w:p>
      <w:r>
        <w:t>initiate by uploading the should enable the Admin bulk creation The request to system</w:t>
      </w:r>
    </w:p>
    <w:p>
      <w:r>
        <w:t>users user users</w:t>
      </w:r>
    </w:p>
    <w:p>
      <w:r>
        <w:t>created with bulk will need login pre-defined excel format. The data request, in accounts to user a</w:t>
      </w:r>
    </w:p>
    <w:p>
      <w:r>
        <w:t>login and defined and confirm their details before proceeding accessing through mobile OTP to</w:t>
      </w:r>
    </w:p>
    <w:p>
      <w:r>
        <w:t>services</w:t>
      </w:r>
    </w:p>
    <w:p>
      <w:r>
        <w:br w:type="page"/>
      </w:r>
    </w:p>
    <w:p>
      <w:pPr>
        <w:pStyle w:val="Heading1"/>
      </w:pPr>
      <w:r>
        <w:t>Functionality + |</w:t>
      </w:r>
    </w:p>
    <w:p>
      <w:pPr>
        <w:pStyle w:val="Heading2"/>
      </w:pPr>
      <w:r>
        <w:t>Admin add should 5 the “provide enable create The groups, groups,</w:t>
      </w:r>
    </w:p>
    <w:p>
      <w:r>
        <w:t>the system to to users user users</w:t>
      </w:r>
    </w:p>
    <w:p>
      <w:r>
        <w:t>and add permissions rights/restrictions for the The be based Groups geography access groups. may on</w:t>
      </w:r>
    </w:p>
    <w:p>
      <w:r>
        <w:t>of size of roles in like CoC, PRA, etc. cases, cases, case</w:t>
      </w:r>
    </w:p>
    <w:p>
      <w:r>
        <w:t>Once registration successful, the should allow is log with the Email in ID and password system to user</w:t>
      </w:r>
    </w:p>
    <w:p>
      <w:r>
        <w:t>generated along with and shail land the OTP login dashboard with the required privileges. Each on user</w:t>
      </w:r>
    </w:p>
    <w:p>
      <w:r>
        <w:t>shall have dashboard the defined for type requirements separate user type. a as per user</w:t>
      </w:r>
    </w:p>
    <w:p>
      <w:r>
        <w:t>Each should have service following permissions associated with the that shall be service provided to</w:t>
      </w:r>
    </w:p>
    <w:p>
      <w:r>
        <w:t>the role: user</w:t>
      </w:r>
    </w:p>
    <w:p>
      <w:r>
        <w:t>Create e</w:t>
      </w:r>
    </w:p>
    <w:p>
      <w:r>
        <w:t>Modify *</w:t>
      </w:r>
    </w:p>
    <w:p>
      <w:r>
        <w:t>Read e</w:t>
      </w:r>
    </w:p>
    <w:p>
      <w:r>
        <w:t>Delete e</w:t>
      </w:r>
    </w:p>
    <w:p>
      <w:r>
        <w:t>The data entered documents uploaded by the should only be visible IP in other system entities to or</w:t>
      </w:r>
    </w:p>
    <w:p>
      <w:r>
        <w:t>when published granted. is launched However, in investigation is the assigned or access case any on</w:t>
      </w:r>
    </w:p>
    <w:p>
      <w:r>
        <w:t>the Admin IP, shall have rights publish data the board adjudicating authority to to user or as</w:t>
      </w:r>
    </w:p>
    <w:p>
      <w:r>
        <w:t>per</w:t>
      </w:r>
    </w:p>
    <w:p>
      <w:r>
        <w:t>requirement.</w:t>
      </w:r>
    </w:p>
    <w:p>
      <w:r>
        <w:t>The should implement federated single sign and the should be able system login to get on, user or</w:t>
      </w:r>
    </w:p>
    <w:p>
      <w:r>
        <w:t>redirected the pillar platforms of IT iBBI, and through to NCLT, NCLAT NeSL unique IDs. common</w:t>
      </w:r>
    </w:p>
    <w:p>
      <w:r>
        <w:t>While other applications through navigating each should be to iPIE, authenticated account user</w:t>
      </w:r>
    </w:p>
    <w:p>
      <w:r>
        <w:t>through credentials of application respective and that with iPiE account account. map</w:t>
      </w:r>
    </w:p>
    <w:p>
      <w:r>
        <w:t>The should have fetch details from option the pillar and system existing search for to systems user</w:t>
      </w:r>
    </w:p>
    <w:p>
      <w:r>
        <w:t>created under different mobile and email and the with accounts ID iPIE be (to account no map same</w:t>
      </w:r>
    </w:p>
    <w:p>
      <w:r>
        <w:t>authenticated through The OTP). search criteria be based mobile email ID, PAN, CIN, user can on no,</w:t>
      </w:r>
    </w:p>
    <w:p>
      <w:r>
        <w:t>The information shall be displayed format. Pll masked etc. in</w:t>
      </w:r>
    </w:p>
    <w:p>
      <w:r>
        <w:t>The should enable the able update their details entered during The system to registration. user new</w:t>
      </w:r>
    </w:p>
    <w:p>
      <w:r>
        <w:t>details should entered be authenticated the mechanisms mentioned during registration. as per</w:t>
      </w:r>
    </w:p>
    <w:p>
      <w:r>
        <w:t>The should be able change their passward through forgotten password system functionality to after or</w:t>
      </w:r>
    </w:p>
    <w:p>
      <w:r>
        <w:t>logging the into through validation of id, mobile no/email id. system user</w:t>
      </w:r>
    </w:p>
    <w:p>
      <w:pPr>
        <w:pStyle w:val="Heading3"/>
      </w:pPr>
      <w:r>
        <w:t>system should access The allow the created under their dashboards. to respective users cases user</w:t>
      </w:r>
    </w:p>
    <w:p>
      <w:r>
        <w:t>1.1.2 Process Commencement</w:t>
      </w:r>
    </w:p>
    <w:p>
      <w:r>
        <w:t>The Process Commencement module foundational the the in initiating of component commencement serves as</w:t>
      </w:r>
    </w:p>
    <w:p>
      <w:r>
        <w:t>IBC within the platform. functionalities iPIE The offered within this module the an case process encompass</w:t>
      </w:r>
    </w:p>
    <w:p>
      <w:r>
        <w:t>essential for various trigger points initiating within the Additionally, iPIE it system. a case encompasses</w:t>
      </w:r>
    </w:p>
    <w:p>
      <w:r>
        <w:t>supplementary optional that utilize perform services either within outside the framework, iPIE or users may or</w:t>
      </w:r>
    </w:p>
    <w:p>
      <w:r>
        <w:t>with for provisions manually updating data and documents within the needed, system necessary as</w:t>
      </w:r>
    </w:p>
    <w:p>
      <w:pPr>
        <w:pStyle w:val="Heading3"/>
      </w:pPr>
      <w:r>
        <w:t>Consent for Appointment from. Proposed. | AL IP’.</w:t>
      </w:r>
    </w:p>
    <w:p>
      <w:pPr>
        <w:pStyle w:val="Heading2"/>
      </w:pPr>
      <w:r>
        <w:t>from insolvency seek initial the Resolution The should have option proposed</w:t>
      </w:r>
    </w:p>
    <w:p>
      <w:r>
        <w:t>system to consent an</w:t>
      </w:r>
    </w:p>
    <w:p>
      <w:r>
        <w:t>Professional by the applicant (IRP) (FC/OC/CD authorized such officers) | [Ps Jegal via or person as or</w:t>
      </w:r>
    </w:p>
    <w:p>
      <w:r>
        <w:br w:type="page"/>
      </w:r>
    </w:p>
    <w:p>
      <w:pPr>
        <w:pStyle w:val="Heading3"/>
      </w:pPr>
      <w:r>
        <w:t>willingness their their suggesting nomination the for the prior to regarding IRP iPIE to to case serve as</w:t>
      </w:r>
    </w:p>
    <w:p>
      <w:r>
        <w:t>during e-filing NCLT</w:t>
      </w:r>
    </w:p>
    <w:p>
      <w:pPr>
        <w:pStyle w:val="Heading3"/>
      </w:pPr>
      <w:r>
        <w:t>Insolvency ‘search by | Professionals IBBI for (IPs) The should enable to name A.2 system or users</w:t>
      </w:r>
    </w:p>
    <w:p>
      <w:r>
        <w:t>with of registered via integration |BBI the list IPs number through by accessing registration iPIE</w:t>
      </w:r>
    </w:p>
    <w:p>
      <w:r>
        <w:t>database.</w:t>
      </w:r>
    </w:p>
    <w:p>
      <w:r>
        <w:t>details, and the basic from database should fetch the related details IBBI The capture IP A2 system case</w:t>
      </w:r>
    </w:p>
    <w:p>
      <w:r>
        <w:t>before sending the below) non-exhaustive fields given through form (indicative and details &amp; CD FC</w:t>
      </w:r>
    </w:p>
    <w:p>
      <w:r>
        <w:t>a</w:t>
      </w:r>
    </w:p>
    <w:p>
      <w:r>
        <w:t>from the proposed directly iPIE. application link IP consent to</w:t>
      </w:r>
    </w:p>
    <w:p>
      <w:pPr>
        <w:pStyle w:val="Heading3"/>
      </w:pPr>
      <w:r>
        <w:t>of fetched from Proposed be validated IBBI) the (To Name IP *</w:t>
      </w:r>
    </w:p>
    <w:p>
      <w:r>
        <w:t>be fetched from IBBI) Registration No. (To IP e</w:t>
      </w:r>
    </w:p>
    <w:p>
      <w:r>
        <w:t>be fetched from and Email of the proposed IBBI) Address IP (To e</w:t>
      </w:r>
    </w:p>
    <w:p>
      <w:r>
        <w:t>of the Name case e</w:t>
      </w:r>
    </w:p>
    <w:p>
      <w:r>
        <w:t>of Debtor the Corporate Name «</w:t>
      </w:r>
    </w:p>
    <w:p>
      <w:r>
        <w:t>of the Debtor Registered Address Corporate e</w:t>
      </w:r>
    </w:p>
    <w:p>
      <w:pPr>
        <w:pStyle w:val="Heading3"/>
      </w:pPr>
      <w:r>
        <w:t>of the Financial Creditor Name e</w:t>
      </w:r>
    </w:p>
    <w:p>
      <w:r>
        <w:t>Address of the Financial Creditor Registered «</w:t>
      </w:r>
    </w:p>
    <w:p>
      <w:r>
        <w:t>be filed under which application Section to e</w:t>
      </w:r>
    </w:p>
    <w:p>
      <w:r>
        <w:t>of registered address be filled based CD) Bench and Address (To NCLT Name auto on</w:t>
      </w:r>
    </w:p>
    <w:p>
      <w:r>
        <w:t>e</w:t>
      </w:r>
    </w:p>
    <w:p>
      <w:r>
        <w:t>provided !og the link, be able in iPIE, email, the proposed should to of the iP receipt to Upon access</w:t>
      </w:r>
    </w:p>
    <w:p>
      <w:r>
        <w:t>digitally and the submit dashboard. The then sign form under their IP the and view consent can user</w:t>
      </w:r>
    </w:p>
    <w:p>
      <w:r>
        <w:t>if the the should redirect registration IP is the link, the form. While accessing to system page consent</w:t>
      </w:r>
    </w:p>
    <w:p>
      <w:r>
        <w:t>registered with iPIE. not</w:t>
      </w:r>
    </w:p>
    <w:p>
      <w:r>
        <w:t>If of rejected, the of the rejection notify the applicant IP's consent. should The acceptance system or</w:t>
      </w:r>
    </w:p>
    <w:p>
      <w:r>
        <w:t>form another send the IP. proceed applicant consent to to can</w:t>
      </w:r>
    </w:p>
    <w:p>
      <w:r>
        <w:t>pre-defined format, which form capability the in PDF should have the consent Users to generate can a</w:t>
      </w:r>
    </w:p>
    <w:p>
      <w:r>
        <w:t>e-filing. submitted during be NCLT to</w:t>
      </w:r>
    </w:p>
    <w:p>
      <w:r>
        <w:t>of shouid allow the manual outside the obtained from the proposed iPIE, entry if IP system is AZ consent</w:t>
      </w:r>
    </w:p>
    <w:p>
      <w:r>
        <w:t>upload of relevant documents. details and IP</w:t>
      </w:r>
    </w:p>
    <w:p>
      <w:r>
        <w:t>should Unique Consent outside the ID, iPIE), generate both scenarios via iPIE system In (consent A8 a or</w:t>
      </w:r>
    </w:p>
    <w:p>
      <w:r>
        <w:t>the e-filing portal and Unique identifiers of the IPIE ID be associated with the NCLT which will unique</w:t>
      </w:r>
    </w:p>
    <w:p>
      <w:r>
        <w:t>portal. filing the post-application NCLT at</w:t>
      </w:r>
    </w:p>
    <w:p>
      <w:r>
        <w:t>withdraw form if wishes modify the IP should have option to consent The consent to system an an</w:t>
      </w:r>
    </w:p>
    <w:p>
      <w:pPr>
        <w:pStyle w:val="Heading1"/>
      </w:pPr>
      <w:r>
        <w:t>accordingly. should notify the applicant and the after submission, System</w:t>
      </w:r>
    </w:p>
    <w:p>
      <w:pPr>
        <w:pStyle w:val="Heading3"/>
      </w:pPr>
      <w:r>
        <w:t>Portal Case “Filing BL on NCLT e- ..</w:t>
      </w:r>
    </w:p>
    <w:p>
      <w:pPr>
        <w:pStyle w:val="Heading2"/>
      </w:pPr>
      <w:r>
        <w:t>and Unique PIE 2 with - associate The able create System</w:t>
      </w:r>
    </w:p>
    <w:p>
      <w:r>
        <w:t>the ID. should be The iPIE to Bt a case a case</w:t>
      </w:r>
    </w:p>
    <w:p>
      <w:r>
        <w:t>filing by the successful petitioner should be triggered of the Unique iPIE ID generation case on upon a</w:t>
      </w:r>
    </w:p>
    <w:p>
      <w:r>
        <w:t>shall be stored both the The in iP!E under the Code Unique iPIE ID e-filing portal IBC 2016. the NCLT</w:t>
      </w:r>
    </w:p>
    <w:p>
      <w:r>
        <w:t>databases, and NCLT e-courts</w:t>
      </w:r>
    </w:p>
    <w:p>
      <w:r>
        <w:t>proposed and Advocate details respondent, IRP, portal the petitioner, The e-filing NCLT B.2 captures case,</w:t>
      </w:r>
    </w:p>
    <w:p>
      <w:r>
        <w:t>of the additional database the ongoing Few data from and fetches the MCA21 process. as per company</w:t>
      </w:r>
    </w:p>
    <w:p>
      <w:r>
        <w:t>captured by portal details be NCLT to are:</w:t>
      </w:r>
    </w:p>
    <w:p>
      <w:r>
        <w:t>Debt Default from &amp; NeSL</w:t>
      </w:r>
    </w:p>
    <w:p>
      <w:r>
        <w:t>and for of Udyam MSME Type PPIRP Registration Udyam Registration No., Date «</w:t>
      </w:r>
    </w:p>
    <w:p>
      <w:r>
        <w:br w:type="page"/>
      </w:r>
    </w:p>
    <w:p>
      <w:pPr>
        <w:pStyle w:val="Heading3"/>
      </w:pPr>
      <w:r>
        <w:t>petitioner the Demand for Individual Insolvency if notice is anOC * or</w:t>
      </w:r>
    </w:p>
    <w:p>
      <w:r>
        <w:t>should be able link the captured e-filing portal through the iPIE data Unique iPIE system NCLT ID. to in</w:t>
      </w:r>
    </w:p>
    <w:p>
      <w:r>
        <w:t>The shouid facilitate the (Corporate/individual applicant, perform the B.3 IP, etc.) system to users</w:t>
      </w:r>
    </w:p>
    <w:p>
      <w:r>
        <w:t>preceding for including Individual Insolvency, and Voluntary IBC PPIRP, FiSP steps processes</w:t>
      </w:r>
    </w:p>
    <w:p>
      <w:r>
        <w:t>Liquidation before the filing through should allow utilize other NCLT iPIE services. System at to user</w:t>
      </w:r>
    </w:p>
    <w:p>
      <w:r>
        <w:t>of services/tools such these Meeting Management, E-voting, Appointment IP to execute steps, as</w:t>
      </w:r>
    </w:p>
    <w:p>
      <w:r>
        <w:t>of which initiation the should the should Upon services, iPIE Unique iPIE ID, generate system a users</w:t>
      </w:r>
    </w:p>
    <w:p>
      <w:r>
        <w:t>able be inthe e-filing portal streamline the without NCLT generating ID to enter to post- process a new</w:t>
      </w:r>
    </w:p>
    <w:p>
      <w:r>
        <w:t>submission.</w:t>
      </w:r>
    </w:p>
    <w:p>
      <w:r>
        <w:t>| The should the of preceding mentioned accommodate by B.4 execution (as in point B.3) system steps</w:t>
      </w:r>
    </w:p>
    <w:p>
      <w:r>
        <w:t>stakeholders data and documents various e-filing outside of pertinent be prior NCLT iPIE. Any to must</w:t>
      </w:r>
    </w:p>
    <w:p>
      <w:r>
        <w:t>manually uploaded them with the consolidated tracking into iPIE, associating Unique iPIE ID, to ensure</w:t>
      </w:r>
    </w:p>
    <w:p>
      <w:r>
        <w:t>future reference and within the system,</w:t>
      </w:r>
    </w:p>
    <w:p>
      <w:r>
        <w:t>e-filing shouid fetch the relevant documents from PPRIP initiation, the (list B.5 In iPIE system cases, upon</w:t>
      </w:r>
    </w:p>
    <w:p>
      <w:r>
        <w:t>of documents provided preceding completed the important mentioned below), within by iPIE steps are</w:t>
      </w:r>
    </w:p>
    <w:p>
      <w:r>
        <w:t>the applicant. forms for This includes such by Approval Consent IP RP, initiating corporate to act as as</w:t>
      </w:r>
    </w:p>
    <w:p>
      <w:r>
        <w:t>of the from from creditor class, Declarations PPIRP CD, Consent IP AR in Directors/Partners, to act as</w:t>
      </w:r>
    </w:p>
    <w:p>
      <w:r>
        <w:t>and documents. RP Reports, supporting necessary</w:t>
      </w:r>
    </w:p>
    <w:p>
      <w:r>
        <w:t>by Consent iP RP (Form Pa) act to as e</w:t>
      </w:r>
    </w:p>
    <w:p>
      <w:r>
        <w:t>Approval for of initiating the CD PPIRP (Form P4) e</w:t>
      </w:r>
    </w:p>
    <w:p>
      <w:r>
        <w:t>from the creditor class Consent IP AR in (Form Ps) to act * as</w:t>
      </w:r>
    </w:p>
    <w:p>
      <w:r>
        <w:t>for Declaration from Director/Partner of initiation PPIRP P6) (Form e</w:t>
      </w:r>
    </w:p>
    <w:p>
      <w:r>
        <w:t>of Declaration from MD/Chairperson/Partner/Director avoidance regarding existence transactions e</w:t>
      </w:r>
    </w:p>
    <w:p>
      <w:r>
        <w:t>(Form P7)</w:t>
      </w:r>
    </w:p>
    <w:p>
      <w:r>
        <w:t>of for the proposed Report RP PPIRP (Form P8) *</w:t>
      </w:r>
    </w:p>
    <w:p>
      <w:r>
        <w:t>the document where resolution of members/partners discussed, Meeting minutes are *</w:t>
      </w:r>
    </w:p>
    <w:p>
      <w:r>
        <w:t>proof Udyam Certificate document that other is MSME CD « or any an</w:t>
      </w:r>
    </w:p>
    <w:p>
      <w:r>
        <w:t>Voluntary Liquidation completion of the liquidation the should enable B.6 For system cases, upon process,</w:t>
      </w:r>
    </w:p>
    <w:p>
      <w:r>
        <w:t>the liquidator the Final audited and debt Report, comprising accounts, asset to statements, prepare</w:t>
      </w:r>
    </w:p>
    <w:p>
      <w:r>
        <w:t>and compliance certificates. If the final prepared outside the the should is iPIE system, report system</w:t>
      </w:r>
    </w:p>
    <w:p>
      <w:pPr>
        <w:pStyle w:val="Heading2"/>
      </w:pPr>
      <w:r>
        <w:t>purposes. have upload for record Keeping option it into iPIE to</w:t>
      </w:r>
    </w:p>
    <w:p>
      <w:pPr>
        <w:pStyle w:val="Heading3"/>
      </w:pPr>
      <w:r>
        <w:t>Initiation . Case in PIE .C, it os</w:t>
      </w:r>
    </w:p>
    <w:p>
      <w:pPr>
        <w:pStyle w:val="Heading2"/>
      </w:pPr>
      <w:r>
        <w:t>able within platform generated ID each should to 2</w:t>
      </w:r>
    </w:p>
    <w:p>
      <w:r>
        <w:t>The be the assign unique iPIE to system a new case</w:t>
      </w:r>
    </w:p>
    <w:p>
      <w:r>
        <w:t>and establish linkage with the database through this identifier. NCLT unique</w:t>
      </w:r>
    </w:p>
    <w:p>
      <w:r>
        <w:t>The should identify the Insolvency and Bankruptcy Code appropriate (IBC) mentioned system process</w:t>
      </w:r>
    </w:p>
    <w:p>
      <w:r>
        <w:t>below generated within based the of the code selected during e-filing is iPIE sections IBC once case on</w:t>
      </w:r>
    </w:p>
    <w:p>
      <w:r>
        <w:t>NCLT, in</w:t>
      </w:r>
    </w:p>
    <w:p>
      <w:r>
        <w:t>Insolvency Resolution Corporate (CIRP) Process *</w:t>
      </w:r>
    </w:p>
    <w:p>
      <w:r>
        <w:t>Pre-packaged Insolvency Resolution Process (PPIRP) «</w:t>
      </w:r>
    </w:p>
    <w:p>
      <w:r>
        <w:t>Track Insolvency Resolution Fast Process (FTIRP) e</w:t>
      </w:r>
    </w:p>
    <w:p>
      <w:r>
        <w:t>= Individual Insolvency for Personal (Ind Guarantor Ins) ®</w:t>
      </w:r>
    </w:p>
    <w:p>
      <w:r>
        <w:t>= {ndividuai Bankruptcy for Personal Guarantor e</w:t>
      </w:r>
    </w:p>
    <w:p>
      <w:r>
        <w:t>Liquidation Corporate ¢</w:t>
      </w:r>
    </w:p>
    <w:p>
      <w:pPr>
        <w:pStyle w:val="Heading1"/>
      </w:pPr>
      <w:r>
        <w:t>Voluntary Liquidation (VL) Eb e</w:t>
      </w:r>
    </w:p>
    <w:p>
      <w:r>
        <w:t>6</w:t>
      </w:r>
    </w:p>
    <w:p>
      <w:r>
        <w:t>_</w:t>
      </w:r>
    </w:p>
    <w:p>
      <w:r>
        <w:br w:type="page"/>
      </w:r>
    </w:p>
    <w:p>
      <w:pPr>
        <w:pStyle w:val="Heading3"/>
      </w:pPr>
      <w:r>
        <w:t>(FSP) of Financial Providers Insolvency and Liquidation Service ®</w:t>
      </w:r>
    </w:p>
    <w:p>
      <w:r>
        <w:t>send email/SMS filing The the below Stakeholders added during should be able NCLT C.3 system to to e- in</w:t>
      </w:r>
    </w:p>
    <w:p>
      <w:r>
        <w:t>a utilize link the enabling them Ifa containing the and its services. unique iPIE ID to to system, access</w:t>
      </w:r>
    </w:p>
    <w:p>
      <w:r>
        <w:t>according should them their is registered iPIE, the register in to not system prompt to account user</w:t>
      </w:r>
    </w:p>
    <w:p>
      <w:r>
        <w:t>the type to access case.</w:t>
      </w:r>
    </w:p>
    <w:p>
      <w:r>
        <w:t>the of Authorized of the petitioner person/Director @ company</w:t>
      </w:r>
    </w:p>
    <w:p>
      <w:r>
        <w:t>of of the respondent Authorized the person/Director ® company</w:t>
      </w:r>
    </w:p>
    <w:p>
      <w:r>
        <w:t>Proposed IRP *</w:t>
      </w:r>
    </w:p>
    <w:p>
      <w:r>
        <w:t>Representatives e</w:t>
      </w:r>
    </w:p>
    <w:p>
      <w:r>
        <w:t>Advocates e</w:t>
      </w:r>
    </w:p>
    <w:p>
      <w:r>
        <w:t>Number generated for the e-filed The should reflect the 16-digit filing number and the Case system</w:t>
      </w:r>
    </w:p>
    <w:p>
      <w:r>
        <w:t>created application the the in iPIE. in NCLT against unique iPIE ID is once case</w:t>
      </w:r>
    </w:p>
    <w:p>
      <w:r>
        <w:t>data captured during e-filing This The should have the capability transmit the NCLT {BBI. to to system</w:t>
      </w:r>
    </w:p>
    <w:p>
      <w:r>
        <w:t>facilitated through the submission of form should be automated, with 1A/IAAA, integration process</w:t>
      </w:r>
    </w:p>
    <w:p>
      <w:r>
        <w:t>utilizing the for seamless unique iPIE iD integration.</w:t>
      </w:r>
    </w:p>
    <w:p>
      <w:r>
        <w:t>should record the order dates for and update the according The important ICD, LCD C.6 status system case</w:t>
      </w:r>
    </w:p>
    <w:p>
      <w:r>
        <w:t>the defined the in NCLT e-Courts to stages process,</w:t>
      </w:r>
    </w:p>
    <w:p>
      <w:r>
        <w:t>all key Initially, these should Each created the should have |inks be services C7 in services. to system case</w:t>
      </w:r>
    </w:p>
    <w:p>
      <w:r>
        <w:t>appointed should by the disabled for all the admin is NCLT, Once IRP system except get users user. an</w:t>
      </w:r>
    </w:p>
    <w:p>
      <w:r>
        <w:t>should be enabled relevant data and and services IRP (Name IBBI Registration No.}, management case</w:t>
      </w:r>
    </w:p>
    <w:p>
      <w:r>
        <w:t>for the registered IP user.</w:t>
      </w:r>
    </w:p>
    <w:p>
      <w:r>
        <w:t>| of should be able provide visibility of the dashboard involved The in IPs in PPIRP, VL, €.8 system to cases</w:t>
      </w:r>
    </w:p>
    <w:p>
      <w:r>
        <w:t>their whether granted through along with and external ind iPIE Ins consent, or means, process, upon</w:t>
      </w:r>
    </w:p>
    <w:p>
      <w:r>
        <w:t>of the services, activation requisite management case</w:t>
      </w:r>
    </w:p>
    <w:p>
      <w:r>
        <w:t>| information suspended, this should If for of reflect the Authority proposed (AFA) IP is Assignment C.g any</w:t>
      </w:r>
    </w:p>
    <w:p>
      <w:r>
        <w:t>notification from the portal through should and the IBBI iPiE API integration. System NCLT sent to to</w:t>
      </w:r>
    </w:p>
    <w:p>
      <w:r>
        <w:t>applicant with appoint IP active AFA. to an a new</w:t>
      </w:r>
    </w:p>
    <w:p>
      <w:r>
        <w:t>| the privilege other with the The Applicant, the Admin should have associate C.10 IP, to users or user case</w:t>
      </w:r>
    </w:p>
    <w:p>
      <w:r>
        <w:t>(add/delete/modify) modules and of and required the key services iPIE. to grant access</w:t>
      </w:r>
    </w:p>
    <w:p>
      <w:r>
        <w:t>| should all identified tasks logical aligned The timeline comprising in C.a1_ system generate a sequence a</w:t>
      </w:r>
    </w:p>
    <w:p>
      <w:r>
        <w:t>should due dates and actual dates for each task, and the timeline with the IBC It capture process.</w:t>
      </w:r>
    </w:p>
    <w:p>
      <w:r>
        <w:t>should dynamically update based the of associated tasks. progress on</w:t>
      </w:r>
    </w:p>
    <w:p>
      <w:r>
        <w:t>| order initiated if conditions for the FTIRP NCLT C.12 Forcases FTIRP, met, to convert not are can pass an as</w:t>
      </w:r>
    </w:p>
    <w:p>
      <w:r>
        <w:t>shall be updated This decision shall be captured and the timeline the in iPIE, CIRP. to case as per case</w:t>
      </w:r>
    </w:p>
    <w:p>
      <w:r>
        <w:t>standard CIRP process.</w:t>
      </w:r>
    </w:p>
    <w:p>
      <w:pPr>
        <w:pStyle w:val="Heading2"/>
      </w:pPr>
      <w:r>
        <w:t>| D. Acceptance D. for Consent</w:t>
      </w:r>
    </w:p>
    <w:p>
      <w:pPr>
        <w:pStyle w:val="Heading2"/>
      </w:pPr>
      <w:r>
        <w:t>appointment by transfer system and NeLT data the after their Once the appointed logs IRP into to</w:t>
      </w:r>
    </w:p>
    <w:p>
      <w:r>
        <w:t>the the the should be configured default in Consent Form in iPIE, ‘Yes’, system to consent status to</w:t>
      </w:r>
    </w:p>
    <w:p>
      <w:pPr>
        <w:pStyle w:val="Heading3"/>
      </w:pPr>
      <w:r>
        <w:t>modify the should provide has been by the earlier. option given IP However, system to consent</w:t>
      </w:r>
    </w:p>
    <w:p>
      <w:r>
        <w:t>case</w:t>
      </w:r>
    </w:p>
    <w:p>
      <w:pPr>
        <w:pStyle w:val="Heading1"/>
      </w:pPr>
      <w:r>
        <w:t>| Notifications should be promptly dispatched their by the ‘No’ capturing to consent status to reason.</w:t>
      </w:r>
    </w:p>
    <w:p>
      <w:r>
        <w:t>an applicant, and the of declining IBBI, NCLT in IP assignment. event an</w:t>
      </w:r>
    </w:p>
    <w:p>
      <w:pPr>
        <w:pStyle w:val="Heading3"/>
      </w:pPr>
      <w:r>
        <w:t>system notification if appointed after week of The should send IP is D.2 NCLT to not even one a new</w:t>
      </w:r>
    </w:p>
    <w:p>
      <w:pPr>
        <w:pStyle w:val="Heading1"/>
      </w:pPr>
      <w:r>
        <w:t>| applicant reming the replacement withdrawal, them IP. prompting to to propose a {&gt;</w:t>
      </w:r>
    </w:p>
    <w:p>
      <w:r>
        <w:br w:type="page"/>
      </w:r>
    </w:p>
    <w:p>
      <w:pPr>
        <w:pStyle w:val="Heading3"/>
      </w:pPr>
      <w:r>
        <w:t>PD.3 redirect the IPs to IBBI portal through Sign-On The should able be Single (SSO) system to</w:t>
      </w:r>
    </w:p>
    <w:p>
      <w:r>
        <w:t>authentication for fields submission of should automatically populate that have been Form IP-1. It</w:t>
      </w:r>
    </w:p>
    <w:p>
      <w:r>
        <w:t>previously captured during earlier in iPIE into IBBI. stages</w:t>
      </w:r>
    </w:p>
    <w:p>
      <w:pPr>
        <w:pStyle w:val="Heading3"/>
      </w:pPr>
      <w:r>
        <w:t>to Following the within the through the D4 IP's IRP IBB| Form IP-1, should consent act system system an as</w:t>
      </w:r>
    </w:p>
    <w:p>
      <w:r>
        <w:t>automatically within the portal and update relevant information assignment IBBI (such create an as</w:t>
      </w:r>
    </w:p>
    <w:p>
      <w:r>
        <w:t>form date and within ID) iPJE.</w:t>
      </w:r>
    </w:p>
    <w:p>
      <w:r>
        <w:t>| The should D.g allow Relationship Disclosure link, complete information IPs system to access a necessary</w:t>
      </w:r>
    </w:p>
    <w:p>
      <w:r>
        <w:t>the form in (pre-captured details should populated), of the form and submit PDF get auto generate</w:t>
      </w:r>
    </w:p>
    <w:p>
      <w:r>
        <w:t>the form by redirecting portal. IPA to</w:t>
      </w:r>
    </w:p>
    <w:p>
      <w:r>
        <w:t>by the the should specific for Upon email the IP, ID respective acceptance system generate IBC a</w:t>
      </w:r>
    </w:p>
    <w:p>
      <w:r>
        <w:t>and display it the All email correspondence related this should through [P. to to process process occur</w:t>
      </w:r>
    </w:p>
    <w:p>
      <w:r>
        <w:t>the newly created email ID.</w:t>
      </w:r>
    </w:p>
    <w:p>
      <w:pPr>
        <w:pStyle w:val="Heading2"/>
      </w:pPr>
      <w:r>
        <w:t>Professional, Insolvency ublic Announcement Liquidator by oe -</w:t>
      </w:r>
    </w:p>
    <w:p>
      <w:pPr>
        <w:pStyle w:val="Heading1"/>
      </w:pPr>
      <w:r>
        <w:t>public regarding announcement should system appointed (IRP/Liquidaton) make allow |The the E.1 IP to</w:t>
      </w:r>
    </w:p>
    <w:p>
      <w:r>
        <w:t>the of and claims from all creditors by form link IBC invite accessing which commencement process a</w:t>
      </w:r>
    </w:p>
    <w:p>
      <w:r>
        <w:t>shall be linked with the claim form configured under ‘Claims module Management’ auto</w:t>
      </w:r>
    </w:p>
    <w:p>
      <w:r>
        <w:t>(Configuration of claims service), management</w:t>
      </w:r>
    </w:p>
    <w:p>
      <w:r>
        <w:t>The indicative list of fields of Public digitized the be which should be in Announcement Form iPIE to</w:t>
      </w:r>
    </w:p>
    <w:p>
      <w:r>
        <w:t>derived populated from captured the data in the Module the Process Commencement in given or are</w:t>
      </w:r>
    </w:p>
    <w:p>
      <w:r>
        <w:t>below Details’ ‘Form section.</w:t>
      </w:r>
    </w:p>
    <w:p>
      <w:r>
        <w:t>PDF The should the for the Public standard format Announcement in and allow Form system generate</w:t>
      </w:r>
    </w:p>
    <w:p>
      <w:r>
        <w:t>the download the The dates of publishing of public be PDF. captured the to in announcement to user</w:t>
      </w:r>
    </w:p>
    <w:p>
      <w:r>
        <w:t>system.</w:t>
      </w:r>
    </w:p>
    <w:p>
      <w:r>
        <w:t>The should enable the update below details (indicative, non-exhaustive list) IP regarding the system to</w:t>
      </w:r>
    </w:p>
    <w:p>
      <w:r>
        <w:t>Newspaper details, public mode. advertisement the such in announcement cost, etc, system. as</w:t>
      </w:r>
    </w:p>
    <w:p>
      <w:r>
        <w:t>Modes of the public announcement ¢</w:t>
      </w:r>
    </w:p>
    <w:p>
      <w:r>
        <w:t>Publication Newspaper Agency Name ¢</w:t>
      </w:r>
    </w:p>
    <w:p>
      <w:r>
        <w:t>English and edition Newspaper e name</w:t>
      </w:r>
    </w:p>
    <w:p>
      <w:r>
        <w:t>Regional and edition Newspaper ¢ name</w:t>
      </w:r>
    </w:p>
    <w:p>
      <w:r>
        <w:t>Websites which the published (IBBI-Mandatory, CD-if has in is website announcement « company</w:t>
      </w:r>
    </w:p>
    <w:p>
      <w:r>
        <w:t>address)</w:t>
      </w:r>
    </w:p>
    <w:p>
      <w:r>
        <w:t>of newspaper/website publication Date ¢</w:t>
      </w:r>
    </w:p>
    <w:p>
      <w:r>
        <w:t>of editions Name e</w:t>
      </w:r>
    </w:p>
    <w:p>
      <w:r>
        <w:t>for advertisement each edition Newspaper cost e</w:t>
      </w:r>
    </w:p>
    <w:p>
      <w:r>
        <w:t>Total advertisement cost *</w:t>
      </w:r>
    </w:p>
    <w:p>
      <w:r>
        <w:t>Attachment(s) Upload of public obtained from announcement copy agency e -</w:t>
      </w:r>
    </w:p>
    <w:p>
      <w:pPr>
        <w:pStyle w:val="Heading3"/>
      </w:pPr>
      <w:r>
        <w:t>(SSO), The should facilitate with the portal through E.4 integration Single Sign-On allowing IBBI system</w:t>
      </w:r>
    </w:p>
    <w:p>
      <w:r>
        <w:t>the upload public with associated details, IP the generated along including the PDF to announcement</w:t>
      </w:r>
    </w:p>
    <w:p>
      <w:r>
        <w:t>of publication, date directly the platform. IBBI onto</w:t>
      </w:r>
    </w:p>
    <w:p>
      <w:pPr>
        <w:pStyle w:val="Heading3"/>
      </w:pPr>
      <w:r>
        <w:t>Statutory ete.” Board, authorities, Workmanjemployees, Intimation OF. CD, to</w:t>
      </w:r>
    </w:p>
    <w:p>
      <w:r>
        <w:t>_</w:t>
      </w:r>
    </w:p>
    <w:p>
      <w:pPr>
        <w:pStyle w:val="Heading2"/>
      </w:pPr>
      <w:r>
        <w:t>triggered by the should notifications able NesL. through The be send Fin iPIE, initiation of system to to</w:t>
      </w:r>
    </w:p>
    <w:p>
      <w:r>
        <w:t>of based the Number and the debtor. Loan Account PAN corporate processes on</w:t>
      </w:r>
    </w:p>
    <w:p>
      <w:r>
        <w:br w:type="page"/>
      </w:r>
    </w:p>
    <w:p>
      <w:pPr>
        <w:pStyle w:val="Heading3"/>
      </w:pPr>
      <w:r>
        <w:t>facilitating |The the | its e-form, should enable the and digitally IP sign INC 28 F.2 system to generate</w:t>
      </w:r>
    </w:p>
    <w:p>
      <w:r>
        <w:t>identifier submission the update the of the through unique such MCA CD to status to company an as</w:t>
      </w:r>
    </w:p>
    <w:p>
      <w:r>
        <w:t>CIN/LLPIN/DIN.</w:t>
      </w:r>
    </w:p>
    <w:p>
      <w:pPr>
        <w:pStyle w:val="Heading3"/>
      </w:pPr>
      <w:r>
        <w:t>pre-defined templates email/SMS The configure facilitate the send should IP intimations F.3 to system to</w:t>
      </w:r>
    </w:p>
    <w:p>
      <w:r>
        <w:t>different stakeholders non-exhaustive list mentioned below) regarding of {indicative and initiation to</w:t>
      </w:r>
    </w:p>
    <w:p>
      <w:r>
        <w:t>should include of the order and public CIRP The email communication NCLT a copy process.</w:t>
      </w:r>
    </w:p>
    <w:p>
      <w:r>
        <w:t>form. Additionally, checklist should be provided select the of the recipients to announcement a</w:t>
      </w:r>
    </w:p>
    <w:p>
      <w:r>
        <w:t>communication.</w:t>
      </w:r>
    </w:p>
    <w:p>
      <w:r>
        <w:t>Financial Creditors/Operationa! Creditors e</w:t>
      </w:r>
    </w:p>
    <w:p>
      <w:pPr>
        <w:pStyle w:val="Heading3"/>
      </w:pPr>
      <w:r>
        <w:t>— Personnel Debtor Managerial Corporate Directors, Key *</w:t>
      </w:r>
    </w:p>
    <w:p>
      <w:r>
        <w:t>Workman/employees of the Debtor Corporate *</w:t>
      </w:r>
    </w:p>
    <w:p>
      <w:r>
        <w:t>All the including RoC, SEBI, CERSAI, RBI, GST, income EPFO, agencies MCA, government tax, «</w:t>
      </w:r>
    </w:p>
    <w:p>
      <w:r>
        <w:t>Stock exchanges, etc.</w:t>
      </w:r>
    </w:p>
    <w:p>
      <w:r>
        <w:t>Banks where the debtor has active corporate accounts. e</w:t>
      </w:r>
    </w:p>
    <w:p>
      <w:r>
        <w:t>form shall be enclosed with the of the order from and public email Acopy NCLT announcement ©</w:t>
      </w:r>
    </w:p>
    <w:p>
      <w:r>
        <w:t>communication,</w:t>
      </w:r>
    </w:p>
    <w:p>
      <w:pPr>
        <w:pStyle w:val="Heading3"/>
      </w:pPr>
      <w:r>
        <w:t>of Process Commenced. .Withdrawa fT ermination/Suspension ‘G.</w:t>
      </w:r>
    </w:p>
    <w:p>
      <w:pPr>
        <w:pStyle w:val="Heading1"/>
      </w:pPr>
      <w:r>
        <w:t>insolvency througha p withdrawal withdraw from applica The system</w:t>
      </w:r>
    </w:p>
    <w:p>
      <w:r>
        <w:t>the should enable the ntto process a</w:t>
      </w:r>
    </w:p>
    <w:p>
      <w:r>
        <w:t>form details of the application standard application by required and PDF IBC capturing generate in a</w:t>
      </w:r>
    </w:p>
    <w:p>
      <w:r>
        <w:t>of the liquidator should also have template for download and submission VL, NCLT. In to case access</w:t>
      </w:r>
    </w:p>
    <w:p>
      <w:r>
        <w:t>the withdrawal initiate to process.</w:t>
      </w:r>
    </w:p>
    <w:p>
      <w:r>
        <w:t>before initiated after The should be able identify if the withdrawal applications is the system to or</w:t>
      </w:r>
    </w:p>
    <w:p>
      <w:r>
        <w:t>timeline of the of Creditors based the captured Constitution Committee (CoC) on case or process</w:t>
      </w:r>
    </w:p>
    <w:p>
      <w:r>
        <w:t>details.</w:t>
      </w:r>
    </w:p>
    <w:p>
      <w:r>
        <w:t>of withdrawal Professional application The should notify the Insolvency (IP) requests systern any</w:t>
      </w:r>
    </w:p>
    <w:p>
      <w:r>
        <w:t>initiated after the formation of the initiated by the applicant. the withdrawal application In is CoC, case</w:t>
      </w:r>
    </w:p>
    <w:p>
      <w:r>
        <w:t>through Stakeholder module should enable the conduct and IP CoC meeting to management system</w:t>
      </w:r>
    </w:p>
    <w:p>
      <w:r>
        <w:t>the resolution. voting capture outcome on</w:t>
      </w:r>
    </w:p>
    <w:p>
      <w:r>
        <w:t>details for proceeding with the withdrawal. The indicative, The should essential system capture non-</w:t>
      </w:r>
    </w:p>
    <w:p>
      <w:r>
        <w:t>captured the withdrawal form mentioned below. exhaustive list of fields be is in to</w:t>
      </w:r>
    </w:p>
    <w:p>
      <w:r>
        <w:t>of of withdrawal consideration by Date CoC e</w:t>
      </w:r>
    </w:p>
    <w:p>
      <w:r>
        <w:t>result CoC voting *</w:t>
      </w:r>
    </w:p>
    <w:p>
      <w:r>
        <w:t>Uploaded minutes meeting ©</w:t>
      </w:r>
    </w:p>
    <w:p>
      <w:r>
        <w:t>with manuaily by for withdrawal justification be filled Reason (to IP) *</w:t>
      </w:r>
    </w:p>
    <w:p>
      <w:r>
        <w:t>for of resolution plan submitted/Resolution by plan Reason termination CoC in PPIRP (No case e</w:t>
      </w:r>
    </w:p>
    <w:p>
      <w:r>
        <w:t>approved by be filled manually by CoC) (to IP) not</w:t>
      </w:r>
    </w:p>
    <w:p>
      <w:r>
        <w:t>Estimated incurred till date of filing withdrawal. expenses e</w:t>
      </w:r>
    </w:p>
    <w:p>
      <w:r>
        <w:t>Attachments (Upload Bank Guarantee) e</w:t>
      </w:r>
    </w:p>
    <w:p>
      <w:r>
        <w:t>fields which shall be populated the withdrawal form mentioned Other in in section important auto are</w:t>
      </w:r>
    </w:p>
    <w:p>
      <w:r>
        <w:t>Details’ below. ‘Form</w:t>
      </w:r>
    </w:p>
    <w:p>
      <w:pPr>
        <w:pStyle w:val="Heading3"/>
      </w:pPr>
      <w:r>
        <w:t>application to | the withdrawal form behalf of The should be able file submit NCLT the IP G.s te to an on</w:t>
      </w:r>
    </w:p>
    <w:p>
      <w:r>
        <w:t>applicant by logging the e-filing portal Single Sign-On (SSO). into via</w:t>
      </w:r>
    </w:p>
    <w:p>
      <w:pPr>
        <w:pStyle w:val="Heading1"/>
      </w:pPr>
      <w:r>
        <w:t>[ record the NCLT decision Sroweh AP G6 NCLT, system should</w:t>
      </w:r>
    </w:p>
    <w:p>
      <w:r>
        <w:t>approval from the receiving Upon</w:t>
      </w:r>
    </w:p>
    <w:p>
      <w:pPr>
        <w:pStyle w:val="Heading1"/>
      </w:pPr>
      <w:r>
        <w:t>fe including below details. the _</w:t>
      </w:r>
    </w:p>
    <w:p>
      <w:r>
        <w:t>ee en</w:t>
      </w:r>
    </w:p>
    <w:p>
      <w:r>
        <w:t>/</w:t>
      </w:r>
    </w:p>
    <w:p>
      <w:r>
        <w:br w:type="page"/>
      </w:r>
    </w:p>
    <w:p>
      <w:pPr>
        <w:pStyle w:val="Heading1"/>
      </w:pPr>
      <w:r>
        <w:t>Actual | o- expense incurred withdrawal application. for the IBC till</w:t>
      </w:r>
    </w:p>
    <w:p>
      <w:r>
        <w:t>process</w:t>
      </w:r>
    </w:p>
    <w:p>
      <w:r>
        <w:t>Amount be deposited by the to Applicant ¢</w:t>
      </w:r>
    </w:p>
    <w:p>
      <w:pPr>
        <w:pStyle w:val="Heading3"/>
      </w:pPr>
      <w:r>
        <w:t>— Bank details which in the be account deposited @ amount to</w:t>
      </w:r>
    </w:p>
    <w:p>
      <w:r>
        <w:t>Deposit complete? Yes/No ¢</w:t>
      </w:r>
    </w:p>
    <w:p>
      <w:r>
        <w:t>Bank Guarantee invoked? Yes/No @</w:t>
      </w:r>
    </w:p>
    <w:p>
      <w:pPr>
        <w:pStyle w:val="Heading3"/>
      </w:pPr>
      <w:r>
        <w:t>automatically G7 the Once withdrawal complete is should update the system process status allow case or</w:t>
      </w:r>
    </w:p>
    <w:p>
      <w:r>
        <w:t>the IP update the manually. to status</w:t>
      </w:r>
    </w:p>
    <w:p>
      <w:pPr>
        <w:pStyle w:val="Heading3"/>
      </w:pPr>
      <w:r>
        <w:t>| The G.8 should send notifications system all stakeholders and to authorities statutory regarding the</w:t>
      </w:r>
    </w:p>
    <w:p>
      <w:r>
        <w:t>closure of the Additionally, the should be able company system automatically update process. to the</w:t>
      </w:r>
    </w:p>
    <w:p>
      <w:pPr>
        <w:pStyle w:val="Heading3"/>
      </w:pPr>
      <w:r>
        <w:t>of in through status MCA submission the form INC 28 via API integration. 21</w:t>
      </w:r>
    </w:p>
    <w:p>
      <w:r>
        <w:t>The should provide system option the IP manually upload to stay/withdrawal/termination to order</w:t>
      </w:r>
    </w:p>
    <w:p>
      <w:r>
        <w:t>any</w:t>
      </w:r>
    </w:p>
    <w:p>
      <w:r>
        <w:t>from High Supreme court court. or</w:t>
      </w:r>
    </w:p>
    <w:p>
      <w:pPr>
        <w:pStyle w:val="Heading2"/>
      </w:pPr>
      <w:r>
        <w:t>Task by Internal Assignment IP”</w:t>
      </w:r>
    </w:p>
    <w:p>
      <w:r>
        <w:t>H,-</w:t>
      </w:r>
    </w:p>
    <w:p>
      <w:pPr>
        <w:pStyle w:val="Heading3"/>
      </w:pPr>
      <w:r>
        <w:t>system | The Ha shouid enabie IPs and assign tasks their to create internal to</w:t>
      </w:r>
    </w:p>
    <w:p>
      <w:r>
        <w:t>team</w:t>
      </w:r>
    </w:p>
    <w:p>
      <w:r>
        <w:t>restricted only the modules/services to required for performing that access specific task the to</w:t>
      </w:r>
    </w:p>
    <w:p>
      <w:r>
        <w:t>assigned member. Below team is the indicative list of fields be captured while to assigning task.</w:t>
      </w:r>
    </w:p>
    <w:p>
      <w:r>
        <w:t>Task Title *</w:t>
      </w:r>
    </w:p>
    <w:p>
      <w:r>
        <w:t>Description *</w:t>
      </w:r>
    </w:p>
    <w:p>
      <w:r>
        <w:t>Due Date e</w:t>
      </w:r>
    </w:p>
    <w:p>
      <w:r>
        <w:t>Priority ®</w:t>
      </w:r>
    </w:p>
    <w:p>
      <w:r>
        <w:t>Assignee Name *</w:t>
      </w:r>
    </w:p>
    <w:p>
      <w:r>
        <w:t>Assignee Email ID task be (One assigned multiple * to persons) can</w:t>
      </w:r>
    </w:p>
    <w:p>
      <w:r>
        <w:t>§=©Status e</w:t>
      </w:r>
    </w:p>
    <w:p>
      <w:r>
        <w:t>Progress/Completion percentage *</w:t>
      </w:r>
    </w:p>
    <w:p>
      <w:r>
        <w:t>= =6Review notes e</w:t>
      </w:r>
    </w:p>
    <w:p>
      <w:r>
        <w:t>Comments «</w:t>
      </w:r>
    </w:p>
    <w:p>
      <w:pPr>
        <w:pStyle w:val="Heading1"/>
      </w:pPr>
      <w:r>
        <w:t>| | The H.2 should send system registration link the internal members who to a team already not are</w:t>
      </w:r>
    </w:p>
    <w:p>
      <w:r>
        <w:t>registered, facilitating their login and iPIE task details, to to access</w:t>
      </w:r>
    </w:p>
    <w:p>
      <w:r>
        <w:t>should The H.3 allow the task system modify the assignee of tasks to (indicative status</w:t>
      </w:r>
    </w:p>
    <w:p>
      <w:r>
        <w:t>mentioned statuses</w:t>
      </w:r>
    </w:p>
    <w:p>
      <w:r>
        <w:t>below) and update the progress/completion accordingly. percentage</w:t>
      </w:r>
    </w:p>
    <w:p>
      <w:r>
        <w:t>Not started @</w:t>
      </w:r>
    </w:p>
    <w:p>
      <w:r>
        <w:t>in Progress *</w:t>
      </w:r>
    </w:p>
    <w:p>
      <w:pPr>
        <w:pStyle w:val="Heading1"/>
      </w:pPr>
      <w:r>
        <w:t>Completed L L |.</w:t>
      </w:r>
    </w:p>
    <w:p>
      <w:r>
        <w:t>Need Assistance (with Remarks)</w:t>
      </w:r>
    </w:p>
    <w:p>
      <w:pPr>
        <w:pStyle w:val="Heading3"/>
      </w:pPr>
      <w:r>
        <w:t>| The H.4 should be able system review from to capture iP against assigned tasks notes and allow the IP to</w:t>
      </w:r>
    </w:p>
    <w:p>
      <w:pPr>
        <w:pStyle w:val="Heading3"/>
      </w:pPr>
      <w:r>
        <w:t>further actions. assign back it the member for to team</w:t>
      </w:r>
    </w:p>
    <w:p>
      <w:pPr>
        <w:pStyle w:val="Heading3"/>
      </w:pPr>
      <w:r>
        <w:t>Resolution ase Plan - (For PPIRP)</w:t>
      </w:r>
    </w:p>
    <w:p>
      <w:r>
        <w:t>|</w:t>
      </w:r>
    </w:p>
    <w:p>
      <w:r>
        <w:t>The should allow system applicant, (corporate directors, IP, perform users etc.) the to</w:t>
      </w:r>
    </w:p>
    <w:p>
      <w:r>
        <w:t>company</w:t>
      </w:r>
    </w:p>
    <w:p>
      <w:r>
        <w:t>preceding before filing steps through NCLT to iPiE services. System should also provide option to</w:t>
      </w:r>
    </w:p>
    <w:p>
      <w:r>
        <w:t>these outside and upload execute steps iPIE relevant data and the documents manually in iPIE against</w:t>
      </w:r>
    </w:p>
    <w:p>
      <w:r>
        <w:t>the Unique Id for iPIE unified tracking and future reference within iPIE,</w:t>
      </w:r>
    </w:p>
    <w:p>
      <w:r>
        <w:t>10</w:t>
      </w:r>
    </w:p>
    <w:p>
      <w:r>
        <w:br w:type="page"/>
      </w:r>
    </w:p>
    <w:p>
      <w:r>
        <w:t>debtor through Stakeholder non-related the creditors who related well corporate to as as are</w:t>
      </w:r>
    </w:p>
    <w:p>
      <w:r>
        <w:t>standard pre-defined format. of stakeholders Module and the list in Management generate</w:t>
      </w:r>
    </w:p>
    <w:p>
      <w:r>
        <w:t>for the and draft declaration form initiating PPIRP it The should allow the applicant get to system a</w:t>
      </w:r>
    </w:p>
    <w:p>
      <w:r>
        <w:t>applicant shall first the of the do the signed by the directors and To capture CD partners company. so,</w:t>
      </w:r>
    </w:p>
    <w:p>
      <w:r>
        <w:t>Address) Stakeholder directors/partners/chairperson in details of all the (Name, Designation, DIN,</w:t>
      </w:r>
    </w:p>
    <w:p>
      <w:r>
        <w:t>Module. Management</w:t>
      </w:r>
    </w:p>
    <w:p>
      <w:r>
        <w:t>declaration from draft form for obtaining Director/Partner The should be able to generate system a</w:t>
      </w:r>
    </w:p>
    <w:p>
      <w:r>
        <w:t>captured during should pre-filled with data initiation (CD for of The form be initiation PPIRP. case</w:t>
      </w:r>
    </w:p>
    <w:p>
      <w:r>
        <w:t>from the stakeholder’s list office address of and details, bench based CD, etc.) NCLT on reg</w:t>
      </w:r>
    </w:p>
    <w:p>
      <w:r>
        <w:t>details). (Director/Partner</w:t>
      </w:r>
    </w:p>
    <w:p>
      <w:r>
        <w:t>obtain their digital from the should send the link of the form iPIE Directors/Partners The to to system</w:t>
      </w:r>
    </w:p>
    <w:p>
      <w:r>
        <w:t>the form standard submitted should in digitally signed and in iPIE, signature. Once generate system</w:t>
      </w:r>
    </w:p>
    <w:p>
      <w:r>
        <w:t>format and P6) in DMS. (Form store</w:t>
      </w:r>
    </w:p>
    <w:p>
      <w:r>
        <w:t>send (regarding draft and meeting notice should allow the applicant The corporate to system a</w:t>
      </w:r>
    </w:p>
    <w:p>
      <w:r>
        <w:t>specifying the date, creditors time, of the Unrelated Financial (UFCs), RP) appointment to venue,</w:t>
      </w:r>
    </w:p>
    <w:p>
      <w:r>
        <w:t>schedule The should be able voting resolutions of members/partners, agenda, to event, etc. a user</w:t>
      </w:r>
    </w:p>
    <w:p>
      <w:r>
        <w:t>from Stakeholder and list (agenda, timeline, options) iPiE add attributes voters voting response</w:t>
      </w:r>
    </w:p>
    <w:p>
      <w:r>
        <w:t>by shall of Assent/Dissent/Abstain each creditor) The results (Number services. voting Management</w:t>
      </w:r>
    </w:p>
    <w:p>
      <w:r>
        <w:t>and displayed the be captured voters. to</w:t>
      </w:r>
    </w:p>
    <w:p>
      <w:r>
        <w:t>proposed list) about the and non-exhaustive should the below details (indicative The system capture</w:t>
      </w:r>
    </w:p>
    <w:p>
      <w:r>
        <w:t>and Modules. under Stakeholder Finance/Cost Management which should saved Management RP get</w:t>
      </w:r>
    </w:p>
    <w:p>
      <w:r>
        <w:t>be fetched from of the proposed IBBI) Name RP {To e</w:t>
      </w:r>
    </w:p>
    <w:p>
      <w:r>
        <w:t>be fetched from Registration IBBI) No. (To e</w:t>
      </w:r>
    </w:p>
    <w:p>
      <w:r>
        <w:t>, 7</w:t>
      </w:r>
    </w:p>
    <w:p>
      <w:r>
        <w:t>proposed payable the RP: Fee to ©</w:t>
      </w:r>
    </w:p>
    <w:p>
      <w:r>
        <w:t>performing duties For ©</w:t>
      </w:r>
    </w:p>
    <w:p>
      <w:r>
        <w:t>the incurred by him for conducting be Expenses to process. o</w:t>
      </w:r>
    </w:p>
    <w:p>
      <w:r>
        <w:t>of debtor vested with the him incurred by him is be in corporate Expenses management to case o</w:t>
      </w:r>
    </w:p>
    <w:p>
      <w:r>
        <w:t>draft of the below forms and above, the shail the Based the data captured get generate system 2 on</w:t>
      </w:r>
    </w:p>
    <w:p>
      <w:r>
        <w:t>forms digitally signed by the the UFCs.</w:t>
      </w:r>
    </w:p>
    <w:p>
      <w:r>
        <w:t>Lg</w:t>
      </w:r>
    </w:p>
    <w:p>
      <w:r>
        <w:t>of terms of of Approval appointment RP *</w:t>
      </w:r>
    </w:p>
    <w:p>
      <w:r>
        <w:t>of Approval for the initiating PPIRP CD ¢</w:t>
      </w:r>
    </w:p>
    <w:p>
      <w:r>
        <w:t>mentioned forms the for send the link of the above UFCs should enable the applicant The to to system</w:t>
      </w:r>
    </w:p>
    <w:p>
      <w:r>
        <w:t>l.g submitted by the creditors, the form digitally signed and in iPIE obtaining their digital signature. Once</w:t>
      </w:r>
    </w:p>
    <w:p>
      <w:r>
        <w:t>standard format should generated (Form P3 &amp; P4). in get</w:t>
      </w:r>
    </w:p>
    <w:p>
      <w:r>
        <w:t>for the of provide PPIRP the should allow the proposed RP The IP to act to consent system as process</w:t>
      </w:r>
    </w:p>
    <w:p>
      <w:r>
        <w:t>I.10 defined under ‘Appointment/Repiacement of by following the Debtor Corporate steps same as</w:t>
      </w:r>
    </w:p>
    <w:p>
      <w:r>
        <w:t>Module. Stakeholder {RP/RP/Liquidator’ under Management service</w:t>
      </w:r>
    </w:p>
    <w:p>
      <w:r>
        <w:t>Plan the applicant upload the Resolution against should allow the Base (BRP) The corporate to system</w:t>
      </w:r>
    </w:p>
    <w:p>
      <w:r>
        <w:t>{aa</w:t>
      </w:r>
    </w:p>
    <w:p>
      <w:r>
        <w:t>initiated. case</w:t>
      </w:r>
    </w:p>
    <w:p>
      <w:r>
        <w:t>conduct with for applicant) meeting UFCs The should allow the (RP to corporate system a user or</w:t>
      </w:r>
    </w:p>
    <w:p>
      <w:r>
        <w:t>the following along with the links documents the and send the discussing meeting notice to BRP</w:t>
      </w:r>
    </w:p>
    <w:p>
      <w:r>
        <w:t>submitted in previous steps:</w:t>
      </w:r>
    </w:p>
    <w:p>
      <w:r>
        <w:t>hae</w:t>
      </w:r>
    </w:p>
    <w:p>
      <w:r>
        <w:t>.</w:t>
      </w:r>
    </w:p>
    <w:p>
      <w:r>
        <w:t>of stakeholders List e</w:t>
      </w:r>
    </w:p>
    <w:p>
      <w:pPr>
        <w:pStyle w:val="Heading1"/>
      </w:pPr>
      <w:r>
        <w:t>| Signed form from Declaration Directors/Partners ¢</w:t>
      </w:r>
    </w:p>
    <w:p>
      <w:pPr>
        <w:pStyle w:val="Heading1"/>
      </w:pPr>
      <w:r>
        <w:t>—_ Resolution Plan Base</w:t>
      </w:r>
    </w:p>
    <w:p>
      <w:r>
        <w:t>*</w:t>
      </w:r>
    </w:p>
    <w:p>
      <w:r>
        <w:br w:type="page"/>
      </w:r>
    </w:p>
    <w:p>
      <w:pPr>
        <w:pStyle w:val="Heading3"/>
      </w:pPr>
      <w:r>
        <w:t>should update class(es) updated The be RP able identify and the to creditor from the list of creditors</w:t>
      </w:r>
    </w:p>
    <w:p>
      <w:pPr>
        <w:pStyle w:val="Heading3"/>
      </w:pPr>
      <w:r>
        <w:t>| 1.23 by the applicant in the and identify corporate Authorized system IPs Representatives to act (AR) 3 as</w:t>
      </w:r>
    </w:p>
    <w:p>
      <w:r>
        <w:t>for each class.</w:t>
      </w:r>
    </w:p>
    <w:p>
      <w:pPr>
        <w:pStyle w:val="Heading2"/>
      </w:pPr>
      <w:r>
        <w:t>of that creditors The should allow the conduct system RP with the to e-voting class select to AR one</w:t>
      </w:r>
    </w:p>
    <w:p>
      <w:r>
        <w:t>and add the IP (AR) the highest under ‘Stakeholder to gets Module’. vote Management The selected</w:t>
      </w:r>
    </w:p>
    <w:p>
      <w:r>
        <w:t>hag</w:t>
      </w:r>
    </w:p>
    <w:p>
      <w:r>
        <w:t>IP should notification provide get defined to the consent AR in service of to act ‘Appointment AR as as</w:t>
      </w:r>
    </w:p>
    <w:p>
      <w:r>
        <w:t>in Creditor Class’.</w:t>
      </w:r>
    </w:p>
    <w:p>
      <w:pPr>
        <w:pStyle w:val="Heading3"/>
      </w:pPr>
      <w:r>
        <w:t>should the The enable applicant system select MD/Chairperson/Director/Partner to from</w:t>
      </w:r>
    </w:p>
    <w:p>
      <w:r>
        <w:t>a</w:t>
      </w:r>
    </w:p>
    <w:p>
      <w:r>
        <w:t>Stakeholder’s list and send form (Avoidance Transactions Declaration) obtain declaration a to</w:t>
      </w:r>
    </w:p>
    <w:p>
      <w:r>
        <w:t>a</w:t>
      </w:r>
    </w:p>
    <w:p>
      <w:r>
        <w:t>regarding existence of avoidance transaction in of the CD respect any</w:t>
      </w:r>
    </w:p>
    <w:p>
      <w:r>
        <w:t>The should send the link of system the draft form the respondent to</w:t>
      </w:r>
    </w:p>
    <w:p>
      <w:r>
        <w:t>(MD/Chairperson/Director/Partner) for filling the details transaction and submit the form with digital</w:t>
      </w:r>
    </w:p>
    <w:p>
      <w:r>
        <w:t>1.16 signature. submitted Once the form in iPIE, should generated standard format</w:t>
      </w:r>
    </w:p>
    <w:p>
      <w:r>
        <w:t>in get (Form The P7).</w:t>
      </w:r>
    </w:p>
    <w:p>
      <w:r>
        <w:t>Applicant should notified the form get is submitted. The details of avoidance filled transactions once</w:t>
      </w:r>
    </w:p>
    <w:p>
      <w:r>
        <w:t>the form in should saved in the Records Management Module. get</w:t>
      </w:r>
    </w:p>
    <w:p>
      <w:r>
        <w:t>The proposed after RP going through the Resolution Plan Base confirms whether (BRP) the Corporate</w:t>
      </w:r>
    </w:p>
    <w:p>
      <w:r>
        <w:t>Debtor eligible for is the Pre-Packaged Insolvency Resolution and whether the BRP complies process</w:t>
      </w:r>
    </w:p>
    <w:p>
      <w:pPr>
        <w:pStyle w:val="Heading3"/>
      </w:pPr>
      <w:r>
        <w:t>if with the code and all the required approvals/deciarations have been received.</w:t>
      </w:r>
    </w:p>
    <w:p>
      <w:r>
        <w:t>).a7</w:t>
      </w:r>
    </w:p>
    <w:p>
      <w:r>
        <w:t>The should form with data pre-filled system captured the in previous and allow the open steps a as</w:t>
      </w:r>
    </w:p>
    <w:p>
      <w:r>
        <w:t>proposed submit the form RP with digital to and signature the form standard in format generate IBC</w:t>
      </w:r>
    </w:p>
    <w:p>
      <w:r>
        <w:t>(Form P8).</w:t>
      </w:r>
    </w:p>
    <w:p>
      <w:r>
        <w:t>Details Form 1.4.2.2</w:t>
      </w:r>
    </w:p>
    <w:p>
      <w:r>
        <w:t>The should able iPIE be the below forms system (available to autogenerate downloadable format in in !BBi portal)</w:t>
      </w:r>
    </w:p>
    <w:p>
      <w:r>
        <w:t>based relevant details filled the of time making public during at withdrawal on application announcement</w:t>
      </w:r>
    </w:p>
    <w:p>
      <w:r>
        <w:t>or</w:t>
      </w:r>
    </w:p>
    <w:p>
      <w:r>
        <w:t>under Insolvency Proceedings respective within the Process Module. Commencement</w:t>
      </w:r>
    </w:p>
    <w:p>
      <w:pPr>
        <w:pStyle w:val="Heading3"/>
      </w:pPr>
      <w:r>
        <w:t>|.NameofProcess NameofForms 2</w:t>
      </w:r>
    </w:p>
    <w:p>
      <w:r>
        <w:t>0</w:t>
      </w:r>
    </w:p>
    <w:p>
      <w:r>
        <w:t>Public Form A- Announcement,</w:t>
      </w:r>
    </w:p>
    <w:p>
      <w:r>
        <w:t>CIRP</w:t>
      </w:r>
    </w:p>
    <w:p>
      <w:r>
        <w:t>Withdrawal Form AA</w:t>
      </w:r>
    </w:p>
    <w:p>
      <w:r>
        <w:t>-</w:t>
      </w:r>
    </w:p>
    <w:p>
      <w:r>
        <w:t>A-— FTIRP Form Public Announcement</w:t>
      </w:r>
    </w:p>
    <w:p>
      <w:r>
        <w:t>Public Form Pg Announcement,</w:t>
      </w:r>
    </w:p>
    <w:p>
      <w:r>
        <w:t>—</w:t>
      </w:r>
    </w:p>
    <w:p>
      <w:r>
        <w:t>of Form P13— Termination PPRIP</w:t>
      </w:r>
    </w:p>
    <w:p>
      <w:r>
        <w:t>Public Form B— Announcement</w:t>
      </w:r>
    </w:p>
    <w:p>
      <w:r>
        <w:t>Public Form A Announcement</w:t>
      </w:r>
    </w:p>
    <w:p>
      <w:r>
        <w:t>~</w:t>
      </w:r>
    </w:p>
    <w:p>
      <w:r>
        <w:t>The fields listed below (indicative and non-exhaustive) should be automatically populated in the aforementioned</w:t>
      </w:r>
    </w:p>
    <w:p>
      <w:r>
        <w:t>forms using the data collected from in iPIE various within services the Process Commencement Module.</w:t>
      </w:r>
    </w:p>
    <w:p>
      <w:r>
        <w:t>Additional form fields available the website detailed the IBB! in ‘Appencix' section. on are</w:t>
      </w:r>
    </w:p>
    <w:p>
      <w:pPr>
        <w:pStyle w:val="Heading1"/>
      </w:pPr>
      <w:r>
        <w:t>| Sr.# of a Field. Name</w:t>
      </w:r>
    </w:p>
    <w:p>
      <w:pPr>
        <w:pStyle w:val="Heading1"/>
      </w:pPr>
      <w:r>
        <w:t>specific Fields PPIRP, CIRP, individual Liquidation Insolvency, Corporate to =</w:t>
      </w:r>
    </w:p>
    <w:p>
      <w:pPr>
        <w:pStyle w:val="Heading1"/>
      </w:pPr>
      <w:r>
        <w:t>| of Name debtor corporate 2</w:t>
      </w:r>
    </w:p>
    <w:p>
      <w:r>
        <w:br w:type="page"/>
      </w:r>
    </w:p>
    <w:p>
      <w:pPr>
        <w:pStyle w:val="Heading2"/>
      </w:pPr>
      <w:r>
        <w:t>Name | Field” of</w:t>
      </w:r>
    </w:p>
    <w:p>
      <w:r>
        <w:t>of of the changed within last ICD Former in name company case name 2 years</w:t>
      </w:r>
    </w:p>
    <w:p>
      <w:r>
        <w:t>of of debtor Date incorporation corporate</w:t>
      </w:r>
    </w:p>
    <w:p>
      <w:r>
        <w:t>Authority under which debtor incorporated /registered is corporate</w:t>
      </w:r>
    </w:p>
    <w:p>
      <w:r>
        <w:t>of debtor the CIN/LPIN corporate Loan</w:t>
      </w:r>
    </w:p>
    <w:p>
      <w:r>
        <w:t>Registered office address</w:t>
      </w:r>
    </w:p>
    <w:p>
      <w:r>
        <w:t>Principal office address ~~</w:t>
      </w:r>
    </w:p>
    <w:p>
      <w:r>
        <w:t>Insolvency of debtor date in commencement respect corporate</w:t>
      </w:r>
    </w:p>
    <w:p>
      <w:r>
        <w:t>Estimated date of closure of insolvency resolution process</w:t>
      </w:r>
    </w:p>
    <w:p>
      <w:pPr>
        <w:pStyle w:val="Heading3"/>
      </w:pPr>
      <w:r>
        <w:t>of the Name IP acting IRP Oo as 1</w:t>
      </w:r>
    </w:p>
    <w:p>
      <w:pPr>
        <w:pStyle w:val="Heading3"/>
      </w:pPr>
      <w:r>
        <w:t>of the Insolvency Professional which the enrolied (IPA) in IRP is Name Agency 11</w:t>
      </w:r>
    </w:p>
    <w:p>
      <w:pPr>
        <w:pStyle w:val="Heading3"/>
      </w:pPr>
      <w:r>
        <w:t>of number the Registration IRP 12</w:t>
      </w:r>
    </w:p>
    <w:p>
      <w:r>
        <w:t>Address of the registered with the Board IRP/RP, as 13</w:t>
      </w:r>
    </w:p>
    <w:p>
      <w:r>
        <w:t>E-mail of the registered with the Board IRP/RP, as 1 a</w:t>
      </w:r>
    </w:p>
    <w:p>
      <w:pPr>
        <w:pStyle w:val="Heading3"/>
      </w:pPr>
      <w:r>
        <w:t>of for Number the Authorization Assignment IRP (AFA) 15</w:t>
      </w:r>
    </w:p>
    <w:p>
      <w:r>
        <w:t>of of the Expiry AFA IRP Date 16</w:t>
      </w:r>
    </w:p>
    <w:p>
      <w:r>
        <w:t>of for date submission claims Last 17</w:t>
      </w:r>
    </w:p>
    <w:p>
      <w:r>
        <w:t>of identified creditor List classes 18</w:t>
      </w:r>
    </w:p>
    <w:p>
      <w:r>
        <w:t>of class of identified Authorized creditors (Three Names IPs Representative in act to to as a names</w:t>
      </w:r>
    </w:p>
    <w:p>
      <w:r>
        <w:t>1 a</w:t>
      </w:r>
    </w:p>
    <w:p>
      <w:r>
        <w:t>be for each class) given</w:t>
      </w:r>
    </w:p>
    <w:p>
      <w:r>
        <w:t>Details of Authorized representatives 20</w:t>
      </w:r>
    </w:p>
    <w:p>
      <w:r>
        <w:t>which filed Bench the NCLT in case was</w:t>
      </w:r>
    </w:p>
    <w:p>
      <w:r>
        <w:t>Number generated Dairy in NCLT</w:t>
      </w:r>
    </w:p>
    <w:p>
      <w:r>
        <w:t>Number of Case NCLT</w:t>
      </w:r>
    </w:p>
    <w:p>
      <w:r>
        <w:t>of filing Date NCLT at</w:t>
      </w:r>
    </w:p>
    <w:p>
      <w:r>
        <w:t>of Admission Date NCLT at</w:t>
      </w:r>
    </w:p>
    <w:p>
      <w:r>
        <w:t>which filed under the application Section was</w:t>
      </w:r>
    </w:p>
    <w:p>
      <w:r>
        <w:t>of decision taken which termination Date meeting in PPIRP was</w:t>
      </w:r>
    </w:p>
    <w:p>
      <w:r>
        <w:br w:type="page"/>
      </w:r>
    </w:p>
    <w:p>
      <w:pPr>
        <w:pStyle w:val="Heading2"/>
      </w:pPr>
      <w:r>
        <w:t>Sr. Name Field et of</w:t>
      </w:r>
    </w:p>
    <w:p>
      <w:r>
        <w:t>26 of Name Corporate Person</w:t>
      </w:r>
    </w:p>
    <w:p>
      <w:r>
        <w:t>of Date of Incorporation Corporate Person 27</w:t>
      </w:r>
    </w:p>
    <w:p>
      <w:r>
        <w:t>Authority under which incorporated is fregistered corporate person</w:t>
      </w:r>
    </w:p>
    <w:p>
      <w:r>
        <w:t>Liquidation Commencement of Date Corporate Person</w:t>
      </w:r>
    </w:p>
    <w:p>
      <w:r>
        <w:t>Name, Address, Email Address, Telephone Number and The Number of Registration The Liquidator</w:t>
      </w:r>
    </w:p>
    <w:p>
      <w:pPr>
        <w:pStyle w:val="Heading3"/>
      </w:pPr>
      <w:r>
        <w:t>1.1.3 Claims Management</w:t>
      </w:r>
    </w:p>
    <w:p>
      <w:r>
        <w:t>The Claims Management Module shall efficiently and organize, claims from creditors, offering process</w:t>
      </w:r>
    </w:p>
    <w:p>
      <w:r>
        <w:t>a</w:t>
      </w:r>
    </w:p>
    <w:p>
      <w:r>
        <w:t>streamlined interface for submission, verification, and admission, enhancing and compliance the transparency in</w:t>
      </w:r>
    </w:p>
    <w:p>
      <w:r>
        <w:t>claims handling process.</w:t>
      </w:r>
    </w:p>
    <w:p>
      <w:pPr>
        <w:pStyle w:val="Heading2"/>
      </w:pPr>
      <w:r>
        <w:t>Claims Configuration.of Management... A.</w:t>
      </w:r>
    </w:p>
    <w:p>
      <w:pPr>
        <w:pStyle w:val="Heading2"/>
      </w:pPr>
      <w:r>
        <w:t>(IRP/RP/Liquidator/Bankruptcy should section The allow the system IP configure the Trustee) claims to</w:t>
      </w:r>
    </w:p>
    <w:p>
      <w:r>
        <w:t>for the collection of claims from creditors through the Claims' for ‘Manage each option</w:t>
      </w:r>
    </w:p>
    <w:p>
      <w:r>
        <w:t>process</w:t>
      </w:r>
    </w:p>
    <w:p>
      <w:r>
        <w:t>undertaken.</w:t>
      </w:r>
    </w:p>
    <w:p>
      <w:r>
        <w:t>The should be able provide capabilities within system to customization the Claims’ 'Manage section,</w:t>
      </w:r>
    </w:p>
    <w:p>
      <w:r>
        <w:t>allowing the configure the iP auto-generated claim form, fields with to such iPIE number and as case</w:t>
      </w:r>
    </w:p>
    <w:p>
      <w:r>
        <w:t>debtor details being auto-filled,</w:t>
      </w:r>
    </w:p>
    <w:p>
      <w:r>
        <w:t>The should allow the configure forms’ the claim system IP attributes, including claim to filing dates,</w:t>
      </w:r>
    </w:p>
    <w:p>
      <w:r>
        <w:t>different requirements, and field based storage requirements claimant type. on</w:t>
      </w:r>
    </w:p>
    <w:p>
      <w:r>
        <w:t>The should facilitate the creation of Claim for system review each claim, providing notes repository</w:t>
      </w:r>
    </w:p>
    <w:p>
      <w:r>
        <w:t>a</w:t>
      </w:r>
    </w:p>
    <w:p>
      <w:r>
        <w:t>for future references related the claim ongoing to processes.</w:t>
      </w:r>
    </w:p>
    <w:p>
      <w:r>
        <w:t>The should enable the for system IP links configured claims forms through the to generate ‘Generate</w:t>
      </w:r>
    </w:p>
    <w:p>
      <w:r>
        <w:t>Link’ option.</w:t>
      </w:r>
    </w:p>
    <w:p>
      <w:r>
        <w:t>The should provide the with the flexibility IP change configuration system of the claim form, to</w:t>
      </w:r>
    </w:p>
    <w:p>
      <w:r>
        <w:t>including dates and along with timings, providing through dropdown-based selection and reasons a</w:t>
      </w:r>
    </w:p>
    <w:p>
      <w:pPr>
        <w:pStyle w:val="Heading3"/>
      </w:pPr>
      <w:r>
        <w:t>as uploading documents, justification for changes. necessary</w:t>
      </w:r>
    </w:p>
    <w:p>
      <w:pPr>
        <w:pStyle w:val="Heading3"/>
      </w:pPr>
      <w:r>
        <w:t>_B. Submissionof -— Claims</w:t>
      </w:r>
    </w:p>
    <w:p>
      <w:r>
        <w:t>.-</w:t>
      </w:r>
    </w:p>
    <w:p>
      <w:r>
        <w:t>The should be able provide claimants with system the claims to link to specified management access</w:t>
      </w:r>
    </w:p>
    <w:p>
      <w:r>
        <w:t>the public in facilitating registration announcement, in iPIE.</w:t>
      </w:r>
    </w:p>
    <w:p>
      <w:r>
        <w:t>successful login, On the should enable search for the claim form by system clicking to the users</w:t>
      </w:r>
    </w:p>
    <w:p>
      <w:r>
        <w:t>on</w:t>
      </w:r>
    </w:p>
    <w:p>
      <w:r>
        <w:t>‘Submit Claims’ link. Search should include options iPIE unique 1D, CD PAN, IP by etc.,</w:t>
      </w:r>
    </w:p>
    <w:p>
      <w:r>
        <w:t>name, narne, or</w:t>
      </w:r>
    </w:p>
    <w:p>
      <w:r>
        <w:t>the link shared using in the public announcement.</w:t>
      </w:r>
    </w:p>
    <w:p>
      <w:pPr>
        <w:pStyle w:val="Heading2"/>
      </w:pPr>
      <w:r>
        <w:t>fields for should upon selection The display relevant each claimant system from the dropdown type</w:t>
      </w:r>
    </w:p>
    <w:p>
      <w:r>
        <w:t>list, including Operational Creditor Workmen and Except Employees, Financial Creditors, Workman or</w:t>
      </w:r>
    </w:p>
    <w:p>
      <w:r>
        <w:t>|</w:t>
      </w:r>
    </w:p>
    <w:p>
      <w:r>
        <w:t>Employee, Authorized of Workmen and Representative Employees, and Other Stakeholders. an</w:t>
      </w:r>
    </w:p>
    <w:p>
      <w:r>
        <w:br w:type="page"/>
      </w:r>
    </w:p>
    <w:p>
      <w:pPr>
        <w:pStyle w:val="Heading3"/>
      </w:pPr>
      <w:r>
        <w:t>After ‘type, the selecting claimant update the claims form the should allow claimant to system a</w:t>
      </w:r>
    </w:p>
    <w:p>
      <w:r>
        <w:t>of claimant and specified format and the according the types to process</w:t>
      </w:r>
    </w:p>
    <w:p>
      <w:r>
        <w:t>(CIRP/PPIRP/Liquidation/VL/Ind ins).</w:t>
      </w:r>
    </w:p>
    <w:p>
      <w:r>
        <w:t>creditors financial should enable the claimant class, the of claim submission by ina In system to</w:t>
      </w:r>
    </w:p>
    <w:p>
      <w:r>
        <w:t>case</w:t>
      </w:r>
    </w:p>
    <w:p>
      <w:r>
        <w:t>will the of creditors public who AR select of the three mentioned the IPs in announcement, act as one</w:t>
      </w:r>
    </w:p>
    <w:p>
      <w:pPr>
        <w:pStyle w:val="Heading3"/>
      </w:pPr>
      <w:r>
        <w:t>of the class.</w:t>
      </w:r>
    </w:p>
    <w:p>
      <w:r>
        <w:t>affirming provide declaration the After form completion, should the claimant the prompt to system a</w:t>
      </w:r>
    </w:p>
    <w:p>
      <w:r>
        <w:t>of the submitted records. and authenticity correctness</w:t>
      </w:r>
    </w:p>
    <w:p>
      <w:r>
        <w:t>dashboard should able notify the and claims submission of claims, the should be IP, Post system to a</w:t>
      </w:r>
    </w:p>
    <w:p>
      <w:r>
        <w:t>captured including Principal, accessible claims-related information, interest, against be view etc., to</w:t>
      </w:r>
    </w:p>
    <w:p>
      <w:r>
        <w:t>claim, each</w:t>
      </w:r>
    </w:p>
    <w:p>
      <w:pPr>
        <w:pStyle w:val="Heading3"/>
      </w:pPr>
      <w:r>
        <w:t>(with Aadhaar stored the Aadhaar vault the PAN/CIN/Aadhaar in The should be able B.8 system to capture</w:t>
      </w:r>
    </w:p>
    <w:p>
      <w:r>
        <w:t>of claimant and information of claimant based the of paid basis) number the NiC type on on a</w:t>
      </w:r>
    </w:p>
    <w:p>
      <w:r>
        <w:t>availability.</w:t>
      </w:r>
    </w:p>
    <w:p>
      <w:r>
        <w:t>required proof of claim documents, which forms include mandatory field for uploading al! The should a</w:t>
      </w:r>
    </w:p>
    <w:p>
      <w:r>
        <w:t>folder's under the ‘Claims should stored the (DMS) be in Document Management System case</w:t>
      </w:r>
    </w:p>
    <w:p>
      <w:r>
        <w:t>sub-folder, Document’</w:t>
      </w:r>
    </w:p>
    <w:p>
      <w:r>
        <w:t>fields for uploading all proof of required able mandatorily the form The should be to capture system</w:t>
      </w:r>
    </w:p>
    <w:p>
      <w:r>
        <w:t>sub-folder. stored the under the folder's ‘Claims Document’ claim documents, be in DMS to case</w:t>
      </w:r>
    </w:p>
    <w:p>
      <w:r>
        <w:t>reference claims number submission of claims, the should be able unique Bian Post system to generate a</w:t>
      </w:r>
    </w:p>
    <w:p>
      <w:r>
        <w:t>of download the acknowledgment claim submission along future reference and allow the for to users</w:t>
      </w:r>
    </w:p>
    <w:p>
      <w:r>
        <w:t>submitted claim form. with the</w:t>
      </w:r>
    </w:p>
    <w:p>
      <w:r>
        <w:t>should facilitate the the Liquidation, post-submission of claims, the of Voluntary system B.12 In case</w:t>
      </w:r>
    </w:p>
    <w:p>
      <w:r>
        <w:t>prescribed timeline, detailing within the of Preliminary the submission Report to corporate person a</w:t>
      </w:r>
    </w:p>
    <w:p>
      <w:r>
        <w:t>date liabilities of the liquidation and capital and of the estimates commencement assets structure as</w:t>
      </w:r>
    </w:p>
    <w:p>
      <w:r>
        <w:t>of the books the based corporate person. on</w:t>
      </w:r>
    </w:p>
    <w:p>
      <w:pPr>
        <w:pStyle w:val="Heading2"/>
      </w:pPr>
      <w:r>
        <w:t>con Processing Verification Claim: &amp; _</w:t>
      </w:r>
    </w:p>
    <w:p>
      <w:pPr>
        <w:pStyle w:val="Heading1"/>
      </w:pPr>
      <w:r>
        <w:t>andjor through email, § notifications eacht claim the SMS The send app, form time should IP</w:t>
      </w:r>
    </w:p>
    <w:p>
      <w:r>
        <w:t>Ct to system a</w:t>
      </w:r>
    </w:p>
    <w:p>
      <w:r>
        <w:t>submitted. is</w:t>
      </w:r>
    </w:p>
    <w:p>
      <w:r>
        <w:t>verification, claims module for claims which should enable the log and the The IP in C.2 system to access</w:t>
      </w:r>
    </w:p>
    <w:p>
      <w:r>
        <w:t>assigned each claim. utilizing claim and claimant includes unique IDs IDs to</w:t>
      </w:r>
    </w:p>
    <w:p>
      <w:r>
        <w:t>module claims verification allow the should provide checklist feature under the IP The to C3 system</w:t>
      </w:r>
    </w:p>
    <w:p>
      <w:r>
        <w:t>a</w:t>
      </w:r>
    </w:p>
    <w:p>
      <w:r>
        <w:t>information/documents. checklist for mandatory create a</w:t>
      </w:r>
    </w:p>
    <w:p>
      <w:r>
        <w:t>file fixed format) from the enable the upload downloaded Excel CD The should (in ERP [P C4 to system a a</w:t>
      </w:r>
    </w:p>
    <w:p>
      <w:r>
        <w:t>list): The colurnns include (non-exhaustive system. may</w:t>
      </w:r>
    </w:p>
    <w:p>
      <w:r>
        <w:t>will the creditor (Details type) per vary as</w:t>
      </w:r>
    </w:p>
    <w:p>
      <w:pPr>
        <w:pStyle w:val="Heading3"/>
      </w:pPr>
      <w:r>
        <w:t>= of creditor =6PAN e</w:t>
      </w:r>
    </w:p>
    <w:p>
      <w:r>
        <w:t>Creditor type ®</w:t>
      </w:r>
    </w:p>
    <w:p>
      <w:r>
        <w:t>Creditor name e</w:t>
      </w:r>
    </w:p>
    <w:p>
      <w:r>
        <w:t>principal Loan amount e</w:t>
      </w:r>
    </w:p>
    <w:p>
      <w:r>
        <w:t>interest Loanamount «</w:t>
      </w:r>
    </w:p>
    <w:p>
      <w:r>
        <w:t>Transaction date ¢</w:t>
      </w:r>
    </w:p>
    <w:p>
      <w:r>
        <w:t>(credit/debit) Transaction type e</w:t>
      </w:r>
    </w:p>
    <w:p>
      <w:pPr>
        <w:pStyle w:val="Heading3"/>
      </w:pPr>
      <w:r>
        <w:t>date Invoice 1%</w:t>
      </w:r>
    </w:p>
    <w:p>
      <w:r>
        <w:t>15</w:t>
      </w:r>
    </w:p>
    <w:p>
      <w:r>
        <w:br w:type="page"/>
      </w:r>
    </w:p>
    <w:p>
      <w:r>
        <w:t>Filing EPFO data ¢</w:t>
      </w:r>
    </w:p>
    <w:p>
      <w:r>
        <w:t>EPFO value submitted e</w:t>
      </w:r>
    </w:p>
    <w:p>
      <w:r>
        <w:t>Income filing date tax *</w:t>
      </w:r>
    </w:p>
    <w:p>
      <w:r>
        <w:t>Income value submitted tax @</w:t>
      </w:r>
    </w:p>
    <w:p>
      <w:r>
        <w:t>due Amount the creditor to ICD e as on</w:t>
      </w:r>
    </w:p>
    <w:p>
      <w:pPr>
        <w:pStyle w:val="Heading3"/>
      </w:pPr>
      <w:r>
        <w:t>| The €.5 should redirect the system log (without IP in Single to Sign-On) various portals (e.g., to MCA, GST,</w:t>
      </w:r>
    </w:p>
    <w:p>
      <w:r>
        <w:t>Income Tax, EPFO, SEBI, CERSAI, Stock Exchanges, NeSL, CRILIC, ROC, fetch CIBIL, etc.) to</w:t>
      </w:r>
    </w:p>
    <w:p>
      <w:r>
        <w:t>necessary</w:t>
      </w:r>
    </w:p>
    <w:p>
      <w:r>
        <w:t>details for claim verification. The should enable the upload IP information system important to and</w:t>
      </w:r>
    </w:p>
    <w:p>
      <w:r>
        <w:t>documents (indicative and non-exhaustive list below) the given in Records Management module and</w:t>
      </w:r>
    </w:p>
    <w:p>
      <w:r>
        <w:t>DMS.</w:t>
      </w:r>
    </w:p>
    <w:p>
      <w:r>
        <w:t>Annual and balance sheets (pdf returns and format) xBRL ¢</w:t>
      </w:r>
    </w:p>
    <w:p>
      <w:r>
        <w:t>Audited Financial Statements</w:t>
      </w:r>
    </w:p>
    <w:p>
      <w:r>
        <w:t>Invoices</w:t>
      </w:r>
    </w:p>
    <w:p>
      <w:r>
        <w:t>Filings GST</w:t>
      </w:r>
    </w:p>
    <w:p>
      <w:r>
        <w:t>Filings PF</w:t>
      </w:r>
    </w:p>
    <w:p>
      <w:r>
        <w:t>Bank Statements</w:t>
      </w:r>
    </w:p>
    <w:p>
      <w:r>
        <w:t>Securities Statements</w:t>
      </w:r>
    </w:p>
    <w:p>
      <w:r>
        <w:t>Relevant Contracts</w:t>
      </w:r>
    </w:p>
    <w:p>
      <w:r>
        <w:t>Board Resoiutions</w:t>
      </w:r>
    </w:p>
    <w:p>
      <w:r>
        <w:t>other critical documents Any from the debtor and relevant authorities for corporate establishing</w:t>
      </w:r>
    </w:p>
    <w:p>
      <w:r>
        <w:t>debt transactions.</w:t>
      </w:r>
    </w:p>
    <w:p>
      <w:pPr>
        <w:pStyle w:val="Heading1"/>
      </w:pPr>
      <w:r>
        <w:t>ce | The C.6 should facilitate the system retrieval and upload of critical documents from the CD and any</w:t>
      </w:r>
    </w:p>
    <w:p>
      <w:r>
        <w:t>relevant authorities establish debt to transactions.</w:t>
      </w:r>
    </w:p>
    <w:p>
      <w:r>
        <w:t>The C7 should enable the IP validate claimant system individual to details and loan</w:t>
      </w:r>
    </w:p>
    <w:p>
      <w:r>
        <w:t>company or</w:t>
      </w:r>
    </w:p>
    <w:p>
      <w:r>
        <w:t>information retrieved from other MCA, relevant along verifying with claims based data or sources,</w:t>
      </w:r>
    </w:p>
    <w:p>
      <w:r>
        <w:t>on</w:t>
      </w:r>
    </w:p>
    <w:p>
      <w:pPr>
        <w:pStyle w:val="Heading3"/>
      </w:pPr>
      <w:r>
        <w:t>or from the debtor's NeSL internal ERP through ‘Verify entries the Claims' link.</w:t>
      </w:r>
    </w:p>
    <w:p>
      <w:pPr>
        <w:pStyle w:val="Heading2"/>
      </w:pPr>
      <w:r>
        <w:t>| The C.8 should allow the search for information system IP database to in NeSL based required on</w:t>
      </w:r>
    </w:p>
    <w:p>
      <w:r>
        <w:t>claimant details, (e.g., loan information, parameters Indicative and etc.). non-exhaustive list of search</w:t>
      </w:r>
    </w:p>
    <w:p>
      <w:r>
        <w:t>below. given parameters</w:t>
      </w:r>
    </w:p>
    <w:p>
      <w:r>
        <w:t>Clairnmant PAN CD Ref PAN/CIN /+ Loan No * +</w:t>
      </w:r>
    </w:p>
    <w:p>
      <w:r>
        <w:t>=Claimant CIN CD PAN/CIN /+ Loan Ref No e +</w:t>
      </w:r>
    </w:p>
    <w:p>
      <w:r>
        <w:t>Claimant CD PAN/CIN Ref {+ Loan No e name +</w:t>
      </w:r>
    </w:p>
    <w:p>
      <w:pPr>
        <w:pStyle w:val="Heading2"/>
      </w:pPr>
      <w:r>
        <w:t>| The C.g should enable the and system IP verify claims by to scrutinizing proofs submitted by process</w:t>
      </w:r>
    </w:p>
    <w:p>
      <w:r>
        <w:t>claimants, which shall involve conducting due diligence and cross-referencing information with data</w:t>
      </w:r>
    </w:p>
    <w:p>
      <w:pPr>
        <w:pStyle w:val="Heading3"/>
      </w:pPr>
      <w:r>
        <w:t>from the CD ERP and external integrations like ensuring system MCA, NeSL, ROC, while etc.,</w:t>
      </w:r>
    </w:p>
    <w:p>
      <w:pPr>
        <w:pStyle w:val="Heading3"/>
      </w:pPr>
      <w:r>
        <w:t>compliance with legal __ requirements.</w:t>
      </w:r>
    </w:p>
    <w:p>
      <w:r>
        <w:t>_</w:t>
      </w:r>
    </w:p>
    <w:p>
      <w:r>
        <w:t>. The</w:t>
      </w:r>
    </w:p>
    <w:p>
      <w:r>
        <w:t>should facilitate the system IP search for similar to from claims transactions and existing CD</w:t>
      </w:r>
    </w:p>
    <w:p>
      <w:r>
        <w:t>records uploaded in iPIE.</w:t>
      </w:r>
    </w:p>
    <w:p>
      <w:pPr>
        <w:pStyle w:val="Heading3"/>
      </w:pPr>
      <w:r>
        <w:t>a The should and system list of claimants generate (stakeholders) with capture below attributes/fields</w:t>
      </w:r>
    </w:p>
    <w:p>
      <w:r>
        <w:t>(indicative and non-exhaustive list) under the claims module, management</w:t>
      </w:r>
    </w:p>
    <w:p>
      <w:r>
        <w:t>Claimant « name</w:t>
      </w:r>
    </w:p>
    <w:p>
      <w:r>
        <w:t>Claimant unique IDs (CIN, Aachaar) PAN, ¢</w:t>
      </w:r>
    </w:p>
    <w:p>
      <w:r>
        <w:t>Claim value (principal, interest) e</w:t>
      </w:r>
    </w:p>
    <w:p>
      <w:r>
        <w:t>Claim type *</w:t>
      </w:r>
    </w:p>
    <w:p>
      <w:r>
        <w:t>Claim status *</w:t>
      </w:r>
    </w:p>
    <w:p>
      <w:r>
        <w:t>Amount covered by Security interest *</w:t>
      </w:r>
    </w:p>
    <w:p>
      <w:r>
        <w:t>Amount covered by Guarantee ¢</w:t>
      </w:r>
    </w:p>
    <w:p>
      <w:r>
        <w:t>of Amount contingent claim ¢</w:t>
      </w:r>
    </w:p>
    <w:p>
      <w:r>
        <w:t>16</w:t>
      </w:r>
    </w:p>
    <w:p>
      <w:r>
        <w:br w:type="page"/>
      </w:r>
    </w:p>
    <w:p>
      <w:pPr>
        <w:pStyle w:val="Heading3"/>
      </w:pPr>
      <w:r>
        <w:t>mutual dues, be off of if that Amount set any, may ®</w:t>
      </w:r>
    </w:p>
    <w:p>
      <w:r>
        <w:t>of of asset title against retention Amount arrangement «</w:t>
      </w:r>
    </w:p>
    <w:p>
      <w:r>
        <w:t>the claimants of | following claim information point time: the The should enable view at C.1z2 to any system</w:t>
      </w:r>
    </w:p>
    <w:p>
      <w:r>
        <w:t>Claimed/Due Amount «</w:t>
      </w:r>
    </w:p>
    <w:p>
      <w:r>
        <w:t>Admitted Amount e</w:t>
      </w:r>
    </w:p>
    <w:p>
      <w:r>
        <w:t>under verification Amount *</w:t>
      </w:r>
    </w:p>
    <w:p>
      <w:r>
        <w:t>Rejected Amount e</w:t>
      </w:r>
    </w:p>
    <w:p>
      <w:pPr>
        <w:pStyle w:val="Heading2"/>
      </w:pPr>
      <w:r>
        <w:t>Rejection Reason</w:t>
      </w:r>
    </w:p>
    <w:p>
      <w:r>
        <w:t>of claims, modification and withdrawal define timeline for should allow the The iP to system a</w:t>
      </w:r>
    </w:p>
    <w:p>
      <w:r>
        <w:t>structured framework for claimant actions. providing a</w:t>
      </w:r>
    </w:p>
    <w:p>
      <w:r>
        <w:t>required the submitted claim, regarding modifications should notify the claimant The system on</w:t>
      </w:r>
    </w:p>
    <w:p>
      <w:r>
        <w:t>of adjustments. timely communication necessary</w:t>
      </w:r>
    </w:p>
    <w:p>
      <w:r>
        <w:t>their and capability log respective provide claimants with the in accounts The should to to system</w:t>
      </w:r>
    </w:p>
    <w:p>
      <w:r>
        <w:t>the specific claim. modify dashboard choose the withdraw option against the to or access</w:t>
      </w:r>
    </w:p>
    <w:p>
      <w:r>
        <w:t>with justification remarks, modify the claim triggering should also enable the The IP to system</w:t>
      </w:r>
    </w:p>
    <w:p>
      <w:r>
        <w:t>the claimant. notifications respective to</w:t>
      </w:r>
    </w:p>
    <w:p>
      <w:r>
        <w:t>should facilitate the claimant by the the view of deficiency marked claims IP, to in system In case any</w:t>
      </w:r>
    </w:p>
    <w:p>
      <w:r>
        <w:t>modifications within submit along with enabling them deficient sections/documents, only the to so-</w:t>
      </w:r>
    </w:p>
    <w:p>
      <w:pPr>
        <w:pStyle w:val="Heading2"/>
      </w:pPr>
      <w:r>
        <w:t>words, address the required deficiencies. to</w:t>
      </w:r>
    </w:p>
    <w:p>
      <w:r>
        <w:t>Professional, Liquidator, Trustee Claims Bankruptcy Resolution by t/Reject eee</w:t>
      </w:r>
    </w:p>
    <w:p>
      <w:pPr>
        <w:pStyle w:val="Heading3"/>
      </w:pPr>
      <w:r>
        <w:t>the The decisions by clicking and make validate claims should allow the</w:t>
      </w:r>
    </w:p>
    <w:p>
      <w:r>
        <w:t>iP to system on</w:t>
      </w:r>
    </w:p>
    <w:p>
      <w:r>
        <w:t>for partial providing rejection, Accept/Reject/Partially button, options Accept acceptance, or</w:t>
      </w:r>
    </w:p>
    <w:p>
      <w:r>
        <w:t>of claims. acceptance</w:t>
      </w:r>
    </w:p>
    <w:p>
      <w:r>
        <w:t>and accordingly should related if claim from check the enable the should aiso is The IP party to system a</w:t>
      </w:r>
    </w:p>
    <w:p>
      <w:r>
        <w:t>of relation. the capture type</w:t>
      </w:r>
    </w:p>
    <w:p>
      <w:pPr>
        <w:pStyle w:val="Heading3"/>
      </w:pPr>
      <w:r>
        <w:t>a of the claimant their claim should be able intimate of claim, the acceptance/rejection to Upon system</w:t>
      </w:r>
    </w:p>
    <w:p>
      <w:r>
        <w:t>email. letters via of claim acceptance/rejection sent with automatic generation status, an</w:t>
      </w:r>
    </w:p>
    <w:p>
      <w:r>
        <w:t>and documents provide clarifications supporting should allow the claimant The to system as necessary</w:t>
      </w:r>
    </w:p>
    <w:p>
      <w:r>
        <w:t>and when required.</w:t>
      </w:r>
    </w:p>
    <w:p>
      <w:r>
        <w:t>module tables with Stakeholder able automatically update the Management The should be system to</w:t>
      </w:r>
    </w:p>
    <w:p>
      <w:r>
        <w:t>up-to-date records. and approved claimant details, ensuring accurate</w:t>
      </w:r>
    </w:p>
    <w:p>
      <w:pPr>
        <w:pStyle w:val="Heading3"/>
      </w:pPr>
      <w:r>
        <w:t>of forward enable the mark the and IBB| the should IP of false claims, to receipt to In system same case</w:t>
      </w:r>
    </w:p>
    <w:p>
      <w:pPr>
        <w:pStyle w:val="Heading2"/>
      </w:pPr>
      <w:r>
        <w:t>officer from such claimant. nodal for processing cost recovery</w:t>
      </w:r>
    </w:p>
    <w:p>
      <w:r>
        <w:t>claims. accepted partially</w:t>
      </w:r>
    </w:p>
    <w:p>
      <w:pPr>
        <w:pStyle w:val="Heading2"/>
      </w:pPr>
      <w:r>
        <w:t>allow the claimant should to. Fa acceptance complete the raise of partial rejection,</w:t>
      </w:r>
    </w:p>
    <w:p>
      <w:r>
        <w:t>system in a or case</w:t>
      </w:r>
    </w:p>
    <w:p>
      <w:r>
        <w:t>which shall with Reconsideration”, initiate conversation by clicking reconsideration "Raise request a on</w:t>
      </w:r>
    </w:p>
    <w:p>
      <w:r>
        <w:t>claim. related submitted claim his/her the regarding the party IP status or as a</w:t>
      </w:r>
    </w:p>
    <w:p>
      <w:pPr>
        <w:pStyle w:val="Heading3"/>
      </w:pPr>
      <w:r>
        <w:t>| information documents additional clarification enable stakeholders attach The should to to F.2 system or</w:t>
      </w:r>
    </w:p>
    <w:p>
      <w:r>
        <w:t>during the reconsideration their claims support process.</w:t>
      </w:r>
    </w:p>
    <w:p>
      <w:pPr>
        <w:pStyle w:val="Heading3"/>
      </w:pPr>
      <w:r>
        <w:t>| of claimant, of the taken by the ensuring should notify the actions prompt The IP F.3. system awareness</w:t>
      </w:r>
    </w:p>
    <w:p>
      <w:r>
        <w:t>reconsideration requests. any</w:t>
      </w:r>
    </w:p>
    <w:p>
      <w:pPr>
        <w:pStyle w:val="Heading3"/>
      </w:pPr>
      <w:r>
        <w:t>| should the provided clarification, the enable raised and Based the reconsideration system F.4 request on</w:t>
      </w:r>
    </w:p>
    <w:p>
      <w:r>
        <w:t>value, and other accordingly update claim (if and change the claim's necessary) status, IP status to</w:t>
      </w:r>
    </w:p>
    <w:p>
      <w:pPr>
        <w:pStyle w:val="Heading2"/>
      </w:pPr>
      <w:r>
        <w:t>| needed. fields relevant as</w:t>
      </w:r>
    </w:p>
    <w:p>
      <w:pPr>
        <w:pStyle w:val="Heading3"/>
      </w:pPr>
      <w:r>
        <w:t>if | should with the claimant required, the chat provide the with the option terminate The iP to F.5 system</w:t>
      </w:r>
    </w:p>
    <w:p>
      <w:r>
        <w:br w:type="page"/>
      </w:r>
    </w:p>
    <w:p>
      <w:pPr>
        <w:pStyle w:val="Heading3"/>
      </w:pPr>
      <w:r>
        <w:t>| claimant submitted of further F.6 In dissatisfaction of the dispute raised the case claim or any on</w:t>
      </w:r>
    </w:p>
    <w:p>
      <w:r>
        <w:t>or</w:t>
      </w:r>
    </w:p>
    <w:p>
      <w:r>
        <w:t>condonation of delay claims submission, requests in the should be able redirect the system to to</w:t>
      </w:r>
    </w:p>
    <w:p>
      <w:r>
        <w:t>user</w:t>
      </w:r>
    </w:p>
    <w:p>
      <w:r>
        <w:t>file application with NCLT {through SSO). an</w:t>
      </w:r>
    </w:p>
    <w:p>
      <w:r>
        <w:t>Communication: G.</w:t>
      </w:r>
    </w:p>
    <w:p>
      <w:r>
        <w:t>7 So - ,</w:t>
      </w:r>
    </w:p>
    <w:p>
      <w:r>
        <w:t>The should allow the the system IP to communication tool available cormmunicate with the to use</w:t>
      </w:r>
    </w:p>
    <w:p>
      <w:r>
        <w:t>claimants.</w:t>
      </w:r>
    </w:p>
    <w:p>
      <w:r>
        <w:t>The should enable the mark system information/documents for clarification and to queries user</w:t>
      </w:r>
    </w:p>
    <w:p>
      <w:r>
        <w:t>on</w:t>
      </w:r>
    </w:p>
    <w:p>
      <w:r>
        <w:t>individual claims.</w:t>
      </w:r>
    </w:p>
    <w:p>
      <w:pPr>
        <w:pStyle w:val="Heading3"/>
      </w:pPr>
      <w:r>
        <w:t>byIP Submission ‘H. .Claim Form ee</w:t>
      </w:r>
    </w:p>
    <w:p>
      <w:r>
        <w:t>Bt eee i</w:t>
      </w:r>
    </w:p>
    <w:p>
      <w:pPr>
        <w:pStyle w:val="Heading3"/>
      </w:pPr>
      <w:r>
        <w:t>| of H.1 in extraordinary the circumstances, should allow the filing system IP initiate of claim case to a on</w:t>
      </w:r>
    </w:p>
    <w:p>
      <w:r>
        <w:t>behalf of claimant, unable file the claim online. to a</w:t>
      </w:r>
    </w:p>
    <w:p>
      <w:pPr>
        <w:pStyle w:val="Heading1"/>
      </w:pPr>
      <w:r>
        <w:t>a | The should H.2 enable the IP provide the justification system and upload to communication proof of</w:t>
      </w:r>
    </w:p>
    <w:p>
      <w:r>
        <w:t>inability of claimant file claim online. to</w:t>
      </w:r>
    </w:p>
    <w:p>
      <w:pPr>
        <w:pStyle w:val="Heading1"/>
      </w:pPr>
      <w:r>
        <w:t>13 | The should H.3 allow the !P and system the claim filed to approve/reject through the claims process once</w:t>
      </w:r>
    </w:p>
    <w:p>
      <w:r>
        <w:t>module. management</w:t>
      </w:r>
    </w:p>
    <w:p>
      <w:pPr>
        <w:pStyle w:val="Heading3"/>
      </w:pPr>
      <w:r>
        <w:t>| The H.4 should notify the claimant of the system processed claim, its approval. upon</w:t>
      </w:r>
    </w:p>
    <w:p>
      <w:r>
        <w:t>Form Details 1.1.3.1</w:t>
      </w:r>
    </w:p>
    <w:p>
      <w:r>
        <w:t>The should be able form based system the relevant details filled to autogenerate the of filing time of claims at on</w:t>
      </w:r>
    </w:p>
    <w:p>
      <w:r>
        <w:t>under respective Insolvency Proceedings and based the of the claimant (FC/OC/Home buyer/etc.). category on</w:t>
      </w:r>
    </w:p>
    <w:p>
      <w:r>
        <w:t>The form envisioned be digitized the to is given in Appendices section.</w:t>
      </w:r>
    </w:p>
    <w:p>
      <w:r>
        <w:t>The below list of the fields be populated the digitized to in Claims form the auto data using collected in iPIE</w:t>
      </w:r>
    </w:p>
    <w:p>
      <w:r>
        <w:t>from various services. system</w:t>
      </w:r>
    </w:p>
    <w:p>
      <w:r>
        <w:t>Name</w:t>
      </w:r>
    </w:p>
    <w:p>
      <w:r>
        <w:t>Unique Aadhaar ID (PAN, number)</w:t>
      </w:r>
    </w:p>
    <w:p>
      <w:r>
        <w:t>of Source information of Public Announcement</w:t>
      </w:r>
    </w:p>
    <w:p>
      <w:r>
        <w:t>PAin Newspaper edition @ 1</w:t>
      </w:r>
    </w:p>
    <w:p>
      <w:r>
        <w:t>PAin Newspaper edition ¢ 2</w:t>
      </w:r>
    </w:p>
    <w:p>
      <w:r>
        <w:t>website §6|BBI e</w:t>
      </w:r>
    </w:p>
    <w:p>
      <w:r>
        <w:t>website CD *</w:t>
      </w:r>
    </w:p>
    <w:p>
      <w:r>
        <w:t>iU e</w:t>
      </w:r>
    </w:p>
    <w:p>
      <w:r>
        <w:t>Online browsers/search provider * name</w:t>
      </w:r>
    </w:p>
    <w:p>
      <w:r>
        <w:t>other Any (claimant input words) e source can 50-100</w:t>
      </w:r>
    </w:p>
    <w:p>
      <w:pPr>
        <w:pStyle w:val="Heading2"/>
      </w:pPr>
      <w:r>
        <w:t>Details (fetched Account'Noand data of Loan CD PAN). Loan on NeSL based</w:t>
      </w:r>
    </w:p>
    <w:p>
      <w:pPr>
        <w:pStyle w:val="Heading3"/>
      </w:pPr>
      <w:r>
        <w:t>(Debt of Tenure Contract Details Contract Date, Sanction Currency, Sanctioned of Amount, Type Debt,</w:t>
      </w:r>
    </w:p>
    <w:p>
      <w:r>
        <w:t>18</w:t>
      </w:r>
    </w:p>
    <w:p>
      <w:r>
        <w:br w:type="page"/>
      </w:r>
    </w:p>
    <w:p>
      <w:r>
        <w:t>Disbursement Schedule (Disbursed of disbursement) Amount, Date structure 2</w:t>
      </w:r>
    </w:p>
    <w:p>
      <w:r>
        <w:t>Scheduled of Schedule Amount, Date Payment) Repayment (From Date, To Date, Repayment 3</w:t>
      </w:r>
    </w:p>
    <w:p>
      <w:r>
        <w:t>of Name organization 1</w:t>
      </w:r>
    </w:p>
    <w:p>
      <w:r>
        <w:t>Legal constitution</w:t>
      </w:r>
    </w:p>
    <w:p>
      <w:r>
        <w:t>CIN/LLPIN</w:t>
      </w:r>
    </w:p>
    <w:p>
      <w:r>
        <w:t>Registered Address</w:t>
      </w:r>
    </w:p>
    <w:p>
      <w:r>
        <w:t>Registered Number Contact</w:t>
      </w:r>
    </w:p>
    <w:p>
      <w:r>
        <w:t>Registered Email Address</w:t>
      </w:r>
    </w:p>
    <w:p>
      <w:pPr>
        <w:pStyle w:val="Heading1"/>
      </w:pPr>
      <w:r>
        <w:t>Individual Creditor applicable). Gf |</w:t>
      </w:r>
    </w:p>
    <w:p>
      <w:r>
        <w:t>Address</w:t>
      </w:r>
    </w:p>
    <w:p>
      <w:r>
        <w:t>Mobile</w:t>
      </w:r>
    </w:p>
    <w:p>
      <w:r>
        <w:t>Email</w:t>
      </w:r>
    </w:p>
    <w:p>
      <w:r>
        <w:t>PAN</w:t>
      </w:r>
    </w:p>
    <w:p>
      <w:r>
        <w:t>Aadhaar</w:t>
      </w:r>
    </w:p>
    <w:p>
      <w:r>
        <w:t>of letter revised from time) Copy Agreement/Sanction (as time Loan to</w:t>
      </w:r>
    </w:p>
    <w:p>
      <w:r>
        <w:t>Loan Account Statement</w:t>
      </w:r>
    </w:p>
    <w:p>
      <w:r>
        <w:t>of debt the debtor showing latest acknowledgment by Document</w:t>
      </w:r>
    </w:p>
    <w:p>
      <w:pPr>
        <w:pStyle w:val="Heading2"/>
      </w:pPr>
      <w:r>
        <w:t>Financial (Security) | Creditors invease of</w:t>
      </w:r>
    </w:p>
    <w:p>
      <w:r>
        <w:t>of the Deed Copy Security</w:t>
      </w:r>
    </w:p>
    <w:p>
      <w:r>
        <w:br w:type="page"/>
      </w:r>
    </w:p>
    <w:p>
      <w:r>
        <w:t>Proof of Registration with CERSAI</w:t>
      </w:r>
    </w:p>
    <w:p>
      <w:r>
        <w:t>relating of the Certificate of Copy of Charge with other document Registration MCA. Any of creation to</w:t>
      </w:r>
    </w:p>
    <w:p>
      <w:r>
        <w:t>security</w:t>
      </w:r>
    </w:p>
    <w:p>
      <w:r>
        <w:t>of employment Copy contracts 1</w:t>
      </w:r>
    </w:p>
    <w:p>
      <w:r>
        <w:t>Salary slips, Payment records</w:t>
      </w:r>
    </w:p>
    <w:p>
      <w:pPr>
        <w:pStyle w:val="Heading3"/>
      </w:pPr>
      <w:r>
        <w:t>3 Any communication related outstanding dues to</w:t>
      </w:r>
    </w:p>
    <w:p>
      <w:pPr>
        <w:pStyle w:val="Heading1"/>
      </w:pPr>
      <w:r>
        <w:t>js |o Details ralspute Sofeny Inigation or</w:t>
      </w:r>
    </w:p>
    <w:p>
      <w:pPr>
        <w:pStyle w:val="Heading1"/>
      </w:pPr>
      <w:r>
        <w:t>Tae t Any document reference of which by debt substantiated</w:t>
      </w:r>
    </w:p>
    <w:p>
      <w:r>
        <w:t>is</w:t>
      </w:r>
    </w:p>
    <w:p>
      <w:pPr>
        <w:pStyle w:val="Heading2"/>
      </w:pPr>
      <w:r>
        <w:t>f&gt; | of Record dispute, if any</w:t>
      </w:r>
    </w:p>
    <w:p>
      <w:pPr>
        <w:pStyle w:val="Heading1"/>
      </w:pPr>
      <w:r>
        <w:t>| of title Retention of goods which claim in properties the refers, if arrangements respect to &gt; or any</w:t>
      </w:r>
    </w:p>
    <w:p>
      <w:pPr>
        <w:pStyle w:val="Heading1"/>
      </w:pPr>
      <w:r>
        <w:t>Suppliers: o Incase Goods and si of of Td ran</w:t>
      </w:r>
    </w:p>
    <w:p>
      <w:r>
        <w:t>arvices..</w:t>
      </w:r>
    </w:p>
    <w:p>
      <w:r>
        <w:t>a</w:t>
      </w:r>
    </w:p>
    <w:p>
      <w:pPr>
        <w:pStyle w:val="Heading3"/>
      </w:pPr>
      <w:r>
        <w:t>‘supply and agreements of Copies purchase orders,</w:t>
      </w:r>
    </w:p>
    <w:p>
      <w:r>
        <w:t>invoices,</w:t>
      </w:r>
    </w:p>
    <w:p>
      <w:r>
        <w:t>of relevant Copies of GST Returns extracts</w:t>
      </w:r>
    </w:p>
    <w:p>
      <w:pPr>
        <w:pStyle w:val="Heading2"/>
      </w:pPr>
      <w:r>
        <w:t>fs | communication related outstanding dues Any to</w:t>
      </w:r>
    </w:p>
    <w:p>
      <w:pPr>
        <w:pStyle w:val="Heading1"/>
      </w:pPr>
      <w:r>
        <w:t>«| Dispute of Details Any Litigation or</w:t>
      </w:r>
    </w:p>
    <w:p>
      <w:pPr>
        <w:pStyle w:val="Heading3"/>
      </w:pPr>
      <w:r>
        <w:t>Government x Dues.</w:t>
      </w:r>
    </w:p>
    <w:p>
      <w:pPr>
        <w:pStyle w:val="Heading3"/>
      </w:pPr>
      <w:r>
        <w:t>records, of Copies demands, from the</w:t>
      </w:r>
    </w:p>
    <w:p>
      <w:r>
        <w:t>notices, payment assessments government or agency</w:t>
      </w:r>
    </w:p>
    <w:p>
      <w:r>
        <w:t>Details of dispute litigation related claims latest of the giving to status any or same</w:t>
      </w:r>
    </w:p>
    <w:p>
      <w:r>
        <w:t>Stakeholder Management 1.1.4</w:t>
      </w:r>
    </w:p>
    <w:p>
      <w:r>
        <w:t>The Stakeholder Module Management in shall be designed and all stakeholder iPIE information to store manage</w:t>
      </w:r>
    </w:p>
    <w:p>
      <w:r>
        <w:t>and effectively with the stakeholders involved impacted by the communicating shall have the ability It or process.</w:t>
      </w:r>
    </w:p>
    <w:p>
      <w:r>
        <w:t>compile and maintain the list of stakeholders, achieved either through manual! within the to service via entry or</w:t>
      </w:r>
    </w:p>
    <w:p>
      <w:r>
        <w:t>form submissions other services/modules within the system. across</w:t>
      </w:r>
    </w:p>
    <w:p>
      <w:pPr>
        <w:pStyle w:val="Heading3"/>
      </w:pPr>
      <w:r>
        <w:t>Appointment: AR Ae of Creditor Class. in</w:t>
      </w:r>
    </w:p>
    <w:p>
      <w:pPr>
        <w:pStyle w:val="Heading3"/>
      </w:pPr>
      <w:r>
        <w:t>Authorized Representative allow The should</w:t>
      </w:r>
    </w:p>
    <w:p>
      <w:r>
        <w:t>the the who iP appoint (AR) selected by the system to is</w:t>
      </w:r>
    </w:p>
    <w:p>
      <w:r>
        <w:t>number of claimants maximum (for specific creditor class) the claims submission form, in with the a</w:t>
      </w:r>
    </w:p>
    <w:p>
      <w:r>
        <w:t>relevant data captured the Claims Module. in Management</w:t>
      </w:r>
    </w:p>
    <w:p>
      <w:r>
        <w:t>keholders’ list | The should allow the select the under from the A.2 IP AR ‘Manage Sta available of system to</w:t>
      </w:r>
    </w:p>
    <w:p>
      <w:r>
        <w:t>registered Link verify IPs, and details, history of work, performance dashboard, view IP to expertise in</w:t>
      </w:r>
    </w:p>
    <w:p>
      <w:r>
        <w:t>domain from application available The indicative, IBBI IP non-exhaustive data to be to screen. on</w:t>
      </w:r>
    </w:p>
    <w:p>
      <w:r>
        <w:t>)</w:t>
      </w:r>
    </w:p>
    <w:p>
      <w:r>
        <w:t>captured while adding the details AR in iPIE:</w:t>
      </w:r>
    </w:p>
    <w:p>
      <w:r>
        <w:br w:type="page"/>
      </w:r>
    </w:p>
    <w:p>
      <w:r>
        <w:t>appointed Authorized |P Representative (AR) e as</w:t>
      </w:r>
    </w:p>
    <w:p>
      <w:r>
        <w:t>Creditor Class e</w:t>
      </w:r>
    </w:p>
    <w:p>
      <w:r>
        <w:t>be fetched from IP Registration No. (To IBBI) @</w:t>
      </w:r>
    </w:p>
    <w:p>
      <w:r>
        <w:t>Registered be fetched from Address of the IBBI) IP acting AR (To e as</w:t>
      </w:r>
    </w:p>
    <w:p>
      <w:r>
        <w:t>from Email be fetched [D (To IBBI) @</w:t>
      </w:r>
    </w:p>
    <w:p>
      <w:r>
        <w:t>enrolled. be fetched from of insolvency professional where the Name (IPA) IP is (To |IBBI) e agency</w:t>
      </w:r>
    </w:p>
    <w:p>
      <w:r>
        <w:t>be paid Fee AR to to</w:t>
      </w:r>
    </w:p>
    <w:p>
      <w:pPr>
        <w:pStyle w:val="Heading3"/>
      </w:pPr>
      <w:r>
        <w:t>a notification to trigger the selected them submit The should be able prompting AR, A.2 system to to</w:t>
      </w:r>
    </w:p>
    <w:p>
      <w:r>
        <w:t>the for the specified creditor class. AR consent to act as</w:t>
      </w:r>
    </w:p>
    <w:p>
      <w:r>
        <w:t>selected log submit his/her of the class The should allow the and AR AR in to act system to consent as</w:t>
      </w:r>
    </w:p>
    <w:p>
      <w:r>
        <w:t>below indicative details: along with digital and the form shall the signature capture consent</w:t>
      </w:r>
    </w:p>
    <w:p>
      <w:r>
        <w:t>Consent (Yes/No) e</w:t>
      </w:r>
    </w:p>
    <w:p>
      <w:r>
        <w:t>of date) Date (System consent *</w:t>
      </w:r>
    </w:p>
    <w:p>
      <w:r>
        <w:t>standard format by fetching The should able of the be PDF Form in IBC AS consent system to generate a</w:t>
      </w:r>
    </w:p>
    <w:p>
      <w:r>
        <w:t>and publish and The fields of the form CONSENT details it IBBI IPA. ‘WRITTEN TO ACT to necessary</w:t>
      </w:r>
    </w:p>
    <w:p>
      <w:r>
        <w:t>shall digitized available website which be iPIE AS AUTHORISED REPRESENTATIVE, in iBBI in is given</w:t>
      </w:r>
    </w:p>
    <w:p>
      <w:r>
        <w:t>the ‘Appendices’ in section.</w:t>
      </w:r>
    </w:p>
    <w:p>
      <w:r>
        <w:t>file before for of with prepopulated The should allow application appointment AR NCLT system to an</w:t>
      </w:r>
    </w:p>
    <w:p>
      <w:r>
        <w:t>proceeding from along with link order details and should update the NCLT iPIE in appointment to case</w:t>
      </w:r>
    </w:p>
    <w:p>
      <w:r>
        <w:t>itself through API.</w:t>
      </w:r>
    </w:p>
    <w:p>
      <w:r>
        <w:t>Constitution of CoC</w:t>
      </w:r>
    </w:p>
    <w:p>
      <w:pPr>
        <w:pStyle w:val="Heading1"/>
      </w:pPr>
      <w:r>
        <w:t>= Management</w:t>
      </w:r>
    </w:p>
    <w:p>
      <w:pPr>
        <w:pStyle w:val="Heading2"/>
      </w:pPr>
      <w:r>
        <w:t>module, system allow ; the the should approval of claims Claim the the iP During</w:t>
      </w:r>
    </w:p>
    <w:p>
      <w:r>
        <w:t>to in</w:t>
      </w:r>
    </w:p>
    <w:p>
      <w:pPr>
        <w:pStyle w:val="Heading2"/>
      </w:pPr>
      <w:r>
        <w:t>Members. and their 'Provisional designate claimants representatives CoC</w:t>
      </w:r>
    </w:p>
    <w:p>
      <w:r>
        <w:t>as</w:t>
      </w:r>
    </w:p>
    <w:p>
      <w:r>
        <w:t>(Financial Creditors, should capable of automatically marking the creditors Operational The be system</w:t>
      </w:r>
    </w:p>
    <w:p>
      <w:pPr>
        <w:pStyle w:val="Heading3"/>
      </w:pPr>
      <w:r>
        <w:t>ARs of of identified creditor class Members' with ‘CoC Creditors voting 10% more) percentage as a or or</w:t>
      </w:r>
    </w:p>
    <w:p>
      <w:r>
        <w:t>admitted. of Stakeholders their the claims List in once are</w:t>
      </w:r>
    </w:p>
    <w:p>
      <w:r>
        <w:t>of should able calculate the stake of each member the based the The be CoC system to percentage on</w:t>
      </w:r>
    </w:p>
    <w:p>
      <w:r>
        <w:t>claim and should allow the accordingly configure the rights of the admitted IP voting amount to</w:t>
      </w:r>
    </w:p>
    <w:p>
      <w:r>
        <w:t>members.</w:t>
      </w:r>
    </w:p>
    <w:p>
      <w:pPr>
        <w:pStyle w:val="Heading3"/>
      </w:pPr>
      <w:r>
        <w:t>| submit the final should enable the through application list. The IP intimate NCLT CoC B.4 to system to an</w:t>
      </w:r>
    </w:p>
    <w:p>
      <w:pPr>
        <w:pStyle w:val="Heading3"/>
      </w:pPr>
      <w:r>
        <w:t>system | update the date of of the Through the should be able constitution CoC in B.5 API integration, to</w:t>
      </w:r>
    </w:p>
    <w:p>
      <w:r>
        <w:t>portal, IPA</w:t>
      </w:r>
    </w:p>
    <w:p>
      <w:pPr>
        <w:pStyle w:val="Heading3"/>
      </w:pPr>
      <w:r>
        <w:t>| the relevant folders all the authorized The should allow the in DMS B.6 IP to system to grant to access</w:t>
      </w:r>
    </w:p>
    <w:p>
      <w:r>
        <w:t>members of the CoC.</w:t>
      </w:r>
    </w:p>
    <w:p>
      <w:r>
        <w:t>[an esane</w:t>
      </w:r>
    </w:p>
    <w:p>
      <w:r>
        <w:t>| should be able the list of members under Stakeholders’. The detailed The ‘Manage B.7_ system to capture</w:t>
      </w:r>
    </w:p>
    <w:p>
      <w:r>
        <w:t>the have been mentioned of Stakeholders’ list of fields be captured list in ‘List in point against CoC to</w:t>
      </w:r>
    </w:p>
    <w:p>
      <w:r>
        <w:t>of this document. F.5</w:t>
      </w:r>
    </w:p>
    <w:p>
      <w:pPr>
        <w:pStyle w:val="Heading3"/>
      </w:pPr>
      <w:r>
        <w:t>| notification formation of the the should be able send all the members B.8 Upon committee, to system to</w:t>
      </w:r>
    </w:p>
    <w:p>
      <w:pPr>
        <w:pStyle w:val="Heading1"/>
      </w:pPr>
      <w:r>
        <w:t>L__ final list including the of each class, if of the CoC ARs any.</w:t>
      </w:r>
    </w:p>
    <w:p>
      <w:pPr>
        <w:pStyle w:val="Heading2"/>
      </w:pPr>
      <w:r>
        <w:t>Meeting (CoC/SCCAMC) Stakeholders with 7 conduct by meetings stakeholders, other</w:t>
      </w:r>
    </w:p>
    <w:p>
      <w:pPr>
        <w:pStyle w:val="Heading3"/>
      </w:pPr>
      <w:r>
        <w:t>to | | The should enable including the IP in iPIE C1</w:t>
      </w:r>
    </w:p>
    <w:p>
      <w:r>
        <w:t>system users, or</w:t>
      </w:r>
    </w:p>
    <w:p>
      <w:pPr>
        <w:pStyle w:val="Heading3"/>
      </w:pPr>
      <w:r>
        <w:t>a list of indicative, clicking and configuring required details. Below is ‘Manage Meeting’ non- on</w:t>
      </w:r>
    </w:p>
    <w:p>
      <w:r>
        <w:t>i</w:t>
      </w:r>
    </w:p>
    <w:p>
      <w:r>
        <w:t>exhaustive fields while configuring meeting. to capture</w:t>
      </w:r>
    </w:p>
    <w:p>
      <w:r>
        <w:t>21</w:t>
      </w:r>
    </w:p>
    <w:p>
      <w:r>
        <w:br w:type="page"/>
      </w:r>
    </w:p>
    <w:p>
      <w:pPr>
        <w:pStyle w:val="Heading3"/>
      </w:pPr>
      <w:r>
        <w:t>(auto filled) the of Name meeting organizer</w:t>
      </w:r>
    </w:p>
    <w:p>
      <w:pPr>
        <w:pStyle w:val="Heading3"/>
      </w:pPr>
      <w:r>
        <w:t>(auto Role of the meeting organizer filled)</w:t>
      </w:r>
    </w:p>
    <w:p>
      <w:r>
        <w:t>Date &amp; time of meeting</w:t>
      </w:r>
    </w:p>
    <w:p>
      <w:r>
        <w:t>Meeting Agenda (dropdown dynamic entry} or</w:t>
      </w:r>
    </w:p>
    <w:p>
      <w:r>
        <w:t>Meeting resolutions (dropdown dynamic entry) or</w:t>
      </w:r>
    </w:p>
    <w:p>
      <w:r>
        <w:t>Voting (dropdown topics dynamic entry) or</w:t>
      </w:r>
    </w:p>
    <w:p>
      <w:r>
        <w:t>Meeting Mode (Physical/virtual)</w:t>
      </w:r>
    </w:p>
    <w:p>
      <w:r>
        <w:t>Link/Location</w:t>
      </w:r>
    </w:p>
    <w:p>
      <w:r>
        <w:t>Participant list (selection from dropdown) shall be Meeting notice members of the sent to</w:t>
      </w:r>
    </w:p>
    <w:p>
      <w:r>
        <w:t>—</w:t>
      </w:r>
    </w:p>
    <w:p>
      <w:r>
        <w:t>suspended Board of the Directors of the rights), CD members partners (no voting CoC including or</w:t>
      </w:r>
    </w:p>
    <w:p>
      <w:r>
        <w:t>the (have AR’s voting rights) and their OC's if the of representatives their amount aggregate or</w:t>
      </w:r>
    </w:p>
    <w:p>
      <w:r>
        <w:t>dues less is than of the debt 10% rights) not (no voting</w:t>
      </w:r>
    </w:p>
    <w:p>
      <w:r>
        <w:t>required Quorum (33%)</w:t>
      </w:r>
    </w:p>
    <w:p>
      <w:r>
        <w:t>Delay holding in the {if meeting any)</w:t>
      </w:r>
    </w:p>
    <w:p>
      <w:r>
        <w:t>for delay Reason</w:t>
      </w:r>
    </w:p>
    <w:p>
      <w:pPr>
        <w:pStyle w:val="Heading3"/>
      </w:pPr>
      <w:r>
        <w:t>a The should allow the select agenda/resolutions system meeting from to list static user create or</w:t>
      </w:r>
    </w:p>
    <w:p>
      <w:pPr>
        <w:pStyle w:val="Heading3"/>
      </w:pPr>
      <w:r>
        <w:t>a dynamic agendajresolution. The should notify if the does system IP CoC meeting conducted not get</w:t>
      </w:r>
    </w:p>
    <w:p>
      <w:pPr>
        <w:pStyle w:val="Heading3"/>
      </w:pPr>
      <w:r>
        <w:t>a within go-day period (if conducted SCC meeting is within days). not a 30</w:t>
      </w:r>
    </w:p>
    <w:p>
      <w:r>
        <w:t>The indicative list for Agenda dropdown follows is (the period shall voting time be less than not as</w:t>
      </w:r>
    </w:p>
    <w:p>
      <w:r>
        <w:t>hours and than days, of in hour be shall not extensions, extensions given): more 7 case 25</w:t>
      </w:r>
    </w:p>
    <w:p>
      <w:r>
        <w:t>Update of IBC on progress process</w:t>
      </w:r>
    </w:p>
    <w:p>
      <w:r>
        <w:t>Proposed of timelines the IBC ° process</w:t>
      </w:r>
    </w:p>
    <w:p>
      <w:r>
        <w:t>Continuance of IRP RP as</w:t>
      </w:r>
    </w:p>
    <w:p>
      <w:r>
        <w:t>Appointment/ replacement of RP/Liquidator</w:t>
      </w:r>
    </w:p>
    <w:p>
      <w:r>
        <w:t>of professionals Appointment (Registered Valuer/Auditor/Legal advisorjother)</w:t>
      </w:r>
    </w:p>
    <w:p>
      <w:r>
        <w:t>of Change bank of signatory in Debtor Corporate accounts</w:t>
      </w:r>
    </w:p>
    <w:p>
      <w:r>
        <w:t>Change auditors in (Statutory/ internal)</w:t>
      </w:r>
    </w:p>
    <w:p>
      <w:r>
        <w:t>Application u/s 19{2)</w:t>
      </w:r>
    </w:p>
    <w:p>
      <w:r>
        <w:t>Raising finance interim</w:t>
      </w:r>
    </w:p>
    <w:p>
      <w:r>
        <w:t>of Creation security interest</w:t>
      </w:r>
    </w:p>
    <w:p>
      <w:r>
        <w:t>Change in the ownership of the debtor interest corporate</w:t>
      </w:r>
    </w:p>
    <w:p>
      <w:r>
        <w:t>Change the in capital of the debtor structure corporate</w:t>
      </w:r>
    </w:p>
    <w:p>
      <w:r>
        <w:t>of Amendment constitutional documents of debtor corporate any</w:t>
      </w:r>
    </w:p>
    <w:p>
      <w:pPr>
        <w:pStyle w:val="Heading3"/>
      </w:pPr>
      <w:r>
        <w:t>of Change in the Management CD its subsidiary or</w:t>
      </w:r>
    </w:p>
    <w:p>
      <w:r>
        <w:t>PUFE transactions report</w:t>
      </w:r>
    </w:p>
    <w:p>
      <w:r>
        <w:t>of Filing of applications for avoidance transactions/ trading etc.</w:t>
      </w:r>
    </w:p>
    <w:p>
      <w:r>
        <w:t>Sale of assets</w:t>
      </w:r>
    </w:p>
    <w:p>
      <w:r>
        <w:t>Marketing Strategy</w:t>
      </w:r>
    </w:p>
    <w:p>
      <w:r>
        <w:t>Auction Process</w:t>
      </w:r>
    </w:p>
    <w:p>
      <w:r>
        <w:t>Approval fees be paid RP/Liquidator to to on</w:t>
      </w:r>
    </w:p>
    <w:p>
      <w:r>
        <w:t>Remuneration of professionals appointed,</w:t>
      </w:r>
    </w:p>
    <w:p>
      <w:pPr>
        <w:pStyle w:val="Heading2"/>
      </w:pPr>
      <w:r>
        <w:t>| Voting cost on process</w:t>
      </w:r>
    </w:p>
    <w:p>
      <w:pPr>
        <w:pStyle w:val="Heading1"/>
      </w:pPr>
      <w:r>
        <w:t>| for Approval eligibility for criteria Eo! I</w:t>
      </w:r>
    </w:p>
    <w:p>
      <w:r>
        <w:t>24</w:t>
      </w:r>
    </w:p>
    <w:p>
      <w:r>
        <w:br w:type="page"/>
      </w:r>
    </w:p>
    <w:p>
      <w:r>
        <w:t>of Reissuance EOI ¢</w:t>
      </w:r>
    </w:p>
    <w:p>
      <w:r>
        <w:t>Reduction of period notice e</w:t>
      </w:r>
    </w:p>
    <w:p>
      <w:r>
        <w:t>of of period timeline/Exclusion &amp;xtension ¢</w:t>
      </w:r>
    </w:p>
    <w:p>
      <w:r>
        <w:t>Landand discussion License «</w:t>
      </w:r>
    </w:p>
    <w:p>
      <w:r>
        <w:t>professional (Valuation report/Audit report/other) Presentation by « any</w:t>
      </w:r>
    </w:p>
    <w:p>
      <w:r>
        <w:t>Evaluation Matrix e</w:t>
      </w:r>
    </w:p>
    <w:p>
      <w:r>
        <w:t>of Final Resolution Plans received List e</w:t>
      </w:r>
    </w:p>
    <w:p>
      <w:r>
        <w:t>of litigations Status ¢</w:t>
      </w:r>
    </w:p>
    <w:p>
      <w:r>
        <w:t>Discussion/Approval Resolution Plan « on</w:t>
      </w:r>
    </w:p>
    <w:p>
      <w:r>
        <w:t>Liquidation and forward ¢ way</w:t>
      </w:r>
    </w:p>
    <w:p>
      <w:r>
        <w:t>Liquidation cost *</w:t>
      </w:r>
    </w:p>
    <w:p>
      <w:r>
        <w:t>of under Withdrawal application CIRP Sec 12A ¢</w:t>
      </w:r>
    </w:p>
    <w:p>
      <w:r>
        <w:t>and Distribution of Proceedings Pursuance «</w:t>
      </w:r>
    </w:p>
    <w:p>
      <w:r>
        <w:t>proposed by CoC/SCC Discussion matter ¢ on</w:t>
      </w:r>
    </w:p>
    <w:p>
      <w:pPr>
        <w:pStyle w:val="Heading3"/>
      </w:pPr>
      <w:r>
        <w:t>Other (User shail the agenda) meeting type *</w:t>
      </w:r>
    </w:p>
    <w:p>
      <w:r>
        <w:t>by default allow the Liquidator include each during Liquidation, the should In SCC meeting system to</w:t>
      </w:r>
    </w:p>
    <w:p>
      <w:r>
        <w:t>incurred cumulatively). agendas the (e.g., in cost progress process,</w:t>
      </w:r>
    </w:p>
    <w:p>
      <w:r>
        <w:t>reference number for each The should be able unique meeting meeting, system to generate to a</w:t>
      </w:r>
    </w:p>
    <w:p>
      <w:r>
        <w:t>identify the document. meeting minutes</w:t>
      </w:r>
    </w:p>
    <w:p>
      <w:r>
        <w:t>send and notifications emai! The should be able automatically meeting notice/invitation via system to</w:t>
      </w:r>
    </w:p>
    <w:p>
      <w:r>
        <w:t>agenda/resolutions, and links including details such meeting voting topics, participants, to to as</w:t>
      </w:r>
    </w:p>
    <w:p>
      <w:r>
        <w:t>relevant documents.</w:t>
      </w:r>
    </w:p>
    <w:p>
      <w:r>
        <w:t>their role and the The should allow unregistered members register iPIE to system user access per as</w:t>
      </w:r>
    </w:p>
    <w:p>
      <w:r>
        <w:t>link and login. meeting post-registration</w:t>
      </w:r>
    </w:p>
    <w:p>
      <w:r>
        <w:t>should draft the the ailow the generated the transcript During meeting, paste system to notes or user</w:t>
      </w:r>
    </w:p>
    <w:p>
      <w:pPr>
        <w:pStyle w:val="Heading3"/>
      </w:pPr>
      <w:r>
        <w:t>of The the details (indicative and from the platform virtual below important meeting (in meet). case are</w:t>
      </w:r>
    </w:p>
    <w:p>
      <w:r>
        <w:t>non-exhaustive list) be captured for the minutes: to</w:t>
      </w:r>
    </w:p>
    <w:p>
      <w:r>
        <w:t>Members attended in « person</w:t>
      </w:r>
    </w:p>
    <w:p>
      <w:r>
        <w:t>Members attended through virtual mode *</w:t>
      </w:r>
    </w:p>
    <w:p>
      <w:r>
        <w:t>of the attended representing CoC/SCC Name « person</w:t>
      </w:r>
    </w:p>
    <w:p>
      <w:r>
        <w:t>Welcome note «</w:t>
      </w:r>
    </w:p>
    <w:p>
      <w:r>
        <w:t>Agendas Meeting *</w:t>
      </w:r>
    </w:p>
    <w:p>
      <w:r>
        <w:t>of discussed Lists matters e</w:t>
      </w:r>
    </w:p>
    <w:p>
      <w:r>
        <w:t>for each resolution of forjagainst/abstain each details conducted during (% Voting meeting votes *</w:t>
      </w:r>
    </w:p>
    <w:p>
      <w:r>
        <w:t>agenda resolution) or</w:t>
      </w:r>
    </w:p>
    <w:p>
      <w:r>
        <w:t>Approvals received during meeting *</w:t>
      </w:r>
    </w:p>
    <w:p>
      <w:r>
        <w:t>Action items e</w:t>
      </w:r>
    </w:p>
    <w:p>
      <w:r>
        <w:t>Ending note «</w:t>
      </w:r>
    </w:p>
    <w:p>
      <w:r>
        <w:t>if Append Annexure « any</w:t>
      </w:r>
    </w:p>
    <w:p>
      <w:pPr>
        <w:pStyle w:val="Heading3"/>
      </w:pPr>
      <w:r>
        <w:t>| allow the add the document The should meeting participants view minutes C.8 comments system to or on</w:t>
      </w:r>
    </w:p>
    <w:p>
      <w:pPr>
        <w:pStyle w:val="Heading1"/>
      </w:pPr>
      <w:r>
        <w:t>participants accordingly send notifications the and other whenever is added. __jand IP comment to a |</w:t>
      </w:r>
    </w:p>
    <w:p>
      <w:r>
        <w:t>allow the attendance sheet and resolution-wise The should IP voting C.g system to generate report an a</w:t>
      </w:r>
    </w:p>
    <w:p>
      <w:pPr>
        <w:pStyle w:val="Heading3"/>
      </w:pPr>
      <w:r>
        <w:t>| | from the iPIE system.</w:t>
      </w:r>
    </w:p>
    <w:p>
      <w:r>
        <w:br w:type="page"/>
      </w:r>
    </w:p>
    <w:p>
      <w:pPr>
        <w:pStyle w:val="Heading3"/>
      </w:pPr>
      <w:r>
        <w:t>conduct update available | the Thesystemshould C.1o allow offline for IP mbers, online, to and vote not an</w:t>
      </w:r>
    </w:p>
    <w:p>
      <w:r>
        <w:t>me</w:t>
      </w:r>
    </w:p>
    <w:p>
      <w:r>
        <w:t>the result along with iPIE uploading the signed document proof. consent in as</w:t>
      </w:r>
    </w:p>
    <w:p>
      <w:r>
        <w:t>C.11 The should allow the circulate IP Non-Disclosure for system to Agreements (NDAs) electronic ;¢@</w:t>
      </w:r>
    </w:p>
    <w:p>
      <w:r>
        <w:t>signatures (using by members. OTP) committee</w:t>
      </w:r>
    </w:p>
    <w:p>
      <w:r>
        <w:t>signed, Once the should allow the concerned member the documents. system view to @</w:t>
      </w:r>
    </w:p>
    <w:p>
      <w:pPr>
        <w:pStyle w:val="Heading3"/>
      </w:pPr>
      <w:r>
        <w:t>| propose The should C.12 provide the members CoC with the system option CoC to meeting convene a or</w:t>
      </w:r>
    </w:p>
    <w:p>
      <w:pPr>
        <w:pStyle w:val="Heading3"/>
      </w:pPr>
      <w:r>
        <w:t>agenda for items discussion and capture/facilitate the in iPIE. same</w:t>
      </w:r>
    </w:p>
    <w:p>
      <w:pPr>
        <w:pStyle w:val="Heading3"/>
      </w:pPr>
      <w:r>
        <w:t>Appointment/Replacement IRP/RP/Liquidator (D.. of. ae</w:t>
      </w:r>
    </w:p>
    <w:p>
      <w:pPr>
        <w:pStyle w:val="Heading2"/>
      </w:pPr>
      <w:r>
        <w:t>Managementr Stakeholder voting the module and the | The should allow D.1 utilize IP/CoC/SCC system to</w:t>
      </w:r>
    </w:p>
    <w:p>
      <w:r>
        <w:t>e- i</w:t>
      </w:r>
    </w:p>
    <w:p>
      <w:r>
        <w:t>tool for conducting and the meetings voting replacement of the appointment interim resolution on or</w:t>
      </w:r>
    </w:p>
    <w:p>
      <w:r>
        <w:t>professional resolution professional (IRP) (RP). as a</w:t>
      </w:r>
    </w:p>
    <w:p>
      <w:r>
        <w:t>The o should be able schedule the add system voting attributes (agenda, to voting timeline, event,</w:t>
      </w:r>
    </w:p>
    <w:p>
      <w:r>
        <w:t>resolutions, and add list options, using Stakeholder etc.) Management services. voters response</w:t>
      </w:r>
    </w:p>
    <w:p>
      <w:pPr>
        <w:pStyle w:val="Heading1"/>
      </w:pPr>
      <w:r>
        <w:t>Oo oO}; The should send notifications their system prompting participation the to voters, in voting wy event.</w:t>
      </w:r>
    </w:p>
    <w:p>
      <w:r>
        <w:t>Of |</w:t>
      </w:r>
    </w:p>
    <w:p>
      <w:r>
        <w:t>The should be able display the voting results the members. system to CoC to -4_</w:t>
      </w:r>
    </w:p>
    <w:p>
      <w:r>
        <w:t>The should allow the (either newly system IP IRP appointed provide RP) his tv to written same as or as</w:t>
      </w:r>
    </w:p>
    <w:p>
      <w:r>
        <w:t>through RP the digitized form outlined consent the functionality the to act D.1 in consent ‘Consent as as</w:t>
      </w:r>
    </w:p>
    <w:p>
      <w:r>
        <w:t>for Acceptance’ service under Module’. ‘Process commencement</w:t>
      </w:r>
    </w:p>
    <w:p>
      <w:r>
        <w:t>The should be able of the standard format system PDF Form in by fetching to generate consent {BC a</w:t>
      </w:r>
    </w:p>
    <w:p>
      <w:r>
        <w:t>details and publish and The it IBB! fields of the form to IPA. ‘WRITTEN CONSENT TO ACT necessary</w:t>
      </w:r>
    </w:p>
    <w:p>
      <w:r>
        <w:t>AS RESOLUTION available PROFESSIONAL’, in website which shail be digitized IBBI in iPIE is given in</w:t>
      </w:r>
    </w:p>
    <w:p>
      <w:r>
        <w:t>the ‘Appendices’ section,</w:t>
      </w:r>
    </w:p>
    <w:p>
      <w:pPr>
        <w:pStyle w:val="Heading3"/>
      </w:pPr>
      <w:r>
        <w:t>| The should be able D.7_ the file navigate NCLT application for e-Courts system to change/ to to user an</w:t>
      </w:r>
    </w:p>
    <w:p>
      <w:r>
        <w:t>of continuation IP.</w:t>
      </w:r>
    </w:p>
    <w:p>
      <w:r>
        <w:t>The should allow the existing IP/Admin the update required details system indicated below to user as</w:t>
      </w:r>
    </w:p>
    <w:p>
      <w:r>
        <w:t>for the newly appointed IP.</w:t>
      </w:r>
    </w:p>
    <w:p>
      <w:r>
        <w:t>Same existing IP? (Yes/No). e as</w:t>
      </w:r>
    </w:p>
    <w:p>
      <w:r>
        <w:t>(If below the details shall be captured. If details of the saved existing IP in should iPIE * no, get yes,</w:t>
      </w:r>
    </w:p>
    <w:p>
      <w:r>
        <w:t>populated.) auto</w:t>
      </w:r>
    </w:p>
    <w:p>
      <w:r>
        <w:t>of IBBI Reg No (captured IP in NCLT} new</w:t>
      </w:r>
    </w:p>
    <w:p>
      <w:r>
        <w:t>approval of Upon by the should be IP NCLT, able all the details system to grant to e an access case</w:t>
      </w:r>
    </w:p>
    <w:p>
      <w:r>
        <w:t>and ownership of with the IBC giving him complete the IP, to process new access process same as</w:t>
      </w:r>
    </w:p>
    <w:p>
      <w:r>
        <w:t>previous IP.</w:t>
      </w:r>
    </w:p>
    <w:p>
      <w:r>
        <w:t>Accordingly, the should allow the old only the documents IP created/uploaded system to e access</w:t>
      </w:r>
    </w:p>
    <w:p>
      <w:r>
        <w:t>during his after assignment his replacement by archived till tenure, IP (in period state even new</w:t>
      </w:r>
    </w:p>
    <w:p>
      <w:r>
        <w:t>required by Act).</w:t>
      </w:r>
    </w:p>
    <w:p>
      <w:r>
        <w:t>The should be able make newly created documents system to replacement) not (post IP’s e¢ any</w:t>
      </w:r>
    </w:p>
    <w:p>
      <w:r>
        <w:t>accessible the ald IP, to</w:t>
      </w:r>
    </w:p>
    <w:p>
      <w:pPr>
        <w:pStyle w:val="Heading3"/>
      </w:pPr>
      <w:r>
        <w:t>| IP, The should D.10 enable the IP and maintain handover checklist for system the and to create a new</w:t>
      </w:r>
    </w:p>
    <w:p>
      <w:r>
        <w:t>accordingly the required fields indicated below: capture as</w:t>
      </w:r>
    </w:p>
    <w:p>
      <w:r>
        <w:t>Handover (Particulars) item e</w:t>
      </w:r>
    </w:p>
    <w:p>
      <w:r>
        <w:t>Category ®</w:t>
      </w:r>
    </w:p>
    <w:p>
      <w:r>
        <w:t>Status (Yes/No/NA) @</w:t>
      </w:r>
    </w:p>
    <w:p>
      <w:pPr>
        <w:pStyle w:val="Heading3"/>
      </w:pPr>
      <w:r>
        <w:t>document(s)/materialfasset of Name related the require to ment »</w:t>
      </w:r>
    </w:p>
    <w:p>
      <w:r>
        <w:br w:type="page"/>
      </w:r>
    </w:p>
    <w:p>
      <w:r>
        <w:t>documents/material/asset Access granted the (Yes/No) to ®</w:t>
      </w:r>
    </w:p>
    <w:p>
      <w:r>
        <w:t>Attachments shall be uploaded) (Relevant documents specific the debtor to ¢ company</w:t>
      </w:r>
    </w:p>
    <w:p>
      <w:r>
        <w:t>Remarks ©</w:t>
      </w:r>
    </w:p>
    <w:p>
      <w:r>
        <w:t>{This is applicable during replacement of by another all IP IBC IP step to any process</w:t>
      </w:r>
    </w:p>
    <w:p>
      <w:r>
        <w:t>(IRP/RP/Liquidator/Administrator/Bankruptcy Trustee) ]</w:t>
      </w:r>
    </w:p>
    <w:p>
      <w:pPr>
        <w:pStyle w:val="Heading3"/>
      </w:pPr>
      <w:r>
        <w:t>‘| document/letter The r should by filling the allow the draft handover IP requisite system to generate a</w:t>
      </w:r>
    </w:p>
    <w:p>
      <w:r>
        <w:t>The details, attaching required documents, and sharing the with the IP. should system same new</w:t>
      </w:r>
    </w:p>
    <w:p>
      <w:r>
        <w:t>offline, if required. enable the also download the local and share IP in it to system same</w:t>
      </w:r>
    </w:p>
    <w:p>
      <w:pPr>
        <w:pStyle w:val="Heading1"/>
      </w:pPr>
      <w:r>
        <w:t>professionals sllowthe 2 Valueritra the category: system IPto Shortlist (Registered should nsaction</w:t>
      </w:r>
    </w:p>
    <w:p>
      <w:r>
        <w:t>wise</w:t>
      </w:r>
    </w:p>
    <w:p>
      <w:r>
        <w:t>Auditor/Legal AdvisorfOther consultants} and the tool send the communication to use</w:t>
      </w:r>
    </w:p>
    <w:p>
      <w:r>
        <w:t>proposal/quotation the shortlisted professionals email form jink for via (containing request to</w:t>
      </w:r>
    </w:p>
    <w:p>
      <w:r>
        <w:t>submission) along with the of work, timelines, fee quotation structure, etc. scope</w:t>
      </w:r>
    </w:p>
    <w:p>
      <w:r>
        <w:t>The should allow the interested professionals their respective roles for register system to as per user</w:t>
      </w:r>
    </w:p>
    <w:p>
      <w:r>
        <w:t>the form link submit their the proposal. accessing to to response</w:t>
      </w:r>
    </w:p>
    <w:p>
      <w:r>
        <w:t>successful login, the should allow the the form (submitted registration and Upon system to user see</w:t>
      </w:r>
    </w:p>
    <w:p>
      <w:r>
        <w:t>with the professional’s digital signature).</w:t>
      </w:r>
    </w:p>
    <w:p>
      <w:r>
        <w:t>information (non-exhaustive The should also the below mentioned list} the in system capture response</w:t>
      </w:r>
    </w:p>
    <w:p>
      <w:r>
        <w:t>below information the from the interested professionals should the quotation in capture to request</w:t>
      </w:r>
    </w:p>
    <w:p>
      <w:r>
        <w:t>‘Quotations Information’. The form should be submitted with digital of the professional. signature</w:t>
      </w:r>
    </w:p>
    <w:p>
      <w:r>
        <w:t>of the Professional Name (A) ®</w:t>
      </w:r>
    </w:p>
    <w:p>
      <w:r>
        <w:t>of the where the professional enrolled Agency is Name (A) e</w:t>
      </w:r>
    </w:p>
    <w:p>
      <w:r>
        <w:t>Agency Type: °</w:t>
      </w:r>
    </w:p>
    <w:p>
      <w:r>
        <w:t>Newspaper 0</w:t>
      </w:r>
    </w:p>
    <w:p>
      <w:r>
        <w:t>RVO 8</w:t>
      </w:r>
    </w:p>
    <w:p>
      <w:r>
        <w:t>Audit 0</w:t>
      </w:r>
    </w:p>
    <w:p>
      <w:r>
        <w:t>Law 0</w:t>
      </w:r>
    </w:p>
    <w:p>
      <w:r>
        <w:t>09 Accounting</w:t>
      </w:r>
    </w:p>
    <w:p>
      <w:r>
        <w:t>Oo Consulting</w:t>
      </w:r>
    </w:p>
    <w:p>
      <w:r>
        <w:t>oOo Other</w:t>
      </w:r>
    </w:p>
    <w:p>
      <w:r>
        <w:t>PAN/Registration No. (A) «</w:t>
      </w:r>
    </w:p>
    <w:p>
      <w:r>
        <w:t>Address for correspondence, Email Contact No. (A) ID, e</w:t>
      </w:r>
    </w:p>
    <w:p>
      <w:r>
        <w:t>for each professional/each edition Quote Amount ¢</w:t>
      </w:r>
    </w:p>
    <w:p>
      <w:r>
        <w:t>Total Quote Amount *</w:t>
      </w:r>
    </w:p>
    <w:p>
      <w:r>
        <w:t>of of Date receipt quotation (A) e</w:t>
      </w:r>
    </w:p>
    <w:p>
      <w:r>
        <w:t>like disclosures) Attachments (Upload relevant documents consent, *</w:t>
      </w:r>
    </w:p>
    <w:p>
      <w:r>
        <w:t>modules of the *Fields marked be fetched from the previous ongoing (A) auto steps as can or process.</w:t>
      </w:r>
    </w:p>
    <w:p>
      <w:pPr>
        <w:pStyle w:val="Heading3"/>
      </w:pPr>
      <w:r>
        <w:t>| professionals The should enable the evaluate the received from the and make quotations E.4 IP system to</w:t>
      </w:r>
    </w:p>
    <w:p>
      <w:r>
        <w:t>selection based required of professional background, lowest criteria expertise, (e.g., quote on area</w:t>
      </w:r>
    </w:p>
    <w:p>
      <w:r>
        <w:t>received, etc.)</w:t>
      </w:r>
    </w:p>
    <w:p>
      <w:r>
        <w:t>obtain E.5 The should enable the ratification for the selection of professionals by IP CoC system to</w:t>
      </w:r>
    </w:p>
    <w:p>
      <w:r>
        <w:t>|e</w:t>
      </w:r>
    </w:p>
    <w:p>
      <w:r>
        <w:t>justifications, the proposed selection, along with relevant details and during presenting CoC a</w:t>
      </w:r>
    </w:p>
    <w:p>
      <w:r>
        <w:t>meeting.</w:t>
      </w:r>
    </w:p>
    <w:p>
      <w:r>
        <w:br w:type="page"/>
      </w:r>
    </w:p>
    <w:p>
      <w:pPr>
        <w:pStyle w:val="Heading3"/>
      </w:pPr>
      <w:r>
        <w:t>approval mernbers deliberate Thesystem should enable the the selection, and CoC their to ¢ on upon</w:t>
      </w:r>
    </w:p>
    <w:p>
      <w:pPr>
        <w:pStyle w:val="Heading3"/>
      </w:pPr>
      <w:r>
        <w:t>a through resolution, the professionals shall be officially selected and appointed for the specified</w:t>
      </w:r>
    </w:p>
    <w:p>
      <w:r>
        <w:t>tasks within the insolvency proceedings.</w:t>
      </w:r>
    </w:p>
    <w:p>
      <w:pPr>
        <w:pStyle w:val="Heading3"/>
      </w:pPr>
      <w:r>
        <w:t>allow Registered After taking approval, the should CoC the mark selected IP system to</w:t>
      </w:r>
    </w:p>
    <w:p>
      <w:r>
        <w:t>valuers/Professionals from the list of interested applicants ‘Appointed’. as</w:t>
      </w:r>
    </w:p>
    <w:p>
      <w:pPr>
        <w:pStyle w:val="Heading3"/>
      </w:pPr>
      <w:r>
        <w:t>able The should be publish the details of of Registered Valuers/Professionals system appointment to</w:t>
      </w:r>
    </w:p>
    <w:p>
      <w:r>
        <w:t>the (two regulations). as per</w:t>
      </w:r>
    </w:p>
    <w:p>
      <w:r>
        <w:t>TANNA fe a a</w:t>
      </w:r>
    </w:p>
    <w:p>
      <w:r>
        <w:t>The should aliow the information, and documents system IP assign services, available to to access</w:t>
      </w:r>
    </w:p>
    <w:p>
      <w:r>
        <w:t>through Records Management module selected professionals for the limited period required. to</w:t>
      </w:r>
    </w:p>
    <w:p>
      <w:r>
        <w:t>The should be able send intimations the professional regarding his/her system appointment and to to</w:t>
      </w:r>
    </w:p>
    <w:p>
      <w:r>
        <w:t>allow him/her the submit information along with uploading the to required system toss access</w:t>
      </w:r>
    </w:p>
    <w:p>
      <w:r>
        <w:t>documents.</w:t>
      </w:r>
    </w:p>
    <w:p>
      <w:pPr>
        <w:pStyle w:val="Heading2"/>
      </w:pPr>
      <w:r>
        <w:t>Stakeholders . of List -</w:t>
      </w:r>
    </w:p>
    <w:p>
      <w:pPr>
        <w:pStyle w:val="Heading1"/>
      </w:pPr>
      <w:r>
        <w:t>capability offer the 5 of (indicative and: configure the below The should list roles system</w:t>
      </w:r>
    </w:p>
    <w:p>
      <w:r>
        <w:t>to user non-</w:t>
      </w:r>
    </w:p>
    <w:p>
      <w:r>
        <w:t>exhaustive list) specific each flexibility and adaptability evolving ensuring requirements, to to case,</w:t>
      </w:r>
    </w:p>
    <w:p>
      <w:r>
        <w:t>Petitioner/Applicant ¢</w:t>
      </w:r>
    </w:p>
    <w:p>
      <w:r>
        <w:t>Respondent e</w:t>
      </w:r>
    </w:p>
    <w:p>
      <w:r>
        <w:t>Legal Representative e¢</w:t>
      </w:r>
    </w:p>
    <w:p>
      <w:r>
        <w:t>Insolvency Professional ®</w:t>
      </w:r>
    </w:p>
    <w:p>
      <w:r>
        <w:t>Claimant ¢</w:t>
      </w:r>
    </w:p>
    <w:p>
      <w:pPr>
        <w:pStyle w:val="Heading3"/>
      </w:pPr>
      <w:r>
        <w:t>~—= Resolution Applicant ¢</w:t>
      </w:r>
    </w:p>
    <w:p>
      <w:pPr>
        <w:pStyle w:val="Heading3"/>
      </w:pPr>
      <w:r>
        <w:t>= Registered Valuer/Registered Valuer Entity e</w:t>
      </w:r>
    </w:p>
    <w:p>
      <w:r>
        <w:t>Professional/Insolvency Professional Insolvency Entity e</w:t>
      </w:r>
    </w:p>
    <w:p>
      <w:r>
        <w:t>Other Professionals ¢</w:t>
      </w:r>
    </w:p>
    <w:p>
      <w:pPr>
        <w:pStyle w:val="Heading3"/>
      </w:pPr>
      <w:r>
        <w:t>= Consultant e</w:t>
      </w:r>
    </w:p>
    <w:p>
      <w:r>
        <w:t>(CD Personnel *</w:t>
      </w:r>
    </w:p>
    <w:p>
      <w:r>
        <w:t>Bidder e</w:t>
      </w:r>
    </w:p>
    <w:p>
      <w:r>
        <w:t>The should the capability stakeholders from the incorporate provided indicative list system to possess</w:t>
      </w:r>
    </w:p>
    <w:p>
      <w:r>
        <w:t>of stakeholder categories (indicative and non-exhaustive list), which will be configured within the</w:t>
      </w:r>
    </w:p>
    <w:p>
      <w:r>
        <w:t>according the roles of system to users:</w:t>
      </w:r>
    </w:p>
    <w:p>
      <w:r>
        <w:t>Financial Creditor e</w:t>
      </w:r>
    </w:p>
    <w:p>
      <w:r>
        <w:t>Real Allottee Estate e</w:t>
      </w:r>
    </w:p>
    <w:p>
      <w:r>
        <w:t>Operational Creditor ¢</w:t>
      </w:r>
    </w:p>
    <w:p>
      <w:r>
        <w:t>Creditors Class in *</w:t>
      </w:r>
    </w:p>
    <w:p>
      <w:r>
        <w:t>Creditor Foreign «</w:t>
      </w:r>
    </w:p>
    <w:p>
      <w:r>
        <w:t>IRP/RP/Liquidator/Bankruptcy Trustee/Administrator of (in FSP) e case</w:t>
      </w:r>
    </w:p>
    <w:p>
      <w:r>
        <w:t>Authorized Representative e</w:t>
      </w:r>
    </w:p>
    <w:p>
      <w:r>
        <w:t>Suspended Board of Directors e</w:t>
      </w:r>
    </w:p>
    <w:p>
      <w:r>
        <w:t>CD Promoters ¢</w:t>
      </w:r>
    </w:p>
    <w:p>
      <w:r>
        <w:t>Managerial Key Person (KMP) e</w:t>
      </w:r>
    </w:p>
    <w:p>
      <w:r>
        <w:t>Authority Statutory @</w:t>
      </w:r>
    </w:p>
    <w:p>
      <w:pPr>
        <w:pStyle w:val="Heading1"/>
      </w:pPr>
      <w:r>
        <w:t>| | Security Trustee e</w:t>
      </w:r>
    </w:p>
    <w:p>
      <w:r>
        <w:t>Stock exchange e</w:t>
      </w:r>
    </w:p>
    <w:p>
      <w:r>
        <w:t>ea necro a</w:t>
      </w:r>
    </w:p>
    <w:p>
      <w:r>
        <w:t>=~</w:t>
      </w:r>
    </w:p>
    <w:p>
      <w:r>
        <w:br w:type="page"/>
      </w:r>
    </w:p>
    <w:p>
      <w:r>
        <w:t>Guarantors «</w:t>
      </w:r>
    </w:p>
    <w:p>
      <w:r>
        <w:t>entities Sister concerns/group «</w:t>
      </w:r>
    </w:p>
    <w:p>
      <w:r>
        <w:t>from each department SPOC ®</w:t>
      </w:r>
    </w:p>
    <w:p>
      <w:r>
        <w:t>Shareholders/Partners @</w:t>
      </w:r>
    </w:p>
    <w:p>
      <w:r>
        <w:t>Real Allottee Estate e</w:t>
      </w:r>
    </w:p>
    <w:p>
      <w:pPr>
        <w:pStyle w:val="Heading3"/>
      </w:pPr>
      <w:r>
        <w:t>| from the provided indicative list capability stakeholders The should the incorporate F.3. system to possess</w:t>
      </w:r>
    </w:p>
    <w:p>
      <w:pPr>
        <w:pStyle w:val="Heading3"/>
      </w:pPr>
      <w:r>
        <w:t>configured within the list), which will be of stakeholder sub-categories (non-exhaustive system</w:t>
      </w:r>
    </w:p>
    <w:p>
      <w:pPr>
        <w:pStyle w:val="Heading3"/>
      </w:pPr>
      <w:r>
        <w:t>according the roles of and to category: users</w:t>
      </w:r>
    </w:p>
    <w:p>
      <w:pPr>
        <w:pStyle w:val="Heading3"/>
      </w:pPr>
      <w:r>
        <w:t>— and unsecured Financial Creditors Secured ®</w:t>
      </w:r>
    </w:p>
    <w:p>
      <w:pPr>
        <w:pStyle w:val="Heading3"/>
      </w:pPr>
      <w:r>
        <w:t>dues/Other Workmen/employee/Vendor/Government Operational Creditors ¢</w:t>
      </w:r>
    </w:p>
    <w:p>
      <w:r>
        <w:t>-</w:t>
      </w:r>
    </w:p>
    <w:p>
      <w:pPr>
        <w:pStyle w:val="Heading3"/>
      </w:pPr>
      <w:r>
        <w:t>—Homebuyers/Debentures/Collaterals Creditors Class in e</w:t>
      </w:r>
    </w:p>
    <w:p>
      <w:pPr>
        <w:pStyle w:val="Heading3"/>
      </w:pPr>
      <w:r>
        <w:t>= Non-residential Creditors Residential and Foreign e —</w:t>
      </w:r>
    </w:p>
    <w:p>
      <w:r>
        <w:t>Tax/GST/EPFO/SEBI/CERSA! /Custom/ESiC/ ROC Authority Statutory MCA/Income *</w:t>
      </w:r>
    </w:p>
    <w:p>
      <w:r>
        <w:t>—-</w:t>
      </w:r>
    </w:p>
    <w:p>
      <w:r>
        <w:t>DGFT/CIBIL/CERSAVCRILIC/Others</w:t>
      </w:r>
    </w:p>
    <w:p>
      <w:r>
        <w:t>Shareholders Preference and Equity ¢</w:t>
      </w:r>
    </w:p>
    <w:p>
      <w:r>
        <w:t>~</w:t>
      </w:r>
    </w:p>
    <w:p>
      <w:pPr>
        <w:pStyle w:val="Heading3"/>
      </w:pPr>
      <w:r>
        <w:t>Stock Exchange NSE/BSE</w:t>
      </w:r>
    </w:p>
    <w:p>
      <w:r>
        <w:t>—</w:t>
      </w:r>
    </w:p>
    <w:p>
      <w:r>
        <w:t>F.4</w:t>
      </w:r>
    </w:p>
    <w:p>
      <w:pPr>
        <w:pStyle w:val="Heading3"/>
      </w:pPr>
      <w:r>
        <w:t>they from modules recorded The should the list of stakeholders various retrieve system as soon as are</w:t>
      </w:r>
    </w:p>
    <w:p>
      <w:pPr>
        <w:pStyle w:val="Heading3"/>
      </w:pPr>
      <w:r>
        <w:t>details (indicative and non-exhaustive) form submissions. The following illustrative the in via system are</w:t>
      </w:r>
    </w:p>
    <w:p>
      <w:pPr>
        <w:pStyle w:val="Heading3"/>
      </w:pPr>
      <w:r>
        <w:t>stakeholders. that be captured for may</w:t>
      </w:r>
    </w:p>
    <w:p>
      <w:r>
        <w:t>of User Type *</w:t>
      </w:r>
    </w:p>
    <w:p>
      <w:r>
        <w:t>Stakeholder Category ©</w:t>
      </w:r>
    </w:p>
    <w:p>
      <w:pPr>
        <w:pStyle w:val="Heading3"/>
      </w:pPr>
      <w:r>
        <w:t>Stakeholder Sub-Category ¢</w:t>
      </w:r>
    </w:p>
    <w:p>
      <w:r>
        <w:t>of stakeholder the Name *</w:t>
      </w:r>
    </w:p>
    <w:p>
      <w:r>
        <w:t>Unique ID (PAN) e</w:t>
      </w:r>
    </w:p>
    <w:p>
      <w:r>
        <w:t>Other (Aadhaar/CIN/LLPIN/GSTIN) unique IDs ®</w:t>
      </w:r>
    </w:p>
    <w:p>
      <w:r>
        <w:t>of class) Number in Registration (In IP, RV, AR case ¢</w:t>
      </w:r>
    </w:p>
    <w:p>
      <w:r>
        <w:t>and Number EmaillD Contact ®</w:t>
      </w:r>
    </w:p>
    <w:p>
      <w:pPr>
        <w:pStyle w:val="Heading3"/>
      </w:pPr>
      <w:r>
        <w:t>= ¢ of of class) Credilor class (in represerilalive © case</w:t>
      </w:r>
    </w:p>
    <w:p>
      <w:r>
        <w:t>Unrelated) with Debtor (Related Relation Corporate or *</w:t>
      </w:r>
    </w:p>
    <w:p>
      <w:r>
        <w:t>=Balance o/s ICD as on e</w:t>
      </w:r>
    </w:p>
    <w:p>
      <w:r>
        <w:t>Claimed/Due Amount e</w:t>
      </w:r>
    </w:p>
    <w:p>
      <w:r>
        <w:t>Admitted Amount @</w:t>
      </w:r>
    </w:p>
    <w:p>
      <w:r>
        <w:t>verification under Amount e</w:t>
      </w:r>
    </w:p>
    <w:p>
      <w:pPr>
        <w:pStyle w:val="Heading3"/>
      </w:pPr>
      <w:r>
        <w:t>Rejected Amount «</w:t>
      </w:r>
    </w:p>
    <w:p>
      <w:r>
        <w:t>§=6©Rejection Reason e</w:t>
      </w:r>
    </w:p>
    <w:p>
      <w:pPr>
        <w:pStyle w:val="Heading3"/>
      </w:pPr>
      <w:r>
        <w:t>Additional documents sought, if any ¢</w:t>
      </w:r>
    </w:p>
    <w:p>
      <w:r>
        <w:t>Remarks e</w:t>
      </w:r>
    </w:p>
    <w:p>
      <w:r>
        <w:t>stakeholder’s list details by the under The IP/other should be able add update navigating to to users or</w:t>
      </w:r>
    </w:p>
    <w:p>
      <w:r>
        <w:t>| Stakeholder’. ‘Manage</w:t>
      </w:r>
    </w:p>
    <w:p>
      <w:r>
        <w:br w:type="page"/>
      </w:r>
    </w:p>
    <w:tbl>
      <w:tblPr>
        <w:tblStyle w:val="LightGrid-Accent1"/>
        <w:tblW w:type="auto" w:w="0"/>
        <w:tblLook w:firstColumn="1" w:firstRow="1" w:lastColumn="0" w:lastRow="0" w:noHBand="0" w:noVBand="1" w:val="04A0"/>
      </w:tblPr>
      <w:tblGrid>
        <w:gridCol w:w="4320"/>
        <w:gridCol w:w="4320"/>
      </w:tblGrid>
      <w:tr>
        <w:tc>
          <w:tcPr>
            <w:tcW w:type="dxa" w:w="4320"/>
          </w:tcPr>
          <w:p>
            <w:r>
              <w:t>Newspaper/Media</w:t>
            </w:r>
          </w:p>
        </w:tc>
        <w:tc>
          <w:tcPr>
            <w:tcW w:type="dxa" w:w="4320"/>
          </w:tcPr>
          <w:p>
            <w:r>
              <w:t>0</w:t>
            </w:r>
          </w:p>
        </w:tc>
      </w:tr>
      <w:tr>
        <w:tc>
          <w:tcPr>
            <w:tcW w:type="dxa" w:w="4320"/>
          </w:tcPr>
          <w:p>
            <w:r>
              <w:t>RV</w:t>
            </w:r>
          </w:p>
        </w:tc>
        <w:tc>
          <w:tcPr>
            <w:tcW w:type="dxa" w:w="4320"/>
          </w:tcPr>
          <w:p>
            <w:r>
              <w:t>0</w:t>
            </w:r>
          </w:p>
        </w:tc>
      </w:tr>
      <w:tr>
        <w:tc>
          <w:tcPr>
            <w:tcW w:type="dxa" w:w="4320"/>
          </w:tcPr>
          <w:p>
            <w:r>
              <w:t>Audit</w:t>
            </w:r>
          </w:p>
        </w:tc>
        <w:tc>
          <w:tcPr>
            <w:tcW w:type="dxa" w:w="4320"/>
          </w:tcPr>
          <w:p>
            <w:r>
              <w:t>0</w:t>
            </w:r>
          </w:p>
        </w:tc>
      </w:tr>
      <w:tr>
        <w:tc>
          <w:tcPr>
            <w:tcW w:type="dxa" w:w="4320"/>
          </w:tcPr>
          <w:p>
            <w:r>
              <w:t>Law</w:t>
            </w:r>
          </w:p>
        </w:tc>
        <w:tc>
          <w:tcPr>
            <w:tcW w:type="dxa" w:w="4320"/>
          </w:tcPr>
          <w:p>
            <w:r>
              <w:t>0</w:t>
            </w:r>
          </w:p>
        </w:tc>
      </w:tr>
      <w:tr>
        <w:tc>
          <w:tcPr>
            <w:tcW w:type="dxa" w:w="4320"/>
          </w:tcPr>
          <w:p>
            <w:r>
              <w:t>Accounting</w:t>
            </w:r>
          </w:p>
        </w:tc>
        <w:tc>
          <w:tcPr>
            <w:tcW w:type="dxa" w:w="4320"/>
          </w:tcPr>
          <w:p>
            <w:r>
              <w:t>0</w:t>
            </w:r>
          </w:p>
        </w:tc>
      </w:tr>
      <w:tr>
        <w:tc>
          <w:tcPr>
            <w:tcW w:type="dxa" w:w="4320"/>
          </w:tcPr>
          <w:p>
            <w:r>
              <w:t>Oo</w:t>
            </w:r>
          </w:p>
        </w:tc>
        <w:tc>
          <w:tcPr>
            <w:tcW w:type="dxa" w:w="4320"/>
          </w:tcPr>
          <w:p>
            <w:r>
              <w:t>Consulting</w:t>
            </w:r>
          </w:p>
        </w:tc>
      </w:tr>
    </w:tbl>
    <w:p>
      <w:pPr>
        <w:pStyle w:val="Heading3"/>
      </w:pPr>
      <w:r>
        <w:t>| {ist Each F.6 member the stakeholders in have muitiple roles within single the proceeds can a case as case</w:t>
      </w:r>
    </w:p>
    <w:p>
      <w:r>
        <w:t>The from IBC transition role other depends eligibility stage. the criteria to [BC as per one on as per</w:t>
      </w:r>
    </w:p>
    <w:p>
      <w:r>
        <w:t>process,</w:t>
      </w:r>
    </w:p>
    <w:p>
      <w:r>
        <w:t>The should be able this financial creditor, initially claimant system to transition. (¢.g., capture a a</w:t>
      </w:r>
    </w:p>
    <w:p>
      <w:r>
        <w:t>becomes eligible claimant ineligibie claimant). an or</w:t>
      </w:r>
    </w:p>
    <w:p>
      <w:r>
        <w:t>The should allow the F.7__| multiple lists pre-defined formats system in by selecting the to generate user</w:t>
      </w:r>
    </w:p>
    <w:p>
      <w:r>
        <w:t>stakeholder for submitting category IBBI, NCLT IPA, to or</w:t>
      </w:r>
    </w:p>
    <w:p>
      <w:r>
        <w:t>there In change the list, the is in should enable the update the the system to in case any user same</w:t>
      </w:r>
    </w:p>
    <w:p>
      <w:r>
        <w:t>and the list. system re-generate</w:t>
      </w:r>
    </w:p>
    <w:p>
      <w:pPr>
        <w:pStyle w:val="Heading3"/>
      </w:pPr>
      <w:r>
        <w:t>Communications =</w:t>
      </w:r>
    </w:p>
    <w:p>
      <w:r>
        <w:t>.</w:t>
      </w:r>
    </w:p>
    <w:p>
      <w:pPr>
        <w:pStyle w:val="Heading3"/>
      </w:pPr>
      <w:r>
        <w:t>stakeholders with different To communicate throughout the the IBC should enable system</w:t>
      </w:r>
    </w:p>
    <w:p>
      <w:r>
        <w:t>process,</w:t>
      </w:r>
    </w:p>
    <w:p>
      <w:r>
        <w:t>the and define for each to (separate such create CoC, PRAs, RAs, SCC, type users user groups user as</w:t>
      </w:r>
    </w:p>
    <w:p>
      <w:r>
        <w:t>and configure IMC, attributes by clicking etc.) communication ‘Manage Communications’. on</w:t>
      </w:r>
    </w:p>
    <w:p>
      <w:pPr>
        <w:pStyle w:val="Heading3"/>
      </w:pPr>
      <w:r>
        <w:t>| The should be able add the G.2 email and number of all the members system ID belonging to contact to a</w:t>
      </w:r>
    </w:p>
    <w:p>
      <w:r>
        <w:t>particular stakeholder’s list that to user group.</w:t>
      </w:r>
    </w:p>
    <w:p>
      <w:r>
        <w:t>The should allow the and add members manually system to create user new user groups as per</w:t>
      </w:r>
    </w:p>
    <w:p>
      <w:r>
        <w:t>requirement.</w:t>
      </w:r>
    </w:p>
    <w:p>
      <w:r>
        <w:t>G.4 The should provide checklist select stakeholders while the sending system communication to a a</w:t>
      </w:r>
    </w:p>
    <w:p>
      <w:r>
        <w:t>sharing document notification. triggering or a or a</w:t>
      </w:r>
    </w:p>
    <w:p>
      <w:pPr>
        <w:pStyle w:val="Heading3"/>
      </w:pPr>
      <w:r>
        <w:t>group Whenever selected, should the is trigger all the communication members system to * any user</w:t>
      </w:r>
    </w:p>
    <w:p>
      <w:r>
        <w:t>of that group.</w:t>
      </w:r>
    </w:p>
    <w:p>
      <w:pPr>
        <w:pStyle w:val="Heading3"/>
      </w:pPr>
      <w:r>
        <w:t>| The should have ability G.5 the thread within initiate allowing system conversation to a a user group, any</w:t>
      </w:r>
    </w:p>
    <w:p>
      <w:r>
        <w:t>stakeholder member of this functionality chat the with other members to |P to or a user group use or</w:t>
      </w:r>
    </w:p>
    <w:p>
      <w:r>
        <w:t>of the regarding informationfdocument shared. post comments group or an</w:t>
      </w:r>
    </w:p>
    <w:p>
      <w:pPr>
        <w:pStyle w:val="Heading3"/>
      </w:pPr>
      <w:r>
        <w:t>group The shouid notifications send all other members whenever chat system initiated to is to a group</w:t>
      </w:r>
    </w:p>
    <w:p>
      <w:r>
        <w:t>enable real functionality. time messaging</w:t>
      </w:r>
    </w:p>
    <w:p>
      <w:r>
        <w:t>1.1.5 Records Management</w:t>
      </w:r>
    </w:p>
    <w:p>
      <w:r>
        <w:t>The Records Module should offer Management in iPIE robust folder categorization, efficient ensuring</w:t>
      </w:r>
    </w:p>
    <w:p>
      <w:r>
        <w:t>and retrieval documents. documents organization The provided by the Deblor Curpurale and Lhe documents or</w:t>
      </w:r>
    </w:p>
    <w:p>
      <w:r>
        <w:t>prepared collected by the shall be stored this module with IP in tagging. separate or</w:t>
      </w:r>
    </w:p>
    <w:p>
      <w:pPr>
        <w:pStyle w:val="Heading3"/>
      </w:pPr>
      <w:r>
        <w:t>_. Quotation Information. A.</w:t>
      </w:r>
    </w:p>
    <w:p>
      <w:pPr>
        <w:pStyle w:val="Heading3"/>
      </w:pPr>
      <w:r>
        <w:t>| The should the information A.1 Quotations either through submission of system capture quotations</w:t>
      </w:r>
    </w:p>
    <w:p>
      <w:r>
        <w:t>form by manually the entering details by the if quotations IP it is received outside the response or</w:t>
      </w:r>
    </w:p>
    <w:p>
      <w:r>
        <w:t>Below the is indicative, non-exhaustive details be for each system. entered received: quotation to</w:t>
      </w:r>
    </w:p>
    <w:p>
      <w:r>
        <w:t>Agency Type: @</w:t>
      </w:r>
    </w:p>
    <w:p>
      <w:r>
        <w:t>SG</w:t>
      </w:r>
    </w:p>
    <w:p>
      <w:r>
        <w:t>28</w:t>
      </w:r>
    </w:p>
    <w:p>
      <w:r>
        <w:br w:type="page"/>
      </w:r>
    </w:p>
    <w:p>
      <w:pPr>
        <w:pStyle w:val="Heading3"/>
      </w:pPr>
      <w:r>
        <w:t>Quotation Reason (dropdown) ®</w:t>
      </w:r>
    </w:p>
    <w:p>
      <w:r>
        <w:t>of the Professional Name ¢</w:t>
      </w:r>
    </w:p>
    <w:p>
      <w:r>
        <w:t>(if Professional from Agency) Agency Name an e</w:t>
      </w:r>
    </w:p>
    <w:p>
      <w:r>
        <w:t>PAN/Registration No. e</w:t>
      </w:r>
    </w:p>
    <w:p>
      <w:r>
        <w:t>Address for correspondence, Email |D, Contact No. e</w:t>
      </w:r>
    </w:p>
    <w:p>
      <w:r>
        <w:t>each professional/each edition for Quote Amount #</w:t>
      </w:r>
    </w:p>
    <w:p>
      <w:r>
        <w:t>Charge Tax/Service e</w:t>
      </w:r>
    </w:p>
    <w:p>
      <w:r>
        <w:t>Total Quote Amount *</w:t>
      </w:r>
    </w:p>
    <w:p>
      <w:r>
        <w:t>submission date) of of filled Date receipt quotation (auto as per e</w:t>
      </w:r>
    </w:p>
    <w:p>
      <w:r>
        <w:t>Attachments (Upload document) quotation e</w:t>
      </w:r>
    </w:p>
    <w:p>
      <w:pPr>
        <w:pStyle w:val="Heading2"/>
      </w:pPr>
      <w:r>
        <w:t>system, | entered the for each quotation in ensuring The should Quotation !D</w:t>
      </w:r>
    </w:p>
    <w:p>
      <w:r>
        <w:t>unique A.2 system generate a</w:t>
      </w:r>
    </w:p>
    <w:p>
      <w:r>
        <w:t>efficient tracking.</w:t>
      </w:r>
    </w:p>
    <w:p>
      <w:r>
        <w:t>and the should submitted, should send notifications the whenever quotation is IP The IP system to any</w:t>
      </w:r>
    </w:p>
    <w:p>
      <w:r>
        <w:t>identify the lowest received. able details for analysis be review the quotation comparative quote to to</w:t>
      </w:r>
    </w:p>
    <w:p>
      <w:pPr>
        <w:pStyle w:val="Heading3"/>
      </w:pPr>
      <w:r>
        <w:t>| along with associated publish The should enable the quotation IP report, A.4 to system summary a</w:t>
      </w:r>
    </w:p>
    <w:p>
      <w:r>
        <w:t>within tools through the Communication documents, relevant stakeholders (such CoC, SCC, etc.} to as</w:t>
      </w:r>
    </w:p>
    <w:p>
      <w:r>
        <w:t>the piatform,</w:t>
      </w:r>
    </w:p>
    <w:p>
      <w:r>
        <w:t>| notification selected and send the allow mark the finally quotation The should the to IP A.5 system to</w:t>
      </w:r>
    </w:p>
    <w:p>
      <w:r>
        <w:t>reflect approved should automatically the final selection, The in their participants cost upon</w:t>
      </w:r>
    </w:p>
    <w:p>
      <w:r>
        <w:t>module. Finance/Cost Management</w:t>
      </w:r>
    </w:p>
    <w:p>
      <w:pPr>
        <w:pStyle w:val="Heading3"/>
      </w:pPr>
      <w:r>
        <w:t>information/docs etc). cD (from cD, NeSL, MCA, Bo</w:t>
      </w:r>
    </w:p>
    <w:p>
      <w:pPr>
        <w:pStyle w:val="Heading1"/>
      </w:pPr>
      <w:r>
        <w:t>-manvally data Debtor system “the Corporate should IP the fields to The of</w:t>
      </w:r>
    </w:p>
    <w:p>
      <w:r>
        <w:t>allow the configure to store</w:t>
      </w:r>
    </w:p>
    <w:p>
      <w:r>
        <w:t>(CD).</w:t>
      </w:r>
    </w:p>
    <w:p>
      <w:r>
        <w:t>such of fields from external data auto-population MCA, NeSL, should allow The system sources as</w:t>
      </w:r>
    </w:p>
    <w:p>
      <w:r>
        <w:t>manual of data by should allow also based identifier. CD through unique System entry integration Al on</w:t>
      </w:r>
    </w:p>
    <w:p>
      <w:r>
        <w:t>authorized of the the IP CD. person or</w:t>
      </w:r>
    </w:p>
    <w:p>
      <w:r>
        <w:t>| portals and databases download the redirection external third-party The shall enable to B.3 to system</w:t>
      </w:r>
    </w:p>
    <w:p>
      <w:r>
        <w:t>format the for data consolidation. excel/pdf and upload related information in in system company</w:t>
      </w:r>
    </w:p>
    <w:p>
      <w:pPr>
        <w:pStyle w:val="Heading3"/>
      </w:pPr>
      <w:r>
        <w:t>configure | folder of folders and categories should enable the the DMS The IP create B.4 to structure system</w:t>
      </w:r>
    </w:p>
    <w:p>
      <w:r>
        <w:t>of documents. the organized and categorized facilitating storage</w:t>
      </w:r>
    </w:p>
    <w:p>
      <w:r>
        <w:t>| the appointed professionals the folders should allow the provide The !P to B.s to to system access</w:t>
      </w:r>
    </w:p>
    <w:p>
      <w:r>
        <w:t>marking folders shared, for their due diligence by be (Valuers/Auditors/Advisors) which relevant to are</w:t>
      </w:r>
    </w:p>
    <w:p>
      <w:r>
        <w:t>shall download) and list. send rights (only and System duration, view view user access or access</w:t>
      </w:r>
    </w:p>
    <w:p>
      <w:r>
        <w:t>provided. professionals notification the is to once access</w:t>
      </w:r>
    </w:p>
    <w:p>
      <w:pPr>
        <w:pStyle w:val="Heading3"/>
      </w:pPr>
      <w:r>
        <w:t>which the shall fetch from the of documents external Below the indicative list (non-exhaustive list) IP is</w:t>
      </w:r>
    </w:p>
    <w:p>
      <w:r>
        <w:t>portals/database:</w:t>
      </w:r>
    </w:p>
    <w:p>
      <w:r>
        <w:t>(through based AP! PAN) NeSL on e</w:t>
      </w:r>
    </w:p>
    <w:p>
      <w:r>
        <w:t>A of NeSL) details) (refer Company/individual details Form C Part (user registration o</w:t>
      </w:r>
    </w:p>
    <w:p>
      <w:r>
        <w:t>Debt Debt Amount, Currency, Tenure, Debt related information Contract Date, Start Date, (LAN, o</w:t>
      </w:r>
    </w:p>
    <w:p>
      <w:r>
        <w:t>Overdue, Overdue, (refer Outstanding, Outstanding, Days etc.) Principal Amount Expiry, Interest</w:t>
      </w:r>
    </w:p>
    <w:p>
      <w:r>
        <w:t>A of NeSL) C Part Form</w:t>
      </w:r>
    </w:p>
    <w:p>
      <w:r>
        <w:br w:type="page"/>
      </w:r>
    </w:p>
    <w:p>
      <w:pPr>
        <w:pStyle w:val="Heading3"/>
      </w:pPr>
      <w:r>
        <w:t>Security fe) related information of of charge, (Date creation, Asset security type type, type, security</w:t>
      </w:r>
    </w:p>
    <w:p>
      <w:r>
        <w:t>id, value, date of valuation, charge category, ROC CERSAI security (refer asset ID, ID, etc.) currency,</w:t>
      </w:r>
    </w:p>
    <w:p>
      <w:r>
        <w:t>of Form C Part B NeSL)</w:t>
      </w:r>
    </w:p>
    <w:p>
      <w:r>
        <w:t>Default related information of default, Total Default (Date outstanding Days amount, amount, o</w:t>
      </w:r>
    </w:p>
    <w:p>
      <w:pPr>
        <w:pStyle w:val="Heading3"/>
      </w:pPr>
      <w:r>
        <w:t>of due, last of last (refer Amount Date of past etc.) Form C Part C NeSL) repayment, repayment,</w:t>
      </w:r>
    </w:p>
    <w:p>
      <w:r>
        <w:t>The should be able fetch of the list creditors based debtor system PAN to © on</w:t>
      </w:r>
    </w:p>
    <w:p>
      <w:r>
        <w:t>The should have metadata and Record of Default document system option view to 3</w:t>
      </w:r>
    </w:p>
    <w:p>
      <w:r>
        <w:t>The should have feature search for related entities/individuals from database system NeSL to o</w:t>
      </w:r>
    </w:p>
    <w:p>
      <w:r>
        <w:t>based other identifier details PAN on or</w:t>
      </w:r>
    </w:p>
    <w:p>
      <w:r>
        <w:t>(through based MCA API CIN/PAN/DIN) * on</w:t>
      </w:r>
    </w:p>
    <w:p>
      <w:r>
        <w:t>information Company data of index of and (Master Director/Signatory details) o company, charges</w:t>
      </w:r>
    </w:p>
    <w:p>
      <w:r>
        <w:t>(Certificates, Company Documents Annual Balance sheets, Change in Directors, returns, etc.) o</w:t>
      </w:r>
    </w:p>
    <w:p>
      <w:r>
        <w:t>(available paid basis) on</w:t>
      </w:r>
    </w:p>
    <w:p>
      <w:r>
        <w:t>Director details Associated details, (DIN, companies’ etc.) ©</w:t>
      </w:r>
    </w:p>
    <w:p>
      <w:r>
        <w:t>Third-party database (through redirection) the list shall be extendable the suggestions received ¢ on —</w:t>
      </w:r>
    </w:p>
    <w:p>
      <w:r>
        <w:t>from the of platform. iPIE users</w:t>
      </w:r>
    </w:p>
    <w:p>
      <w:r>
        <w:t>The should allow the redirect of the integrated platforms IP download the and system to to o one</w:t>
      </w:r>
    </w:p>
    <w:p>
      <w:r>
        <w:t>related information excel/pdf format. in company</w:t>
      </w:r>
    </w:p>
    <w:p>
      <w:r>
        <w:t>The files downloaded be uploaded the against platform for data iPIE can company name on</w:t>
      </w:r>
    </w:p>
    <w:p>
      <w:r>
        <w:t>consolidation.</w:t>
      </w:r>
    </w:p>
    <w:p>
      <w:pPr>
        <w:pStyle w:val="Heading2"/>
      </w:pPr>
      <w:r>
        <w:t>Documents/Information for. Master Cc related cD. to</w:t>
      </w:r>
    </w:p>
    <w:p>
      <w:pPr>
        <w:pStyle w:val="Heading2"/>
      </w:pPr>
      <w:r>
        <w:t>documents folders the sub- categorization of to The should aliow and categorization of system store</w:t>
      </w:r>
    </w:p>
    <w:p>
      <w:r>
        <w:t>The below debtor/person. should be configured the categorization corporate system: in</w:t>
      </w:r>
    </w:p>
    <w:p>
      <w:r>
        <w:t>provided by Documents CD «</w:t>
      </w:r>
    </w:p>
    <w:p>
      <w:r>
        <w:t>prepared/collected by Documents IP ¢</w:t>
      </w:r>
    </w:p>
    <w:p>
      <w:r>
        <w:t>The should aliow the define the below indicative and IP non-exhaustive sub-categorization of system to</w:t>
      </w:r>
    </w:p>
    <w:p>
      <w:r>
        <w:t>folders documents (indicative sub-categories and documents list mentioned below) of to store the</w:t>
      </w:r>
    </w:p>
    <w:p>
      <w:r>
        <w:t>debtor/person. upload User shall the documents folders based document corporate in respective on</w:t>
      </w:r>
    </w:p>
    <w:p>
      <w:r>
        <w:t>and categories sub-categories.</w:t>
      </w:r>
    </w:p>
    <w:p>
      <w:r>
        <w:t>Secretarial: Certificate of Board details, incorporation, meeting Director's Auditor’s report, report, e</w:t>
      </w:r>
    </w:p>
    <w:p>
      <w:r>
        <w:t>Changes directorship in operational Compliance Statutory registers, patterns, SEBI, reports to or</w:t>
      </w:r>
    </w:p>
    <w:p>
      <w:r>
        <w:t>ete.</w:t>
      </w:r>
    </w:p>
    <w:p>
      <w:r>
        <w:t>Financials: Provisional and audited financial Balance sheets, Books of statements, Accounts e</w:t>
      </w:r>
    </w:p>
    <w:p>
      <w:r>
        <w:t>of control: of bank Fixed Asset List register, policies all certificates Insurance accounts, asset assets, e</w:t>
      </w:r>
    </w:p>
    <w:p>
      <w:r>
        <w:t>subsidiaries, certificates, pertaining documents, FD Investments, Licenses, IRP to etc.</w:t>
      </w:r>
    </w:p>
    <w:p>
      <w:r>
        <w:t>Title: Title deed, Title search and Boundary documents, Change land Survey in report, * use</w:t>
      </w:r>
    </w:p>
    <w:p>
      <w:r>
        <w:t>certificate, etc.</w:t>
      </w:r>
    </w:p>
    <w:p>
      <w:r>
        <w:t>Records: for establishment/installation, Consent Environmental clearance, Government orders, «</w:t>
      </w:r>
    </w:p>
    <w:p>
      <w:r>
        <w:t>layout etc. map,</w:t>
      </w:r>
    </w:p>
    <w:p>
      <w:r>
        <w:t>dues Statutory e</w:t>
      </w:r>
    </w:p>
    <w:p>
      <w:r>
        <w:t>filed documents, details of orders Tax: ITR audit TDS Assessment Tax of return, Copy report, o</w:t>
      </w:r>
    </w:p>
    <w:p>
      <w:pPr>
        <w:pStyle w:val="Heading2"/>
      </w:pPr>
      <w:r>
        <w:t>| and PAN TAN etc.</w:t>
      </w:r>
    </w:p>
    <w:p>
      <w:r>
        <w:t>Service/Custom/Excise/CST/GST/VAT/Sales: Original certificates, registration Assessments o</w:t>
      </w:r>
    </w:p>
    <w:p>
      <w:pPr>
        <w:pStyle w:val="Heading1"/>
      </w:pPr>
      <w:r>
        <w:t>b- ‘registers/records, orders, etc. Statutory</w:t>
      </w:r>
    </w:p>
    <w:p>
      <w:r>
        <w:t>30</w:t>
      </w:r>
    </w:p>
    <w:p>
      <w:r>
        <w:br w:type="page"/>
      </w:r>
    </w:p>
    <w:p>
      <w:pPr>
        <w:pStyle w:val="Heading2"/>
      </w:pPr>
      <w:r>
        <w:t>of legal files by/against the Legal: Applications/petitions/appeals, orders court cases company, e</w:t>
      </w:r>
    </w:p>
    <w:p>
      <w:r>
        <w:t>letters, of handing and conditions of Details lawyers litigations, Terms engagement etc.</w:t>
      </w:r>
    </w:p>
    <w:p>
      <w:r>
        <w:t>electricity/Water bills, data backup, login General: letters, of Audit ERP Sanction List IT report, e</w:t>
      </w:r>
    </w:p>
    <w:p>
      <w:r>
        <w:t>credentials of all authorities, etc. statutory</w:t>
      </w:r>
    </w:p>
    <w:p>
      <w:r>
        <w:t>C.3 The should allow the dynamic folder requirement. categories systern to create as per user</w:t>
      </w:r>
    </w:p>
    <w:p>
      <w:r>
        <w:t>information for recording information such The shouid enable the add field level important C.4 IP system to</w:t>
      </w:r>
    </w:p>
    <w:p>
      <w:r>
        <w:t>as:</w:t>
      </w:r>
    </w:p>
    <w:p>
      <w:r>
        <w:t>balance sheet be captured) Total the last (Date Asset Amount Date to ¢ as on</w:t>
      </w:r>
    </w:p>
    <w:p>
      <w:r>
        <w:t>be captured) the last financial (Financial Turnover Amount in to year year ®</w:t>
      </w:r>
    </w:p>
    <w:p>
      <w:r>
        <w:t>of Workmen No. ICD ¢ as on</w:t>
      </w:r>
    </w:p>
    <w:p>
      <w:r>
        <w:t>of Employees No. ICD as on «</w:t>
      </w:r>
    </w:p>
    <w:p>
      <w:r>
        <w:t>belonging the The should facilitate the of all bank information Corporate C.5 account te system capture</w:t>
      </w:r>
    </w:p>
    <w:p>
      <w:r>
        <w:t>list): Debtor. The following fields required be captured (indicative and non-exhaustive to are</w:t>
      </w:r>
    </w:p>
    <w:p>
      <w:r>
        <w:t>Bank Name @</w:t>
      </w:r>
    </w:p>
    <w:p>
      <w:r>
        <w:t>Branch @</w:t>
      </w:r>
    </w:p>
    <w:p>
      <w:r>
        <w:t>(Active/inactive) Account status @</w:t>
      </w:r>
    </w:p>
    <w:p>
      <w:r>
        <w:t>@¢ Account Type</w:t>
      </w:r>
    </w:p>
    <w:p>
      <w:r>
        <w:t>Holder’s Account Name #</w:t>
      </w:r>
    </w:p>
    <w:p>
      <w:r>
        <w:t>eo Number Account</w:t>
      </w:r>
    </w:p>
    <w:p>
      <w:r>
        <w:t>Code IFSC @¢</w:t>
      </w:r>
    </w:p>
    <w:p>
      <w:r>
        <w:t>Signatory Name(s) @</w:t>
      </w:r>
    </w:p>
    <w:p>
      <w:r>
        <w:t>Registered Mobile Number and Email of authorized ID person(s) eo</w:t>
      </w:r>
    </w:p>
    <w:p>
      <w:r>
        <w:t>bank details should be recorded for each real project. Note: Separate estate account</w:t>
      </w:r>
    </w:p>
    <w:p>
      <w:pPr>
        <w:pStyle w:val="Heading3"/>
      </w:pPr>
      <w:r>
        <w:t>the following of Debtor. The should be able all the login credentials The Corporate C.6 to system capture</w:t>
      </w:r>
    </w:p>
    <w:p>
      <w:r>
        <w:t>(indicative and list): fields be non-exhaustive required captured to are</w:t>
      </w:r>
    </w:p>
    <w:p>
      <w:r>
        <w:t>Banking, portal GST, EPFO, Accounting etc.) Login (IT Internet Income system, system, tax, *</w:t>
      </w:r>
    </w:p>
    <w:p>
      <w:r>
        <w:t>Email of the ID e user</w:t>
      </w:r>
    </w:p>
    <w:p>
      <w:r>
        <w:t>Mobile of the No. user «</w:t>
      </w:r>
    </w:p>
    <w:p>
      <w:r>
        <w:t>Login ID/Username e</w:t>
      </w:r>
    </w:p>
    <w:p>
      <w:r>
        <w:t>|</w:t>
      </w:r>
    </w:p>
    <w:p>
      <w:r>
        <w:t>information and captured the should be The such questions in sensitive Security Answers system as</w:t>
      </w:r>
    </w:p>
    <w:p>
      <w:r>
        <w:t>encrypted for security reasons.</w:t>
      </w:r>
    </w:p>
    <w:p>
      <w:pPr>
        <w:pStyle w:val="Heading2"/>
      </w:pPr>
      <w:r>
        <w:t>Information Memorandum dD.</w:t>
      </w:r>
    </w:p>
    <w:p>
      <w:pPr>
        <w:pStyle w:val="Heading1"/>
      </w:pPr>
      <w:r>
        <w:t>by uploaded the o Corporate other the Debtor should the documents allow system IP to access The</w:t>
      </w:r>
    </w:p>
    <w:p>
      <w:r>
        <w:t>or</w:t>
      </w:r>
    </w:p>
    <w:p>
      <w:r>
        <w:t>the for stakeholders and modules/services within viewing the data navigation various system to easy</w:t>
      </w:r>
    </w:p>
    <w:p>
      <w:r>
        <w:t>form submissions different modules. captured during in iPIE</w:t>
      </w:r>
    </w:p>
    <w:p>
      <w:r>
        <w:t>Memorandum and The should allow the upload the Information maintain IP (IM) its version in system to</w:t>
      </w:r>
    </w:p>
    <w:p>
      <w:r>
        <w:t>the system.</w:t>
      </w:r>
    </w:p>
    <w:p>
      <w:pPr>
        <w:pStyle w:val="Heading3"/>
      </w:pPr>
      <w:r>
        <w:t>standardized should of format that The of the standard the in the portions IM D.3 system capture</w:t>
      </w:r>
    </w:p>
    <w:p>
      <w:r>
        <w:t>so</w:t>
      </w:r>
    </w:p>
    <w:p>
      <w:r>
        <w:t>swiftly key details for efficient and informed Resolution Applicants comparison (RAs) can access</w:t>
      </w:r>
    </w:p>
    <w:p>
      <w:r>
        <w:t>decision-making.</w:t>
      </w:r>
    </w:p>
    <w:p>
      <w:pPr>
        <w:pStyle w:val="Heading3"/>
      </w:pPr>
      <w:r>
        <w:t>cD D4 information should enable the creditors share relevant related the by The IP to system to request to</w:t>
      </w:r>
    </w:p>
    <w:p>
      <w:r>
        <w:t>shouid uploading through the Records module. Creditors email documents Management receive Lt</w:t>
      </w:r>
    </w:p>
    <w:p>
      <w:r>
        <w:br w:type="page"/>
      </w:r>
    </w:p>
    <w:p>
      <w:r>
        <w:t>the include to notifications with links upload documents. should allow the Value of System IP Fair to</w:t>
      </w:r>
    </w:p>
    <w:p>
      <w:r>
        <w:t>of available through Valuation submitted by Assets IM RV. part Report as</w:t>
      </w:r>
    </w:p>
    <w:p>
      <w:r>
        <w:t>| The should the draft Non-Disclosure form D.s enable Agreement (NDA) iP in system to generate a</w:t>
      </w:r>
    </w:p>
    <w:p>
      <w:r>
        <w:t>predefined format. While drafting the form, the and should be populated. NDA CD, RP CoC auto names</w:t>
      </w:r>
    </w:p>
    <w:p>
      <w:r>
        <w:t>| The should be able send the form link the members the form submitted D.6 NDA CoC is system to to once</w:t>
      </w:r>
    </w:p>
    <w:p>
      <w:r>
        <w:t>by the IP.</w:t>
      </w:r>
    </w:p>
    <w:p>
      <w:r>
        <w:t>The should allow form link, fill their the members the and submit CoC NDA system to agreement access</w:t>
      </w:r>
    </w:p>
    <w:p>
      <w:r>
        <w:t>with digital the signature. The should the signed letter designated folder. The NDA in DMS system store</w:t>
      </w:r>
    </w:p>
    <w:p>
      <w:r>
        <w:t>should notifications letter. whenever members digitally the RP receive CoC sign NDA</w:t>
      </w:r>
    </w:p>
    <w:p>
      <w:r>
        <w:t>The should enable the publish member only after of the receipt by the IP IM CoC NDA system to to a</w:t>
      </w:r>
    </w:p>
    <w:p>
      <w:r>
        <w:t>concerned member. of the member should CoC the email Upon receipt NDA, respective CoC receive</w:t>
      </w:r>
    </w:p>
    <w:p>
      <w:r>
        <w:t>notification regarding further information if needed. the prompting to request same,</w:t>
      </w:r>
    </w:p>
    <w:p>
      <w:r>
        <w:t>The should allow the members/creditors with the through CoC initiate communication the system IP to</w:t>
      </w:r>
    </w:p>
    <w:p>
      <w:pPr>
        <w:pStyle w:val="Heading1"/>
      </w:pPr>
      <w:r>
        <w:t>offer for additional information the Communication Service Svagestions required in iM. to</w:t>
      </w:r>
    </w:p>
    <w:p>
      <w:pPr>
        <w:pStyle w:val="Heading3"/>
      </w:pPr>
      <w:r>
        <w:t>Report - Avoidance Transaction — £.</w:t>
      </w:r>
    </w:p>
    <w:p>
      <w:pPr>
        <w:pStyle w:val="Heading2"/>
      </w:pPr>
      <w:r>
        <w:t>Roditor the approval from mark Transaction selected Ea the after</w:t>
      </w:r>
    </w:p>
    <w:p>
      <w:r>
        <w:t>The should enable the IP system to as</w:t>
      </w:r>
    </w:p>
    <w:p>
      <w:r>
        <w:t>and upload associated should CoC the The be able provide selected Auditors meeting minutes. IP to</w:t>
      </w:r>
    </w:p>
    <w:p>
      <w:r>
        <w:t>information documents relevant and within iPIE. to access</w:t>
      </w:r>
    </w:p>
    <w:p>
      <w:r>
        <w:t>| The should allow the appointed Auditor !og and information required Transaction in E,2 system to access</w:t>
      </w:r>
    </w:p>
    <w:p>
      <w:r>
        <w:t>documents, such financial balance sheets, and trial from and balances registers, statements, asset as</w:t>
      </w:r>
    </w:p>
    <w:p>
      <w:r>
        <w:t>order the Audit DMS, in Transaction to report. prepare</w:t>
      </w:r>
    </w:p>
    <w:p>
      <w:r>
        <w:t>| The (Preferential, should have default for of Undervalued, E.3 categorizations transactions types system</w:t>
      </w:r>
    </w:p>
    <w:p>
      <w:r>
        <w:t>Fraudulent, the capability and credit should have dynamic add Extortionate transactions). Users to</w:t>
      </w:r>
    </w:p>
    <w:p>
      <w:r>
        <w:t>needed. transaction categories as</w:t>
      </w:r>
    </w:p>
    <w:p>
      <w:r>
        <w:t>| details for of form The should each through the entered transactions by £.4 (PUFE) capture type system a</w:t>
      </w:r>
    </w:p>
    <w:p>
      <w:r>
        <w:t>the Auditor. below fields should the The indicative (non-exhaustive list) be captured in PUFE transactions</w:t>
      </w:r>
    </w:p>
    <w:p>
      <w:r>
        <w:t>form.</w:t>
      </w:r>
    </w:p>
    <w:p>
      <w:r>
        <w:t>of debtor has transaction the been subjected Nature corporate to «</w:t>
      </w:r>
    </w:p>
    <w:p>
      <w:r>
        <w:t>code Section as per *</w:t>
      </w:r>
    </w:p>
    <w:p>
      <w:r>
        <w:t>Transaction !D e</w:t>
      </w:r>
    </w:p>
    <w:p>
      <w:r>
        <w:t>Transaction Start Date ®</w:t>
      </w:r>
    </w:p>
    <w:p>
      <w:r>
        <w:t>End Transaction Date ¢</w:t>
      </w:r>
    </w:p>
    <w:p>
      <w:r>
        <w:t>of the covered Transaction the is multiple No. primary transaction (in in sections amount e case same</w:t>
      </w:r>
    </w:p>
    <w:p>
      <w:r>
        <w:t>Bank From account e¢</w:t>
      </w:r>
    </w:p>
    <w:p>
      <w:r>
        <w:t>Bank To account ¢</w:t>
      </w:r>
    </w:p>
    <w:p>
      <w:r>
        <w:t>Total value of transaction ¢</w:t>
      </w:r>
    </w:p>
    <w:p>
      <w:r>
        <w:t>of Description transaction ¢</w:t>
      </w:r>
    </w:p>
    <w:p>
      <w:r>
        <w:t>Beneficiary of the loss Relationship transaction causing with the Director/Partner (Name, PAN, * or</w:t>
      </w:r>
    </w:p>
    <w:p>
      <w:r>
        <w:t>debtor)</w:t>
      </w:r>
    </w:p>
    <w:p>
      <w:r>
        <w:t>Detail of whom application be filed relationship against in NCLT (Name, PAN, with debtor) party to ¢</w:t>
      </w:r>
    </w:p>
    <w:p>
      <w:r>
        <w:t>Benefit derived from/ Potential loss due transaction to ®</w:t>
      </w:r>
    </w:p>
    <w:p>
      <w:pPr>
        <w:pStyle w:val="Heading1"/>
      </w:pPr>
      <w:r>
        <w:t>l Average amount recovery e L</w:t>
      </w:r>
    </w:p>
    <w:p>
      <w:pPr>
        <w:pStyle w:val="Heading3"/>
      </w:pPr>
      <w:r>
        <w:t>stelan, See UG</w:t>
      </w:r>
    </w:p>
    <w:p>
      <w:r>
        <w:br w:type="page"/>
      </w:r>
    </w:p>
    <w:p>
      <w:r>
        <w:t>Remarks *</w:t>
      </w:r>
    </w:p>
    <w:p>
      <w:pPr>
        <w:pStyle w:val="Heading3"/>
      </w:pPr>
      <w:r>
        <w:t>Transaction Audit | the The Auditor should be able upload and submit the detailed in Report E.5 system to</w:t>
      </w:r>
    </w:p>
    <w:p>
      <w:r>
        <w:t>along with the below details:</w:t>
      </w:r>
    </w:p>
    <w:p>
      <w:r>
        <w:t>Look back period e</w:t>
      </w:r>
    </w:p>
    <w:p>
      <w:r>
        <w:t>Average Recovery Amount @</w:t>
      </w:r>
    </w:p>
    <w:p>
      <w:r>
        <w:t>Summary e</w:t>
      </w:r>
    </w:p>
    <w:p>
      <w:pPr>
        <w:pStyle w:val="Heading3"/>
      </w:pPr>
      <w:r>
        <w:t>| E.6 The should notifications of the audit by the Auditor. the submission Transaction iP receive report upon</w:t>
      </w:r>
    </w:p>
    <w:p>
      <w:pPr>
        <w:pStyle w:val="Heading3"/>
      </w:pPr>
      <w:r>
        <w:t>| for the The should be able document pre-defined template in PUFE transactions E.7 generate system to a</w:t>
      </w:r>
    </w:p>
    <w:p>
      <w:r>
        <w:t>for obtaining their details captured and send the directors of the Debtor it Corporate (CD) to company</w:t>
      </w:r>
    </w:p>
    <w:p>
      <w:r>
        <w:t>digital signature.</w:t>
      </w:r>
    </w:p>
    <w:p>
      <w:r>
        <w:t>portal Single file The should allow the navigate the via Sign-On (SSO) PUFE IP NCLT to system to to any</w:t>
      </w:r>
    </w:p>
    <w:p>
      <w:r>
        <w:t>if required. transaction</w:t>
      </w:r>
    </w:p>
    <w:p>
      <w:pPr>
        <w:pStyle w:val="Heading2"/>
      </w:pPr>
      <w:r>
        <w:t>Register/Asset Memorandum/Liquidation Fe : Estate Asset</w:t>
      </w:r>
    </w:p>
    <w:p>
      <w:pPr>
        <w:pStyle w:val="Heading1"/>
      </w:pPr>
      <w:r>
        <w:t>~categories each configure Classes relevant sub- under IP below the The should allow the Asset system to</w:t>
      </w:r>
    </w:p>
    <w:p>
      <w:r>
        <w:t>category. asset</w:t>
      </w:r>
    </w:p>
    <w:p>
      <w:r>
        <w:t>Plant Machinery &amp; e</w:t>
      </w:r>
    </w:p>
    <w:p>
      <w:r>
        <w:t>Land Building &amp; «</w:t>
      </w:r>
    </w:p>
    <w:p>
      <w:r>
        <w:t>Financial Securities &amp; Assets e</w:t>
      </w:r>
    </w:p>
    <w:p>
      <w:pPr>
        <w:pStyle w:val="Heading3"/>
      </w:pPr>
      <w:r>
        <w:t>| be fetch details and non-exhaustive (indicative Under each Class, the should able G.2 Asset system to asset</w:t>
      </w:r>
    </w:p>
    <w:p>
      <w:r>
        <w:t>external manual the designated list of fields mentioned below) either through integration into entry or</w:t>
      </w:r>
    </w:p>
    <w:p>
      <w:r>
        <w:t>add additional fields. form fields. should have the flexibility dynamic Users to</w:t>
      </w:r>
    </w:p>
    <w:p>
      <w:r>
        <w:t>Asset Name «</w:t>
      </w:r>
    </w:p>
    <w:p>
      <w:r>
        <w:t>Type/classifications Asset «</w:t>
      </w:r>
    </w:p>
    <w:p>
      <w:r>
        <w:t>Secured/Unsecured »</w:t>
      </w:r>
    </w:p>
    <w:p>
      <w:r>
        <w:t>Tangible/Intangible "</w:t>
      </w:r>
    </w:p>
    <w:p>
      <w:r>
        <w:t>Assets Encumbered/Unencumbered “</w:t>
      </w:r>
    </w:p>
    <w:p>
      <w:r>
        <w:t>Code maintained by the CD. Asset e as</w:t>
      </w:r>
    </w:p>
    <w:p>
      <w:r>
        <w:t>Asset Location «</w:t>
      </w:r>
    </w:p>
    <w:p>
      <w:r>
        <w:t>Foreign {indicator) Asset ®</w:t>
      </w:r>
    </w:p>
    <w:p>
      <w:r>
        <w:t>Asset Description «</w:t>
      </w:r>
    </w:p>
    <w:p>
      <w:r>
        <w:t>of information Source Asset @</w:t>
      </w:r>
    </w:p>
    <w:p>
      <w:r>
        <w:t>of of Date Discovery Asset e</w:t>
      </w:r>
    </w:p>
    <w:p>
      <w:r>
        <w:t>value of Book assets «</w:t>
      </w:r>
    </w:p>
    <w:p>
      <w:r>
        <w:t>Acquisition Date «</w:t>
      </w:r>
    </w:p>
    <w:p>
      <w:r>
        <w:t>§=6Lifetime e</w:t>
      </w:r>
    </w:p>
    <w:p>
      <w:r>
        <w:t>control of Address, details of having the Name, personfentity current asset contact «</w:t>
      </w:r>
    </w:p>
    <w:p>
      <w:r>
        <w:t>Policy Number Insurance e</w:t>
      </w:r>
    </w:p>
    <w:p>
      <w:r>
        <w:t>Insurance Amount ¢</w:t>
      </w:r>
    </w:p>
    <w:p>
      <w:r>
        <w:t>Renewal Insurance Date «</w:t>
      </w:r>
    </w:p>
    <w:p>
      <w:pPr>
        <w:pStyle w:val="Heading2"/>
      </w:pPr>
      <w:r>
        <w:t>| Attachments policy documents, (Insurance Asset images, etc.)</w:t>
      </w:r>
    </w:p>
    <w:p>
      <w:r>
        <w:t>e</w:t>
      </w:r>
    </w:p>
    <w:p>
      <w:r>
        <w:t>|e Consolidation (if required) Asset</w:t>
      </w:r>
    </w:p>
    <w:p>
      <w:pPr>
        <w:pStyle w:val="Heading1"/>
      </w:pPr>
      <w:r>
        <w:t>4 (if required) Asset Division «</w:t>
      </w:r>
    </w:p>
    <w:p>
      <w:r>
        <w:t>33</w:t>
      </w:r>
    </w:p>
    <w:p>
      <w:r>
        <w:br w:type="page"/>
      </w:r>
    </w:p>
    <w:p>
      <w:pPr>
        <w:pStyle w:val="Heading3"/>
      </w:pPr>
      <w:r>
        <w:t>Asset details referenced Custody transfer from be CD from the ‘Transfer of IP (To service Custody of to</w:t>
      </w:r>
    </w:p>
    <w:p>
      <w:r>
        <w:t>©</w:t>
      </w:r>
    </w:p>
    <w:p>
      <w:r>
        <w:t>Records and CD Assets.</w:t>
      </w:r>
    </w:p>
    <w:p>
      <w:pPr>
        <w:pStyle w:val="Heading3"/>
      </w:pPr>
      <w:r>
        <w:t>reference | the addition G.3 Upon of details, the should automatically asset assign unique number system a</w:t>
      </w:r>
    </w:p>
    <w:p>
      <w:r>
        <w:t>for each (Asset 1D) asset.</w:t>
      </w:r>
    </w:p>
    <w:p>
      <w:pPr>
        <w:pStyle w:val="Heading3"/>
      </w:pPr>
      <w:r>
        <w:t>| The should allow other G.4 (CoC/RV/PRA/Auditors) add modify details system entered by to asset users or</w:t>
      </w:r>
    </w:p>
    <w:p>
      <w:r>
        <w:t>the provided required iP, is granted by the Notification should be IP. sent to gaining access users upon</w:t>
      </w:r>
    </w:p>
    <w:p>
      <w:r>
        <w:t>the within Asset Register the to system. access</w:t>
      </w:r>
    </w:p>
    <w:p>
      <w:r>
        <w:t>a the Memorandum Liquidation To Asser the should enable the Estate, IP mark system to tn prepare or</w:t>
      </w:r>
    </w:p>
    <w:p>
      <w:r>
        <w:t>from the fields entered fetched of should be able assets Asset Register. System part to generate or as a</w:t>
      </w:r>
    </w:p>
    <w:p>
      <w:r>
        <w:t>and download the PDF Register/Memorandum/Liquidation Asset Estate.</w:t>
      </w:r>
    </w:p>
    <w:p>
      <w:r>
        <w:t>The a n should allow the choose and share limited information from IP the system Asset Register with to</w:t>
      </w:r>
    </w:p>
    <w:p>
      <w:r>
        <w:t>the before CoC resolution plans. receiving</w:t>
      </w:r>
    </w:p>
    <w:p>
      <w:pPr>
        <w:pStyle w:val="Heading3"/>
      </w:pPr>
      <w:r>
        <w:t>| The should functionality G.7 provide the consolidate multiple into single divide system to assets asset a or a</w:t>
      </w:r>
    </w:p>
    <w:p>
      <w:r>
        <w:t>single into muitiple asset assets.</w:t>
      </w:r>
    </w:p>
    <w:p>
      <w:pPr>
        <w:pStyle w:val="Heading3"/>
      </w:pPr>
      <w:r>
        <w:t>Asset Valuation G. Report</w:t>
      </w:r>
    </w:p>
    <w:p>
      <w:r>
        <w:t>Se, a on ;</w:t>
      </w:r>
    </w:p>
    <w:p>
      <w:pPr>
        <w:pStyle w:val="Heading1"/>
      </w:pPr>
      <w:r>
        <w:t>Registered Register (Rv appointed the Valuer to The should enable the log and</w:t>
      </w:r>
    </w:p>
    <w:p>
      <w:r>
        <w:t>system Asset in access</w:t>
      </w:r>
    </w:p>
    <w:p>
      <w:r>
        <w:t>and Information/Documents CD from the Records module. Management</w:t>
      </w:r>
    </w:p>
    <w:p>
      <w:r>
        <w:t>The should be able link the documents related particular the system against to to Asset ID. asset a</w:t>
      </w:r>
    </w:p>
    <w:p>
      <w:r>
        <w:t>The should enable Registered Valuers H.3 input valuation data form system (RVs) via to asset entry at a any</w:t>
      </w:r>
    </w:p>
    <w:p>
      <w:r>
        <w:t>during the valuation including before, during, point after completion. The below its indicative process, or</w:t>
      </w:r>
    </w:p>
    <w:p>
      <w:r>
        <w:t>and non-exhaustive fields should be captured the in form. Valuation Asset</w:t>
      </w:r>
    </w:p>
    <w:p>
      <w:r>
        <w:t>value of the Fair asset e</w:t>
      </w:r>
    </w:p>
    <w:p>
      <w:r>
        <w:t>Liquidation of value the asset e</w:t>
      </w:r>
    </w:p>
    <w:p>
      <w:r>
        <w:t>Valuation Approach used ¢</w:t>
      </w:r>
    </w:p>
    <w:p>
      <w:r>
        <w:t>Valuation Methodology used be linked) (CoC meeting minutes to ¢</w:t>
      </w:r>
    </w:p>
    <w:p>
      <w:r>
        <w:t>Assumptions, if * any</w:t>
      </w:r>
    </w:p>
    <w:p>
      <w:r>
        <w:t>Upload of images physical assets *®</w:t>
      </w:r>
    </w:p>
    <w:p>
      <w:r>
        <w:t>of done through mobile Geo-tagging application track the physical geographical assets to ¢ or</w:t>
      </w:r>
    </w:p>
    <w:p>
      <w:r>
        <w:t>location of the asset:</w:t>
      </w:r>
    </w:p>
    <w:p>
      <w:r>
        <w:t>Latitude *</w:t>
      </w:r>
    </w:p>
    <w:p>
      <w:r>
        <w:t>Longitude #</w:t>
      </w:r>
    </w:p>
    <w:p>
      <w:pPr>
        <w:pStyle w:val="Heading3"/>
      </w:pPr>
      <w:r>
        <w:t>by | The should facilitate value of H.4 segregation determine the system security interests held asset to</w:t>
      </w:r>
    </w:p>
    <w:p>
      <w:r>
        <w:t>secured creditors.</w:t>
      </w:r>
    </w:p>
    <w:p>
      <w:pPr>
        <w:pStyle w:val="Heading3"/>
      </w:pPr>
      <w:r>
        <w:t>| The should offer the valuation details for H.5 option both and Liquidation phase system to CIRP and capture</w:t>
      </w:r>
    </w:p>
    <w:p>
      <w:r>
        <w:t>identify significant differences the valuation of in conducted the phases in that the assets two any so</w:t>
      </w:r>
    </w:p>
    <w:p>
      <w:pPr>
        <w:pStyle w:val="Heading3"/>
      </w:pPr>
      <w:r>
        <w:t>of 3" and if appointment a CoC IP valuer required. is can access</w:t>
      </w:r>
    </w:p>
    <w:p>
      <w:pPr>
        <w:pStyle w:val="Heading3"/>
      </w:pPr>
      <w:r>
        <w:t>| should have the ability upload and Valuation H.6 RVs submit and should to Asset Reports send system</w:t>
      </w:r>
    </w:p>
    <w:p>
      <w:r>
        <w:t>notification the the IP is submitted to report once</w:t>
      </w:r>
    </w:p>
    <w:p>
      <w:pPr>
        <w:pStyle w:val="Heading3"/>
      </w:pPr>
      <w:r>
        <w:t>Valuation | of The should H.7 feature Dashboard for providing the overview total system IPs, value asset</w:t>
      </w:r>
    </w:p>
    <w:p>
      <w:r>
        <w:t>a an</w:t>
      </w:r>
    </w:p>
    <w:p>
      <w:pPr>
        <w:pStyle w:val="Heading2"/>
      </w:pPr>
      <w:r>
        <w:t>categorized by such location, class, and various criteria asset type. as</w:t>
      </w:r>
    </w:p>
    <w:p>
      <w:r>
        <w:t>| nner ——. nnn ap</w:t>
      </w:r>
    </w:p>
    <w:p>
      <w:r>
        <w:t>eee mmr, nnn nn o</w:t>
      </w:r>
    </w:p>
    <w:p>
      <w:r>
        <w:t>34</w:t>
      </w:r>
    </w:p>
    <w:p>
      <w:r>
        <w:br w:type="page"/>
      </w:r>
    </w:p>
    <w:p>
      <w:r>
        <w:t>valuation designated The should allow data and like H.8 the IPs reports to system to grant to</w:t>
      </w:r>
    </w:p>
    <w:p>
      <w:r>
        <w:t>access users</w:t>
      </w:r>
    </w:p>
    <w:p>
      <w:r>
        <w:t>outlined the ‘Information following obtaining of confidentiality in CoC/SCC, agreement as a</w:t>
      </w:r>
    </w:p>
    <w:p>
      <w:r>
        <w:t>Memorandum service.</w:t>
      </w:r>
    </w:p>
    <w:p>
      <w:pPr>
        <w:pStyle w:val="Heading3"/>
      </w:pPr>
      <w:r>
        <w:t>» Handover of Assets Records H. &amp;</w:t>
      </w:r>
    </w:p>
    <w:p>
      <w:pPr>
        <w:pStyle w:val="Heading2"/>
      </w:pPr>
      <w:r>
        <w:t>of ownership the data related records provide system should</w:t>
      </w:r>
    </w:p>
    <w:p>
      <w:r>
        <w:t>transfer of The track CD option to to an</w:t>
      </w:r>
    </w:p>
    <w:p>
      <w:r>
        <w:t>debtor the appointed and documents from the directors/erployees of the The IP. corporate to company</w:t>
      </w:r>
    </w:p>
    <w:p>
      <w:r>
        <w:t>non-exhaustive list): below details shall be captured under this (indicative and service</w:t>
      </w:r>
    </w:p>
    <w:p>
      <w:r>
        <w:t>Documents/Information related Sub-categorization for CD’ service) Document (From ‘Master to *</w:t>
      </w:r>
    </w:p>
    <w:p>
      <w:r>
        <w:t>Document Name e</w:t>
      </w:r>
    </w:p>
    <w:p>
      <w:r>
        <w:t>Document Version e</w:t>
      </w:r>
    </w:p>
    <w:p>
      <w:r>
        <w:t>Related documents Names «</w:t>
      </w:r>
    </w:p>
    <w:p>
      <w:r>
        <w:t>transfer before Owner e</w:t>
      </w:r>
    </w:p>
    <w:p>
      <w:r>
        <w:t>after transfer Owner e</w:t>
      </w:r>
    </w:p>
    <w:p>
      <w:r>
        <w:t>Updated Last By e</w:t>
      </w:r>
    </w:p>
    <w:p>
      <w:r>
        <w:t>Ownership update date @</w:t>
      </w:r>
    </w:p>
    <w:p>
      <w:r>
        <w:t>Approved By e</w:t>
      </w:r>
    </w:p>
    <w:p>
      <w:r>
        <w:t>‘Transfer status *</w:t>
      </w:r>
    </w:p>
    <w:p>
      <w:r>
        <w:t>Remarks *</w:t>
      </w:r>
    </w:p>
    <w:p>
      <w:r>
        <w:t>should allow the checklist for tracking custody transfer The and maintain IP asset system to create a</w:t>
      </w:r>
    </w:p>
    <w:p>
      <w:r>
        <w:t>The below details shall be this checklist captured from the Debtor the appointed in Corporate IP. to</w:t>
      </w:r>
    </w:p>
    <w:p>
      <w:r>
        <w:t>(indicative and non-exhaustive list):</w:t>
      </w:r>
    </w:p>
    <w:p>
      <w:r>
        <w:t>Code, Details (Name, Description, Type) Asset e</w:t>
      </w:r>
    </w:p>
    <w:p>
      <w:r>
        <w:t>handed description, Code, (Name, Type, Reason) Asset not over «</w:t>
      </w:r>
    </w:p>
    <w:p>
      <w:r>
        <w:t>Transferred from with information along contact e</w:t>
      </w:r>
    </w:p>
    <w:p>
      <w:r>
        <w:t>Transferred along with information contact to e</w:t>
      </w:r>
    </w:p>
    <w:p>
      <w:r>
        <w:t>Transfer Date *</w:t>
      </w:r>
    </w:p>
    <w:p>
      <w:r>
        <w:t>of transfer Method *</w:t>
      </w:r>
    </w:p>
    <w:p>
      <w:pPr>
        <w:pStyle w:val="Heading3"/>
      </w:pPr>
      <w:r>
        <w:t>after before and transfer Location e</w:t>
      </w:r>
    </w:p>
    <w:p>
      <w:r>
        <w:t>condition Asset e</w:t>
      </w:r>
    </w:p>
    <w:p>
      <w:r>
        <w:t>Approved by «</w:t>
      </w:r>
    </w:p>
    <w:p>
      <w:r>
        <w:t>Transfer status e</w:t>
      </w:r>
    </w:p>
    <w:p>
      <w:r>
        <w:t>Remarks ¢</w:t>
      </w:r>
    </w:p>
    <w:p>
      <w:pPr>
        <w:pStyle w:val="Heading3"/>
      </w:pPr>
      <w:r>
        <w:t>authorized Director/Partner/Shareholder/Promoter) “Both person from the (including should the {P CD or</w:t>
      </w:r>
    </w:p>
    <w:p>
      <w:r>
        <w:t>update the transfer details the have document and to asset system. in access</w:t>
      </w:r>
    </w:p>
    <w:p>
      <w:r>
        <w:t>excel sheet format The should provide upload the transfer details which option in system to asset an an</w:t>
      </w:r>
    </w:p>
    <w:p>
      <w:r>
        <w:t>the metadata shall populated the in get system. as</w:t>
      </w:r>
    </w:p>
    <w:p>
      <w:r>
        <w:t>Transfer Transfer The should allow the provide limited fields, such Status, IP Date, to system to access as</w:t>
      </w:r>
    </w:p>
    <w:p>
      <w:r>
        <w:t>and {BBI. NCLT etc. to</w:t>
      </w:r>
    </w:p>
    <w:p>
      <w:r>
        <w:t>1.1.6 Resolution/Repayment Plan</w:t>
      </w:r>
    </w:p>
    <w:p>
      <w:r>
        <w:t>final resolution/repayment pian for Resolution/Repayrnent plan module shall be used the reviving The once a</w:t>
      </w:r>
    </w:p>
    <w:p>
      <w:pPr>
        <w:pStyle w:val="Heading1"/>
      </w:pPr>
      <w:r>
        <w:t>“Ty. facilitates the debtor individuals undergoing passed by nd publishing (CD) CIRP is NCLT, It corporate or</w:t>
      </w:r>
    </w:p>
    <w:p>
      <w:r>
        <w:t>35</w:t>
      </w:r>
    </w:p>
    <w:p>
      <w:r>
        <w:br w:type="page"/>
      </w:r>
    </w:p>
    <w:p>
      <w:r>
        <w:t>of the Eo! invite potential resolution applicants evaluation of the submitted to (PRA), Eol and creation responses</w:t>
      </w:r>
    </w:p>
    <w:p>
      <w:r>
        <w:t>of final list of PRAs.</w:t>
      </w:r>
    </w:p>
    <w:p>
      <w:pPr>
        <w:pStyle w:val="Heading3"/>
      </w:pPr>
      <w:r>
        <w:t>Publishing ) AS Eol</w:t>
      </w:r>
    </w:p>
    <w:p>
      <w:pPr>
        <w:pStyle w:val="Heading3"/>
      </w:pPr>
      <w:r>
        <w:t>Expression the form The iP interest (through Aa E for (IEo!) should allow the Invitation of system to create</w:t>
      </w:r>
    </w:p>
    <w:p>
      <w:r>
        <w:t>dynamic form feature) and the link the form should be accessible the Resolution prospective to to</w:t>
      </w:r>
    </w:p>
    <w:p>
      <w:r>
        <w:t>Applicants (PRA)</w:t>
      </w:r>
    </w:p>
    <w:p>
      <w:r>
        <w:t>| The should A.2 provide release for ail of option |EO! should system to CD. System assets one or more or</w:t>
      </w:r>
    </w:p>
    <w:p>
      <w:r>
        <w:t>of the link the of bifurcation assets prompt Minutes CoC meeting approving for sale all to in user case</w:t>
      </w:r>
    </w:p>
    <w:p>
      <w:r>
        <w:t>being considered for IEOI. assets not</w:t>
      </w:r>
    </w:p>
    <w:p>
      <w:r>
        <w:t>| dynamic The should allow A.3 the eligibility fields form (through system IP criteria in IEO! forms to create</w:t>
      </w:r>
    </w:p>
    <w:p>
      <w:r>
        <w:t>feature). Indicative data be recorded the eligibility list in criteria to are:</w:t>
      </w:r>
    </w:p>
    <w:p>
      <w:r>
        <w:t>Body Corporates/Individuals: For Minimum Consolidated Net-Worth ¢</w:t>
      </w:r>
    </w:p>
    <w:p>
      <w:r>
        <w:t>Financial Funds/Trusts/ARCs/NBFCs: For tnstitutions/PE Minimum under Asset Management *</w:t>
      </w:r>
    </w:p>
    <w:p>
      <w:r>
        <w:t>funds deployed the immediately financial (AUM) in preceding completed or year</w:t>
      </w:r>
    </w:p>
    <w:p>
      <w:r>
        <w:t>For Joint Investors: Worth of all jointly Net investors acting *</w:t>
      </w:r>
    </w:p>
    <w:p>
      <w:r>
        <w:t>Refundable deposit submitted e</w:t>
      </w:r>
    </w:p>
    <w:p>
      <w:r>
        <w:t>| The should have feature A.4 download the draft form word format [EO| in pre-defined in system to</w:t>
      </w:r>
    </w:p>
    <w:p>
      <w:r>
        <w:t>template which should following: the contain</w:t>
      </w:r>
    </w:p>
    <w:p>
      <w:r>
        <w:t>Pre-popuiated details about the available the CD in system *</w:t>
      </w:r>
    </w:p>
    <w:p>
      <w:r>
        <w:t>Sample clauses ¢</w:t>
      </w:r>
    </w:p>
    <w:p>
      <w:r>
        <w:t>able should be upload the final of document IP version EO] the in to system.</w:t>
      </w:r>
    </w:p>
    <w:p>
      <w:r>
        <w:t>| The should enable the A.5 through which should auto-populate iP Form G fields system to certain prepare</w:t>
      </w:r>
    </w:p>
    <w:p>
      <w:r>
        <w:t>based data within the should existing be able manually IP additional system. to enter on any</w:t>
      </w:r>
    </w:p>
    <w:p>
      <w:r>
        <w:t>information, should be able format the which System G be downloaded Form in PDF to generate can</w:t>
      </w:r>
    </w:p>
    <w:p>
      <w:r>
        <w:t>by the The fields of IP. Form G ‘INVITATION FOR EXPRESSION OF INTEREST’ available in IBBI —</w:t>
      </w:r>
    </w:p>
    <w:p>
      <w:r>
        <w:t>website which shall be digitized the ‘Appendices’ in iPIE is given in section.</w:t>
      </w:r>
    </w:p>
    <w:p>
      <w:r>
        <w:t>| G The should allow the send A.6 the document and website through system IP IEol Form IBB! to API to</w:t>
      </w:r>
    </w:p>
    <w:p>
      <w:r>
        <w:t>integration.</w:t>
      </w:r>
    </w:p>
    <w:p>
      <w:r>
        <w:t>The should allow the A.7__| IP ‘Quotations Information’ system navigate service quotations data to to to enter</w:t>
      </w:r>
    </w:p>
    <w:p>
      <w:r>
        <w:t>received from Newspaper vendors.</w:t>
      </w:r>
    </w:p>
    <w:p>
      <w:r>
        <w:t>| The should allow upload the publication details such dates, A.8 IP location, system jurisdiction, to as</w:t>
      </w:r>
    </w:p>
    <w:p>
      <w:r>
        <w:t>details (by fetching from selected of publication (should be quotes), saved auto cost in newspaper</w:t>
      </w:r>
    </w:p>
    <w:p>
      <w:r>
        <w:t>module), Finance/Cost management etc.</w:t>
      </w:r>
    </w:p>
    <w:p>
      <w:r>
        <w:t>| of Incase the should facilitate the of the Resolution A.g PIRP, presentation Plan by the system Base (BRP)</w:t>
      </w:r>
    </w:p>
    <w:p>
      <w:r>
        <w:t>the should enable the conduct seek IP CoC. It IP voting approval the pian. If to the to event to BRP a on</w:t>
      </w:r>
    </w:p>
    <w:p>
      <w:r>
        <w:t>approved by should allow perform is CoC, the the procedure of not IP of system to Expression same</w:t>
      </w:r>
    </w:p>
    <w:p>
      <w:r>
        <w:t>publishing the Interest (Eol) in Insolvency Resolution Corporate Process {CIRP). as</w:t>
      </w:r>
    </w:p>
    <w:p>
      <w:pPr>
        <w:pStyle w:val="Heading3"/>
      </w:pPr>
      <w:r>
        <w:t>Submission Potential Response Applicants Final List of Resolution B. Eol &amp; -</w:t>
      </w:r>
    </w:p>
    <w:p>
      <w:pPr>
        <w:pStyle w:val="Heading1"/>
      </w:pPr>
      <w:r>
        <w:t>themselves, register Resolution Applicants P The should allow the prospective (PRAs) system</w:t>
      </w:r>
    </w:p>
    <w:p>
      <w:r>
        <w:t>to access</w:t>
      </w:r>
    </w:p>
    <w:p>
      <w:r>
        <w:t>the link mentioned the public and submit their interest the form. |Eol announcement to in as response</w:t>
      </w:r>
    </w:p>
    <w:p>
      <w:pPr>
        <w:pStyle w:val="Heading3"/>
      </w:pPr>
      <w:r>
        <w:t>eligibility criteria {| The should allow the fill B.2 required details, fields system PRAs and upload the to</w:t>
      </w:r>
    </w:p>
    <w:p>
      <w:pPr>
        <w:pStyle w:val="Heading2"/>
      </w:pPr>
      <w:r>
        <w:t>| | relevant documents.</w:t>
      </w:r>
    </w:p>
    <w:p>
      <w:r>
        <w:t>36</w:t>
      </w:r>
    </w:p>
    <w:p>
      <w:r>
        <w:br w:type="page"/>
      </w:r>
    </w:p>
    <w:p>
      <w:r>
        <w:t>any should notification The submitted by send the PRA. B.3 IP Eo! is system to once a response</w:t>
      </w:r>
    </w:p>
    <w:p>
      <w:r>
        <w:t>uploaded documents The should enable the the overall capabilities of the and B.4 IP view PRA systern to</w:t>
      </w:r>
    </w:p>
    <w:p>
      <w:r>
        <w:t>‘Provisional list of mark the eligible which should add the PRASs’, Links PRA PRA to request to as</w:t>
      </w:r>
    </w:p>
    <w:p>
      <w:r>
        <w:t>platforms shall be available for related information from other verify MCA private IP to company or 21</w:t>
      </w:r>
    </w:p>
    <w:p>
      <w:r>
        <w:t>of their details. The shall be notified of acceptance rejection PRA response, company or</w:t>
      </w:r>
    </w:p>
    <w:p>
      <w:r>
        <w:t>The should provide the the along with of option reject Eol rejection B.5 iP system to to response reasons</w:t>
      </w:r>
    </w:p>
    <w:p>
      <w:r>
        <w:t>mark the for ‘Ratification with CoC’. EOI or response</w:t>
      </w:r>
    </w:p>
    <w:p>
      <w:r>
        <w:t>should have feature for If the marked for ratification with the B.6 EOI is COC, IP system to response a</w:t>
      </w:r>
    </w:p>
    <w:p>
      <w:r>
        <w:t>declared update the record with ‘Eligible declared by ‘Ineligible by along with EO! options CoC’ CoC’ or</w:t>
      </w:r>
    </w:p>
    <w:p>
      <w:r>
        <w:t>of their The shall be notified of CoC meeting minutes. PRA rejection acceptance or response.</w:t>
      </w:r>
    </w:p>
    <w:p>
      <w:r>
        <w:t>for submitting The should allow the reconsideration grievance and B.7 PRAs raise system to request a</w:t>
      </w:r>
    </w:p>
    <w:p>
      <w:r>
        <w:t>along with attachments of clarification. with the regarding the submitted initiate conversation IP Eol a</w:t>
      </w:r>
    </w:p>
    <w:p>
      <w:r>
        <w:t>The would notification whenever such raised. IP receive is request a any</w:t>
      </w:r>
    </w:p>
    <w:p>
      <w:pPr>
        <w:pStyle w:val="Heading3"/>
      </w:pPr>
      <w:r>
        <w:t>should allow The system the the change of the (accepted/rejected/etc) the Eol grievance B.8 IP to status on</w:t>
      </w:r>
    </w:p>
    <w:p>
      <w:r>
        <w:t>and clarification provided, would be able change the (Accepted/Rejected/etc) of raised the IP to status</w:t>
      </w:r>
    </w:p>
    <w:p>
      <w:r>
        <w:t>the if required. Eol,</w:t>
      </w:r>
    </w:p>
    <w:p>
      <w:r>
        <w:t>send The should enable the publish the provisional list of eligible and the [P PRAs it CoC to to system</w:t>
      </w:r>
    </w:p>
    <w:p>
      <w:r>
        <w:t>should be able submit objections and the all the for their objections Feedback. PRAs PRAs PRA to to or</w:t>
      </w:r>
    </w:p>
    <w:p>
      <w:r>
        <w:t>list the platform. iPIE on</w:t>
      </w:r>
    </w:p>
    <w:p>
      <w:r>
        <w:t>should enable the letter detailing the for ineligibility The and iP rejection system to generate a reason</w:t>
      </w:r>
    </w:p>
    <w:p>
      <w:r>
        <w:t>the ineligible send it PRAs. to</w:t>
      </w:r>
    </w:p>
    <w:p>
      <w:r>
        <w:t>finally of shortlisted ‘Final and publish The should atlow the mark the List IP PRAs PRAs’ to system as</w:t>
      </w:r>
    </w:p>
    <w:p>
      <w:r>
        <w:t>the through tool. CoC Communications to same</w:t>
      </w:r>
    </w:p>
    <w:p>
      <w:r>
        <w:t>for ineligible from ‘Final of if should have list required along mark PRAs’, The B.12 option IP PRAs system to</w:t>
      </w:r>
    </w:p>
    <w:p>
      <w:pPr>
        <w:pStyle w:val="Heading2"/>
      </w:pPr>
      <w:r>
        <w:t>justification for ineligible of proof. with marking along with uploading</w:t>
      </w:r>
    </w:p>
    <w:p>
      <w:pPr>
        <w:pStyle w:val="Heading3"/>
      </w:pPr>
      <w:r>
        <w:t>RFRP of ) . . oe Publishing Creation &amp; VDR</w:t>
      </w:r>
    </w:p>
    <w:p>
      <w:pPr>
        <w:pStyle w:val="Heading3"/>
      </w:pPr>
      <w:r>
        <w:t>Resolution (RFRP) defining form The allow the Request for Plan by</w:t>
      </w:r>
    </w:p>
    <w:p>
      <w:r>
        <w:t>should the its C1 IP system to create</w:t>
      </w:r>
    </w:p>
    <w:p>
      <w:r>
        <w:t>attributes attributes, configure evaluation fields with qualitative and quantitative (through matrix</w:t>
      </w:r>
    </w:p>
    <w:p>
      <w:r>
        <w:t>form feature). The attributes of evaluation include the following dynamic quantitative matrix may</w:t>
      </w:r>
    </w:p>
    <w:p>
      <w:r>
        <w:t>non-exhaustive list): (indicative and</w:t>
      </w:r>
    </w:p>
    <w:p>
      <w:r>
        <w:t>Upfront Cash Financial Creditors Resolution Plan Payment to as per *</w:t>
      </w:r>
    </w:p>
    <w:p>
      <w:r>
        <w:t>for Creditors including Upfront Cash Financial Creditors factoring Financial Payment NPV to e</w:t>
      </w:r>
    </w:p>
    <w:p>
      <w:r>
        <w:t>(Tiered of Rate Discounting)</w:t>
      </w:r>
    </w:p>
    <w:p>
      <w:r>
        <w:t>factoring for all (other than Financia! Creditors) including Upfront Cash Creditors NPV Payment ¢</w:t>
      </w:r>
    </w:p>
    <w:p>
      <w:r>
        <w:t>of such Creditors (Tiered Discounting) Rate to</w:t>
      </w:r>
    </w:p>
    <w:p>
      <w:r>
        <w:t>allotted Creditors within months from Effective Equity money) Date (post to @ xx</w:t>
      </w:r>
    </w:p>
    <w:p>
      <w:r>
        <w:t>capital and Fresh infusion for working capital expenditure the Equity/ quasi-Equity sustain to «</w:t>
      </w:r>
    </w:p>
    <w:p>
      <w:r>
        <w:t>of the Debtor within from Effective operations Corporate Date xx years</w:t>
      </w:r>
    </w:p>
    <w:p>
      <w:r>
        <w:t>C2 should provide release for ali of should The option RFRP CD. System assets system to or more or</w:t>
      </w:r>
    </w:p>
    <w:p>
      <w:r>
        <w:t>one</w:t>
      </w:r>
    </w:p>
    <w:p>
      <w:r>
        <w:t>link the of bifurcation of for sale all the Minutes meeting approving in CoC prompt to assets user case</w:t>
      </w:r>
    </w:p>
    <w:p>
      <w:r>
        <w:t>considered for being RFRP. assets not</w:t>
      </w:r>
    </w:p>
    <w:p>
      <w:r>
        <w:t>pre-defined should have feature draft of editable template and download C3 The RFRP in | system create a</w:t>
      </w:r>
    </w:p>
    <w:p>
      <w:pPr>
        <w:pStyle w:val="Heading1"/>
      </w:pPr>
      <w:r>
        <w:t>document the the should be able upload the final of IP version RFRP in to system. same. -</w:t>
      </w:r>
    </w:p>
    <w:p>
      <w:r>
        <w:t>3 7</w:t>
      </w:r>
    </w:p>
    <w:p>
      <w:pPr>
        <w:pStyle w:val="Heading2"/>
      </w:pPr>
      <w:r>
        <w:t>eh Ken andpa</w:t>
      </w:r>
    </w:p>
    <w:p>
      <w:r>
        <w:br w:type="page"/>
      </w:r>
    </w:p>
    <w:p>
      <w:r>
        <w:t>| should allow VDR link byn relevant documents | DMS The C.4 the marking the system iP from to generate a</w:t>
      </w:r>
    </w:p>
    <w:p>
      <w:r>
        <w:t>uploading the documents relevant for due diligence along with PRAs managing control for or access</w:t>
      </w:r>
    </w:p>
    <w:p>
      <w:r>
        <w:t>the (initially the should be provided only of ‘Final of List PRAs’). should also to contacts IP same access</w:t>
      </w:r>
    </w:p>
    <w:p>
      <w:r>
        <w:t>be able add the metadata fields be required displayed to in VDR. to</w:t>
      </w:r>
    </w:p>
    <w:p>
      <w:r>
        <w:t>| The should have C.5 by additional of system option VDR through form to request PRA to access any users a</w:t>
      </w:r>
    </w:p>
    <w:p>
      <w:r>
        <w:t>which should the details of login of the be ID added in along with authorization capture VDR to user</w:t>
      </w:r>
    </w:p>
    <w:p>
      <w:r>
        <w:t>details.</w:t>
      </w:r>
    </w:p>
    <w:p>
      <w:pPr>
        <w:pStyle w:val="Heading1"/>
      </w:pPr>
      <w:r>
        <w:t>_ The should have the IP and for meeting e-voting services consultation to CoC management easy access and approvals throughout the RFRP preparation process</w:t>
      </w:r>
    </w:p>
    <w:p>
      <w:r>
        <w:t>The should allow the share the IP link the document, Information system RFRP containing RFRP to</w:t>
      </w:r>
    </w:p>
    <w:p>
      <w:r>
        <w:t>Memorandum along with the timeline, other attributes and link the the ‘Final steps, VDR to to access</w:t>
      </w:r>
    </w:p>
    <w:p>
      <w:r>
        <w:t>of PRAS’. list</w:t>
      </w:r>
    </w:p>
    <w:p>
      <w:r>
        <w:t>The should allow the modify the if IP required. should be able fink system to RFRP, IP the CoC to</w:t>
      </w:r>
    </w:p>
    <w:p>
      <w:r>
        <w:t>of approval while modifying minutes the The modified along with updated RFRP. RFRP attributes</w:t>
      </w:r>
    </w:p>
    <w:p>
      <w:r>
        <w:t>should be notified all ‘Final list of PRAs’. to</w:t>
      </w:r>
    </w:p>
    <w:p>
      <w:r>
        <w:t>of the similar in PPIRP, shall be performed by IP invite resolution applicants steps prospective to case</w:t>
      </w:r>
    </w:p>
    <w:p>
      <w:r>
        <w:t>submit Alternate plans (PRAs} if the approved earlier. to (BAP) BRP not is</w:t>
      </w:r>
    </w:p>
    <w:p>
      <w:pPr>
        <w:pStyle w:val="Heading1"/>
      </w:pPr>
      <w:r>
        <w:t>Submission: -RFRP. Response Evaluation. DY &amp; ;</w:t>
      </w:r>
    </w:p>
    <w:p>
      <w:pPr>
        <w:pStyle w:val="Heading3"/>
      </w:pPr>
      <w:r>
        <w:t>Sthe for PRAs) relevant RERP link, The should allow the PRAS</w:t>
      </w:r>
    </w:p>
    <w:p>
      <w:r>
        <w:t>(Final list of system VDR to access</w:t>
      </w:r>
    </w:p>
    <w:p>
      <w:r>
        <w:t>documents, and evaluation form for submitting their proposal/response matrix RFRP. to</w:t>
      </w:r>
    </w:p>
    <w:p>
      <w:r>
        <w:t>The should provide option for PRAs raise further system VDR to to to post a message on any</w:t>
      </w:r>
    </w:p>
    <w:p>
      <w:r>
        <w:t>clarification. The submitted by shall be visible all and their IP PRAs with representatives to response</w:t>
      </w:r>
    </w:p>
    <w:p>
      <w:r>
        <w:t>should facilitate notifications VDR. System both for further the in clarification to (request access cases</w:t>
      </w:r>
    </w:p>
    <w:p>
      <w:r>
        <w:t>and by IP), response</w:t>
      </w:r>
    </w:p>
    <w:p>
      <w:r>
        <w:t>frequency The should allow the IP monitor such of metrics accessing of system VDR, to as no. users</w:t>
      </w:r>
    </w:p>
    <w:p>
      <w:r>
        <w:t>time VDR, spent etc. access, on</w:t>
      </w:r>
    </w:p>
    <w:p>
      <w:r>
        <w:t>| The shouid facilitate D.4 submit their proposals, the PRAs complete evatuation fields, system to matrix and</w:t>
      </w:r>
    </w:p>
    <w:p>
      <w:r>
        <w:t>upload relevant documents. The proposal/Resolution Plan be password protected and encrypted, must</w:t>
      </w:r>
    </w:p>
    <w:p>
      <w:r>
        <w:t>with the password decryption key shared exclusively with the IP. or</w:t>
      </w:r>
    </w:p>
    <w:p>
      <w:r>
        <w:t>| to “Ds notification The should send the submission of from IP the proposal system PRA. Upon any</w:t>
      </w:r>
    </w:p>
    <w:p>
      <w:r>
        <w:t>| The should enable the download D.6 the submitted documents the system IP in proposal form and to enter</w:t>
      </w:r>
    </w:p>
    <w:p>
      <w:r>
        <w:t>the for each proposals/aiternate plans along with commentsjjustification, (PPIRP) should be IP score</w:t>
      </w:r>
    </w:p>
    <w:p>
      <w:r>
        <w:t>able upload the detailed done scoring sheet the evaluation to against matrix. |</w:t>
      </w:r>
    </w:p>
    <w:p>
      <w:r>
        <w:t>| of shouid allow D.7 In PPRIP, the the of the alternate IP plans submitted system to and enter case score</w:t>
      </w:r>
    </w:p>
    <w:p>
      <w:r>
        <w:t>mark the Alternate Plan should from if Best (BAP). System also the the better IP BAP is than capture</w:t>
      </w:r>
    </w:p>
    <w:p>
      <w:r>
        <w:t>BRP.</w:t>
      </w:r>
    </w:p>
    <w:p>
      <w:r>
        <w:t>D.8 where the value of total exceeds In the should enable INR Cr, the assets system IP to |* cases 100</w:t>
      </w:r>
    </w:p>
    <w:p>
      <w:r>
        <w:t>upload marketing for of sale before of for the creation RFRP and publish strategy assets assets a</w:t>
      </w:r>
    </w:p>
    <w:p>
      <w:r>
        <w:t>the for approval. CoC's same</w:t>
      </w:r>
    </w:p>
    <w:p>
      <w:r>
        <w:t>Thesystem should link the of approval with when bifurcated minutes CoC meeting RFRP sale assets *</w:t>
      </w:r>
    </w:p>
    <w:p>
      <w:r>
        <w:t>considered, is</w:t>
      </w:r>
    </w:p>
    <w:p>
      <w:pPr>
        <w:pStyle w:val="Heading3"/>
      </w:pPr>
      <w:r>
        <w:t>&amp; — Plan Finalization SubmissiontoNCLT | —_ | £,</w:t>
      </w:r>
    </w:p>
    <w:p>
      <w:r>
        <w:t>_</w:t>
      </w:r>
    </w:p>
    <w:p>
      <w:r>
        <w:t>=</w:t>
      </w:r>
    </w:p>
    <w:p>
      <w:r>
        <w:br w:type="page"/>
      </w:r>
    </w:p>
    <w:p>
      <w:r>
        <w:t>each evaluation sheets for (based the The should allow the the PRA scoring IP system to generate</w:t>
      </w:r>
    </w:p>
    <w:p>
      <w:r>
        <w:t>on</w:t>
      </w:r>
    </w:p>
    <w:p>
      <w:r>
        <w:t>publish the through communication tool. done in the and CoC iPIE previous step) to same</w:t>
      </w:r>
    </w:p>
    <w:p>
      <w:pPr>
        <w:pStyle w:val="Heading3"/>
      </w:pPr>
      <w:r>
        <w:t>resolution plan approval received from The The should be able mark the final is CoC. system to</w:t>
      </w:r>
    </w:p>
    <w:p>
      <w:r>
        <w:t>once</w:t>
      </w:r>
    </w:p>
    <w:p>
      <w:r>
        <w:t>of final plan conducted with should be and results for selection resolution CoC meeting minutes voting</w:t>
      </w:r>
    </w:p>
    <w:p>
      <w:r>
        <w:t>attached while marking the final plan.</w:t>
      </w:r>
    </w:p>
    <w:p>
      <w:r>
        <w:t>|</w:t>
      </w:r>
    </w:p>
    <w:p>
      <w:r>
        <w:t>(if conducted) through should be able the of Challenge manual The Swiss system to capture outcome</w:t>
      </w:r>
    </w:p>
    <w:p>
      <w:r>
        <w:t>Challenge method shal! be form and Resolution Plan finalized result of the the Swiss entry as a</w:t>
      </w:r>
    </w:p>
    <w:p>
      <w:r>
        <w:t>captured uploaded below fields (non-exhaustive list) should be in the Swiss the The indicative in system.</w:t>
      </w:r>
    </w:p>
    <w:p>
      <w:r>
        <w:t>form. Challenge outcome</w:t>
      </w:r>
    </w:p>
    <w:p>
      <w:r>
        <w:t>proposal details of first approved plan Original the ¢</w:t>
      </w:r>
    </w:p>
    <w:p>
      <w:pPr>
        <w:pStyle w:val="Heading3"/>
      </w:pPr>
      <w:r>
        <w:t>proponent details Original ¢</w:t>
      </w:r>
    </w:p>
    <w:p>
      <w:pPr>
        <w:pStyle w:val="Heading3"/>
      </w:pPr>
      <w:r>
        <w:t>proposal details Fina! «</w:t>
      </w:r>
    </w:p>
    <w:p>
      <w:pPr>
        <w:pStyle w:val="Heading3"/>
      </w:pPr>
      <w:r>
        <w:t>Final proponent details e</w:t>
      </w:r>
    </w:p>
    <w:p>
      <w:r>
        <w:t>Decision outcome</w:t>
      </w:r>
    </w:p>
    <w:p>
      <w:r>
        <w:t>Evaluation criteria</w:t>
      </w:r>
    </w:p>
    <w:p>
      <w:r>
        <w:t>Approvals from CoC e</w:t>
      </w:r>
    </w:p>
    <w:p>
      <w:r>
        <w:t>list for distribution of proceeds during should allow the configure the Waterfall The IP priority system to</w:t>
      </w:r>
    </w:p>
    <w:p>
      <w:r>
        <w:t>plan finalization and publish the the for approval. CoC to same</w:t>
      </w:r>
    </w:p>
    <w:p>
      <w:r>
        <w:t>populate waterfall fields based claims value and resolution The should be able the to auto system on</w:t>
      </w:r>
    </w:p>
    <w:p>
      <w:r>
        <w:t>attributes. pian</w:t>
      </w:r>
    </w:p>
    <w:p>
      <w:r>
        <w:t>during Resolution implementation should allow the add the distribution The amounts system to user</w:t>
      </w:r>
    </w:p>
    <w:p>
      <w:r>
        <w:t>for each attach the approval phase and against CoC meeting meetings amount.</w:t>
      </w:r>
    </w:p>
    <w:p>
      <w:r>
        <w:t>should the Personal the allow upioad of individual Insolvency, the Guarantor (PG) in to system case</w:t>
      </w:r>
    </w:p>
    <w:p>
      <w:pPr>
        <w:pStyle w:val="Heading3"/>
      </w:pPr>
      <w:r>
        <w:t>(indicative field list below) the form. details The proposed Plan’ and required given in ‘Repayment enter</w:t>
      </w:r>
    </w:p>
    <w:p>
      <w:pPr>
        <w:pStyle w:val="Heading3"/>
      </w:pPr>
      <w:r>
        <w:t>RP accessible the for and should be able modify analysis submitted plan should be by PG comments. to</w:t>
      </w:r>
    </w:p>
    <w:p>
      <w:pPr>
        <w:pStyle w:val="Heading3"/>
      </w:pPr>
      <w:r>
        <w:t>of the plan, if required. and updated versions create</w:t>
      </w:r>
    </w:p>
    <w:p>
      <w:r>
        <w:t>Fee RP to</w:t>
      </w:r>
    </w:p>
    <w:p>
      <w:r>
        <w:t>Termof plan repayment *</w:t>
      </w:r>
    </w:p>
    <w:p>
      <w:r>
        <w:t>budget for Minimum repayment e</w:t>
      </w:r>
    </w:p>
    <w:p>
      <w:r>
        <w:t>through add exclusion Mark excluded details populated Register; (Asset Asset type) assets *¢</w:t>
      </w:r>
    </w:p>
    <w:p>
      <w:r>
        <w:t>value Security Interest repayment e</w:t>
      </w:r>
    </w:p>
    <w:p>
      <w:r>
        <w:t>Reduction payable creditors in to amount e¢</w:t>
      </w:r>
    </w:p>
    <w:p>
      <w:r>
        <w:t>of for the of the debt of the the be used Part income repayment guarantor to e</w:t>
      </w:r>
    </w:p>
    <w:p>
      <w:r>
        <w:t>upload their of the plan, publish the Plan The should enable the Repayment RP to assessment system</w:t>
      </w:r>
    </w:p>
    <w:p>
      <w:r>
        <w:t>schedule along with their creditors, meetings using Meeting Management assessment report to</w:t>
      </w:r>
    </w:p>
    <w:p>
      <w:r>
        <w:t>the tool. and resolutions for the Plan via e-Voting service, voting Repayment generate on</w:t>
      </w:r>
    </w:p>
    <w:p>
      <w:r>
        <w:t>publish and link the the The should allow the the meeting minutes Repayment RP to system to same</w:t>
      </w:r>
    </w:p>
    <w:p>
      <w:r>
        <w:t>Plan.</w:t>
      </w:r>
    </w:p>
    <w:p>
      <w:r>
        <w:t>approved by Relevant documents and the available fields the final resolution/repayment plan CoC.</w:t>
      </w:r>
    </w:p>
    <w:p>
      <w:r>
        <w:t>from metadata captured the shall be fetched in auto system.</w:t>
      </w:r>
    </w:p>
    <w:p>
      <w:r>
        <w:t>for order The should enable the the Bankruptcy PG in rejection initiate is to system case user process</w:t>
      </w:r>
    </w:p>
    <w:p>
      <w:r>
        <w:t>plan passed by non-implementation of the NCLT repayment or</w:t>
      </w:r>
    </w:p>
    <w:p>
      <w:r>
        <w:br w:type="page"/>
      </w:r>
    </w:p>
    <w:p>
      <w:pPr>
        <w:pStyle w:val="Heading2"/>
      </w:pPr>
      <w:r>
        <w:t>plan. | The should aliow the mark the who voted the E.a2 IP Dissenting FCs against system to</w:t>
      </w:r>
    </w:p>
    <w:p>
      <w:pPr>
        <w:pStyle w:val="Heading2"/>
      </w:pPr>
      <w:r>
        <w:t>Resolution Rejection Acceptance OF Plan. of &amp; oe</w:t>
      </w:r>
    </w:p>
    <w:p>
      <w:pPr>
        <w:pStyle w:val="Heading2"/>
      </w:pPr>
      <w:r>
        <w:t>assed through decision the order by API NCLT NCLT and able fetch | The should be</w:t>
      </w:r>
    </w:p>
    <w:p>
      <w:r>
        <w:t>F.r system capture to</w:t>
      </w:r>
    </w:p>
    <w:p>
      <w:r>
        <w:t>integration.</w:t>
      </w:r>
    </w:p>
    <w:p>
      <w:r>
        <w:t>| The should following modules and based decision invoke the services NCLT captured: F.2 its system on</w:t>
      </w:r>
    </w:p>
    <w:p>
      <w:r>
        <w:t>Resolution Plan accepted Resolution implementation and monitoring. ¢</w:t>
      </w:r>
    </w:p>
    <w:p>
      <w:r>
        <w:t>-</w:t>
      </w:r>
    </w:p>
    <w:p>
      <w:r>
        <w:t>— Resolution Pian rejected Liquidation Implementation and The should monitoring. status get e case</w:t>
      </w:r>
    </w:p>
    <w:p>
      <w:r>
        <w:t>changed from ‘Under ‘Under Liquidation’ and the |Pfother stakeholders should CIRP’ to get</w:t>
      </w:r>
    </w:p>
    <w:p>
      <w:r>
        <w:t>notified.</w:t>
      </w:r>
    </w:p>
    <w:p>
      <w:r>
        <w:t>of of revised resolution plan, the will be notified for further of In requirement RP ¢ case a course</w:t>
      </w:r>
    </w:p>
    <w:p>
      <w:r>
        <w:t>action</w:t>
      </w:r>
    </w:p>
    <w:p>
      <w:r>
        <w:t>to of if of order re-initiate the publishing the G) the plans F.3 In NCLT IEo! (Form case passes process none</w:t>
      </w:r>
    </w:p>
    <w:p>
      <w:r>
        <w:t>should from approved, allow the the creating link till plan IP IEol system to repeat are process</w:t>
      </w:r>
    </w:p>
    <w:p>
      <w:r>
        <w:t>finalization.</w:t>
      </w:r>
    </w:p>
    <w:p>
      <w:pPr>
        <w:pStyle w:val="Heading3"/>
      </w:pPr>
      <w:r>
        <w:t>_Contravention Resolution of Plan</w:t>
      </w:r>
    </w:p>
    <w:p>
      <w:pPr>
        <w:pStyle w:val="Heading2"/>
      </w:pPr>
      <w:r>
        <w:t>report the preparation initiate whenever of contravention to the system should allow the The IP</w:t>
      </w:r>
    </w:p>
    <w:p>
      <w:r>
        <w:t>debtor, of officers creditors whom the approved resolution plan its corporate any or or any person on</w:t>
      </w:r>
    </w:p>
    <w:p>
      <w:r>
        <w:t>binding, knowingly and willfully of the of such resolution plan abets such is contravenes terms any or</w:t>
      </w:r>
    </w:p>
    <w:p>
      <w:r>
        <w:t>contravention.</w:t>
      </w:r>
    </w:p>
    <w:p>
      <w:r>
        <w:t>| should allow the collate/fetch data from other and fill The modules the other details iPIE G.2 IP to system</w:t>
      </w:r>
    </w:p>
    <w:p>
      <w:r>
        <w:t>draft following manually shall include details the The the (indicative in Contravention Report. report</w:t>
      </w:r>
    </w:p>
    <w:p>
      <w:r>
        <w:t>list): and non-exhaustive</w:t>
      </w:r>
    </w:p>
    <w:p>
      <w:r>
        <w:t>of of plan contravention Date ¢</w:t>
      </w:r>
    </w:p>
    <w:p>
      <w:r>
        <w:t>Contravening Party e</w:t>
      </w:r>
    </w:p>
    <w:p>
      <w:r>
        <w:t>Details of Contravention(s) «</w:t>
      </w:r>
    </w:p>
    <w:p>
      <w:r>
        <w:t>Clauses of the Plan contravened e</w:t>
      </w:r>
    </w:p>
    <w:p>
      <w:r>
        <w:t>| The should provide download the word format G3 option Contravention Report in with system to some</w:t>
      </w:r>
    </w:p>
    <w:p>
      <w:r>
        <w:t>pre-populated details and editable sample clauses the pre-defined template. should be able IP per as</w:t>
      </w:r>
    </w:p>
    <w:p>
      <w:r>
        <w:t>upload final of the and submit the the by version Contravention Report in NCLT to system to same</w:t>
      </w:r>
    </w:p>
    <w:p>
      <w:r>
        <w:t>filing e-filing through interiocutory application proceeding via SSO. to an</w:t>
      </w:r>
    </w:p>
    <w:p>
      <w:r>
        <w:t>The should provide the below data after submission of the plan the option and system to capture case</w:t>
      </w:r>
    </w:p>
    <w:p>
      <w:r>
        <w:t>should update ‘Under after passed the be Liquidation’ order is approving NCLT contravention. status as</w:t>
      </w:r>
    </w:p>
    <w:p>
      <w:r>
        <w:t>of filing of with the Date Contravention NCLT report e</w:t>
      </w:r>
    </w:p>
    <w:p>
      <w:r>
        <w:t>of order by taking the records Date NCLT Contravention into report e</w:t>
      </w:r>
    </w:p>
    <w:p>
      <w:pPr>
        <w:pStyle w:val="Heading3"/>
      </w:pPr>
      <w:r>
        <w:t>Commencement Liquidation. Contribution Liquidation Pre- to -H. Costs —</w:t>
      </w:r>
    </w:p>
    <w:p>
      <w:pPr>
        <w:pStyle w:val="Heading2"/>
      </w:pPr>
      <w:r>
        <w:t>from details system should (iquidator/Bankruptcy fetch allow The the Finance/Cost iP</w:t>
      </w:r>
    </w:p>
    <w:p>
      <w:r>
        <w:t>Trustee) to</w:t>
      </w:r>
    </w:p>
    <w:p>
      <w:r>
        <w:t>module and calculate the Liquidation Management cost.</w:t>
      </w:r>
    </w:p>
    <w:p>
      <w:r>
        <w:t>The should allow the conduct and mark the Liquidation IP meeting voting system to event, cost as</w:t>
      </w:r>
    </w:p>
    <w:p>
      <w:r>
        <w:t>‘Approved’ and link the results is approved. meeting minutes/voting it once</w:t>
      </w:r>
    </w:p>
    <w:p>
      <w:pPr>
        <w:pStyle w:val="Heading2"/>
      </w:pPr>
      <w:r>
        <w:t>| The should facilitate the record contribution the and FC's liquidation IP to system to capture costs</w:t>
      </w:r>
    </w:p>
    <w:p>
      <w:r>
        <w:t>which the liquid of the calculated by him, the financial is in proportion CD, assets to excess over as</w:t>
      </w:r>
    </w:p>
    <w:p>
      <w:pPr>
        <w:pStyle w:val="Heading1"/>
      </w:pPr>
      <w:r>
        <w:t>| | debts owed them by the CD. to</w:t>
      </w:r>
    </w:p>
    <w:p>
      <w:r>
        <w:t>40</w:t>
      </w:r>
    </w:p>
    <w:p>
      <w:r>
        <w:br w:type="page"/>
      </w:r>
    </w:p>
    <w:p>
      <w:r>
        <w:t>‘Contribution | Liquidation through The data related Costs‘ should allow the H.4 IP input to system to to</w:t>
      </w:r>
    </w:p>
    <w:p>
      <w:r>
        <w:t>a</w:t>
      </w:r>
    </w:p>
    <w:p>
      <w:r>
        <w:t>be able form, with the contributing should link upload the Contribution Plan and share FCs. IP it to</w:t>
      </w:r>
    </w:p>
    <w:p>
      <w:r>
        <w:t>below indicative plan the The and for approval the contribution by CoC. meeting minutes non- on</w:t>
      </w:r>
    </w:p>
    <w:p>
      <w:r>
        <w:t>exhaustive fields should be captured the form. in</w:t>
      </w:r>
    </w:p>
    <w:p>
      <w:r>
        <w:t>Liquidation costs e</w:t>
      </w:r>
    </w:p>
    <w:p>
      <w:r>
        <w:t>Value of the liquid assets e</w:t>
      </w:r>
    </w:p>
    <w:p>
      <w:r>
        <w:t>(Difference Liquidation and value of liquid between assets) &amp;xcess costs «</w:t>
      </w:r>
    </w:p>
    <w:p>
      <w:r>
        <w:t>Upload Contribution Pian @</w:t>
      </w:r>
    </w:p>
    <w:p>
      <w:r>
        <w:t>of of Contribution Plan Circulation Date e</w:t>
      </w:r>
    </w:p>
    <w:p>
      <w:r>
        <w:t>of Approval Order of Contribution Plan Date e</w:t>
      </w:r>
    </w:p>
    <w:p>
      <w:r>
        <w:t>Designated of the (for contributions} CD maintaining Escrow Account e</w:t>
      </w:r>
    </w:p>
    <w:p>
      <w:r>
        <w:t>Whether used Liquidation CIRP Account is Account as e</w:t>
      </w:r>
    </w:p>
    <w:p>
      <w:r>
        <w:t>(for of contribution) Bank rate repayment ¢</w:t>
      </w:r>
    </w:p>
    <w:p>
      <w:pPr>
        <w:pStyle w:val="Heading3"/>
      </w:pPr>
      <w:r>
        <w:t>| standardized ‘Contribution Liquidation The should include functionality Costs' H.5 generate to system to a</w:t>
      </w:r>
    </w:p>
    <w:p>
      <w:r>
        <w:t>should be downloadable format. based data provided the form. This in PDF input in report report on</w:t>
      </w:r>
    </w:p>
    <w:p>
      <w:pPr>
        <w:pStyle w:val="Heading3"/>
      </w:pPr>
      <w:r>
        <w:t>| and through e-filing file Liquidation The should be able the ‘Contribution Costs’ NCLT H.6 !P report to to to</w:t>
      </w:r>
    </w:p>
    <w:p>
      <w:r>
        <w:t>submit the IBBI. to same</w:t>
      </w:r>
    </w:p>
    <w:p>
      <w:pPr>
        <w:pStyle w:val="Heading2"/>
      </w:pPr>
      <w:r>
        <w:t>Compromise -Liquidation “Atrangement Commencement Pre- — or. —</w:t>
      </w:r>
    </w:p>
    <w:p>
      <w:r>
        <w:t>|</w:t>
      </w:r>
    </w:p>
    <w:p>
      <w:pPr>
        <w:pStyle w:val="Heading1"/>
      </w:pPr>
      <w:r>
        <w:t>"Arrangement Fthe Should The (CIA) allow system initiate the of the Compromise IP la to</w:t>
      </w:r>
    </w:p>
    <w:p>
      <w:r>
        <w:t>process or same</w:t>
      </w:r>
    </w:p>
    <w:p>
      <w:r>
        <w:t>prescribed timeline of liquidation order. proposed by the within is CoC</w:t>
      </w:r>
    </w:p>
    <w:p>
      <w:r>
        <w:t>though form should allow the data related Arrangement’ The ‘Compromise IP input 1.2 to system to or a</w:t>
      </w:r>
    </w:p>
    <w:p>
      <w:r>
        <w:t>approval the upload results for Compromise (C/A) and Arrangement CoC meeting minutes/voting or on</w:t>
      </w:r>
    </w:p>
    <w:p>
      <w:r>
        <w:t>the form. captured indicative fields (non-exhaustive should be proposal. The below list) in</w:t>
      </w:r>
    </w:p>
    <w:p>
      <w:r>
        <w:t>detail who Compromise Agreement Parties proposes or e</w:t>
      </w:r>
    </w:p>
    <w:p>
      <w:r>
        <w:t>Total incurred for Compromise Arrangement costs or e</w:t>
      </w:r>
    </w:p>
    <w:p>
      <w:r>
        <w:t>of Approval Order of proposal Date C/A e</w:t>
      </w:r>
    </w:p>
    <w:p>
      <w:pPr>
        <w:pStyle w:val="Heading3"/>
      </w:pPr>
      <w:r>
        <w:t>standardized functionality The should include ‘Compromise Arrangement' 1.3 system to generate or a</w:t>
      </w:r>
    </w:p>
    <w:p>
      <w:r>
        <w:t>the form. This should be downloadable format. based data provided in PDF input in report report on</w:t>
      </w:r>
    </w:p>
    <w:p>
      <w:pPr>
        <w:pStyle w:val="Heading3"/>
      </w:pPr>
      <w:r>
        <w:t>‘Compromise Arrangement’ or La through e-filing should able file the NCLT and The be IP report to to</w:t>
      </w:r>
    </w:p>
    <w:p>
      <w:r>
        <w:t>submit the IBBI. to same</w:t>
      </w:r>
    </w:p>
    <w:p>
      <w:pPr>
        <w:pStyle w:val="Heading3"/>
      </w:pPr>
      <w:r>
        <w:t>nd Fees “Liquidator</w:t>
      </w:r>
    </w:p>
    <w:p>
      <w:pPr>
        <w:pStyle w:val="Heading2"/>
      </w:pPr>
      <w:r>
        <w:t>‘Tiguidator (whether Liquidator capture fees decision The should facilitate the CoC</w:t>
      </w:r>
    </w:p>
    <w:p>
      <w:r>
        <w:t>CoC to system on</w:t>
      </w:r>
    </w:p>
    <w:p>
      <w:r>
        <w:t>and result. The should also Decided Liquidator’s and upload the minutes voting Fee) meeting system</w:t>
      </w:r>
    </w:p>
    <w:p>
      <w:r>
        <w:t>Liquidator fees. have the approval from option SCC to capture on</w:t>
      </w:r>
    </w:p>
    <w:p>
      <w:r>
        <w:t>form. be able the related data through If decides the fees, should CoC system to enter a</w:t>
      </w:r>
    </w:p>
    <w:p>
      <w:r>
        <w:t>configure decide the liquidator's fee, should provide the the does option In CoC to J.3 not system case,</w:t>
      </w:r>
    </w:p>
    <w:p>
      <w:r>
        <w:t>Liquidator fees into parts: 2</w:t>
      </w:r>
    </w:p>
    <w:p>
      <w:r>
        <w:t>should be period of details populated) Till the compromise (Fee RP arrangement auto * or same as</w:t>
      </w:r>
    </w:p>
    <w:p>
      <w:r>
        <w:t>mentioned below) (Additional details be captured After Compromise Arrangement to as |= or</w:t>
      </w:r>
    </w:p>
    <w:p>
      <w:r>
        <w:t>of Realization/Distribution stakeholders Amount to o</w:t>
      </w:r>
    </w:p>
    <w:p>
      <w:pPr>
        <w:pStyle w:val="Heading3"/>
      </w:pPr>
      <w:r>
        <w:t>fee realized/distributed: of the Percentage amount on c</w:t>
      </w:r>
    </w:p>
    <w:p>
      <w:r>
        <w:br w:type="page"/>
      </w:r>
    </w:p>
    <w:p>
      <w:r>
        <w:t>first months -In 6</w:t>
      </w:r>
    </w:p>
    <w:p>
      <w:r>
        <w:t>-lIn 6 months next</w:t>
      </w:r>
    </w:p>
    <w:p>
      <w:r>
        <w:t>Thereafter</w:t>
      </w:r>
    </w:p>
    <w:p>
      <w:r>
        <w:t>-</w:t>
      </w:r>
    </w:p>
    <w:p>
      <w:pPr>
        <w:pStyle w:val="Heading3"/>
      </w:pPr>
      <w:r>
        <w:t>system The fee during this period shall be pre-configured structure the the code. in However, as per</w:t>
      </w:r>
    </w:p>
    <w:p>
      <w:r>
        <w:t>shall have option modify the through dynamic forms feature. to user same</w:t>
      </w:r>
    </w:p>
    <w:p>
      <w:r>
        <w:t>resolution phase:</w:t>
      </w:r>
    </w:p>
    <w:p>
      <w:r>
        <w:t>Publishing Eo! e</w:t>
      </w:r>
    </w:p>
    <w:p>
      <w:r>
        <w:t>Submission Eol Response Final of Potential Resolution Applicants &amp; List *</w:t>
      </w:r>
    </w:p>
    <w:p>
      <w:r>
        <w:t>Publishing and of Creation VDR ¢</w:t>
      </w:r>
    </w:p>
    <w:p>
      <w:r>
        <w:t>RFRP Response Submission and Evaluation *</w:t>
      </w:r>
    </w:p>
    <w:p>
      <w:r>
        <w:t>1.2.6.1 Form Details</w:t>
      </w:r>
    </w:p>
    <w:p>
      <w:r>
        <w:t>The shouid be able populate following the fields automatically the Draft system in and based to IEol Form G</w:t>
      </w:r>
    </w:p>
    <w:p>
      <w:r>
        <w:t>the data collected the in from various system services.</w:t>
      </w:r>
    </w:p>
    <w:p>
      <w:pPr>
        <w:pStyle w:val="Heading2"/>
      </w:pPr>
      <w:r>
        <w:t>Name of Fields.</w:t>
      </w:r>
    </w:p>
    <w:p>
      <w:r>
        <w:t>of Debtor Name</w:t>
      </w:r>
    </w:p>
    <w:p>
      <w:r>
        <w:t>of Debtor CIN/PAN/LLPIN</w:t>
      </w:r>
    </w:p>
    <w:p>
      <w:r>
        <w:t>Registered Address of Debtor</w:t>
      </w:r>
    </w:p>
    <w:p>
      <w:r>
        <w:t>of the debtor website URL</w:t>
      </w:r>
    </w:p>
    <w:p>
      <w:r>
        <w:t>Email ID Process</w:t>
      </w:r>
    </w:p>
    <w:p>
      <w:r>
        <w:t>Details RP</w:t>
      </w:r>
    </w:p>
    <w:p>
      <w:r>
        <w:t>of debtor CIN</w:t>
      </w:r>
    </w:p>
    <w:p>
      <w:r>
        <w:t>of Debtor Name</w:t>
      </w:r>
    </w:p>
    <w:p>
      <w:pPr>
        <w:pStyle w:val="Heading1"/>
      </w:pPr>
      <w:r>
        <w:t>| Code ROC</w:t>
      </w:r>
    </w:p>
    <w:p>
      <w:pPr>
        <w:pStyle w:val="Heading1"/>
      </w:pPr>
      <w:r>
        <w:t>| Company Category</w:t>
      </w:r>
    </w:p>
    <w:p>
      <w:r>
        <w:t>Class of company</w:t>
      </w:r>
    </w:p>
    <w:p>
      <w:r>
        <w:t>Authorized Capital</w:t>
      </w:r>
    </w:p>
    <w:p>
      <w:r>
        <w:t>on</w:t>
      </w:r>
    </w:p>
    <w:p>
      <w:r>
        <w:t>42</w:t>
      </w:r>
    </w:p>
    <w:p>
      <w:r>
        <w:br w:type="page"/>
      </w:r>
    </w:p>
    <w:p>
      <w:r>
        <w:t>Paid capital 7 up</w:t>
      </w:r>
    </w:p>
    <w:p>
      <w:r>
        <w:t>of Date incorporation 8</w:t>
      </w:r>
    </w:p>
    <w:p>
      <w:r>
        <w:t>Registered address of the CD g</w:t>
      </w:r>
    </w:p>
    <w:p>
      <w:r>
        <w:t>following indicative editable clauses shall be populated the Draft the available The below in IEol auto as per</w:t>
      </w:r>
    </w:p>
    <w:p>
      <w:r>
        <w:t>the template in iPIE:</w:t>
      </w:r>
    </w:p>
    <w:p>
      <w:r>
        <w:t>Disqualification Under section 29A 1</w:t>
      </w:r>
    </w:p>
    <w:p>
      <w:r>
        <w:t>for of date submission Last Eo! 2</w:t>
      </w:r>
    </w:p>
    <w:p>
      <w:r>
        <w:t>Undertakings if any 3</w:t>
      </w:r>
    </w:p>
    <w:p>
      <w:r>
        <w:t>jetter Cover 4</w:t>
      </w:r>
    </w:p>
    <w:p>
      <w:r>
        <w:t>Agreement Non-Disclosure</w:t>
      </w:r>
    </w:p>
    <w:p>
      <w:pPr>
        <w:pStyle w:val="Heading1"/>
      </w:pPr>
      <w:r>
        <w:t>oe of Undertaking Letter</w:t>
      </w:r>
    </w:p>
    <w:p>
      <w:r>
        <w:t>following fields below should available for submission while filing by The indicative be EO] PRAs (some response</w:t>
      </w:r>
    </w:p>
    <w:p>
      <w:r>
        <w:t>profile): filled details be based to auto on user</w:t>
      </w:r>
    </w:p>
    <w:p>
      <w:pPr>
        <w:pStyle w:val="Heading3"/>
      </w:pPr>
      <w:r>
        <w:t>Sr#t Clause of : Name</w:t>
      </w:r>
    </w:p>
    <w:p>
      <w:r>
        <w:t>|</w:t>
      </w:r>
    </w:p>
    <w:p>
      <w:r>
        <w:t>Address 1</w:t>
      </w:r>
    </w:p>
    <w:p>
      <w:r>
        <w:t>of the firm/Company/Organization Name 2</w:t>
      </w:r>
    </w:p>
    <w:p>
      <w:r>
        <w:t>Telephone No. 3</w:t>
      </w:r>
    </w:p>
    <w:p>
      <w:r>
        <w:t>E-mail 4</w:t>
      </w:r>
    </w:p>
    <w:p>
      <w:r>
        <w:t>PAN 5</w:t>
      </w:r>
    </w:p>
    <w:p>
      <w:r>
        <w:t>6 GST</w:t>
      </w:r>
    </w:p>
    <w:p>
      <w:r>
        <w:t>of Establishment along with Proof: Date Documentary 7</w:t>
      </w:r>
    </w:p>
    <w:p>
      <w:pPr>
        <w:pStyle w:val="Heading3"/>
      </w:pPr>
      <w:r>
        <w:t>| —_</w:t>
      </w:r>
    </w:p>
    <w:p>
      <w:pPr>
        <w:pStyle w:val="Heading1"/>
      </w:pPr>
      <w:r>
        <w:t>| of Establishment: [Body Financial institutions Funds/PE Nature Corporate OR / Investors]</w:t>
      </w:r>
    </w:p>
    <w:p>
      <w:r>
        <w:t>cae cnteneeeee 4 .</w:t>
      </w:r>
    </w:p>
    <w:p>
      <w:pPr>
        <w:pStyle w:val="Heading2"/>
      </w:pPr>
      <w:r>
        <w:t>| of Nature Activity 9</w:t>
      </w:r>
    </w:p>
    <w:p>
      <w:pPr>
        <w:pStyle w:val="Heading1"/>
      </w:pPr>
      <w:r>
        <w:t>E Contact Person Name</w:t>
      </w:r>
    </w:p>
    <w:p>
      <w:r>
        <w:t>|</w:t>
      </w:r>
    </w:p>
    <w:p>
      <w:r>
        <w:t>7</w:t>
      </w:r>
    </w:p>
    <w:p>
      <w:pPr>
        <w:pStyle w:val="Heading1"/>
      </w:pPr>
      <w:r>
        <w:t>]</w:t>
      </w:r>
    </w:p>
    <w:p>
      <w:r>
        <w:br w:type="page"/>
      </w:r>
    </w:p>
    <w:p>
      <w:r>
        <w:t>Contact Mobile Person 14</w:t>
      </w:r>
    </w:p>
    <w:p>
      <w:r>
        <w:t>Contact Person Email</w:t>
      </w:r>
    </w:p>
    <w:p>
      <w:r>
        <w:t>Contact Person Designation</w:t>
      </w:r>
    </w:p>
    <w:p>
      <w:r>
        <w:t>en veneer nee</w:t>
      </w:r>
    </w:p>
    <w:p>
      <w:r>
        <w:t>required for Note: Step Individual Insolvency of resolution phase. PG in not</w:t>
      </w:r>
    </w:p>
    <w:p>
      <w:r>
        <w:t>1.1.7 Resolution/Repayment Implementation and Monitoring</w:t>
      </w:r>
    </w:p>
    <w:p>
      <w:r>
        <w:t>Resolution/Repayment The implementation and facilitate Monitoring module shall the implementation in iPIE</w:t>
      </w:r>
    </w:p>
    <w:p>
      <w:pPr>
        <w:pStyle w:val="Heading2"/>
      </w:pPr>
      <w:r>
        <w:t>after approval phase of the final resolution/repayment plan order received from NCLT. is</w:t>
      </w:r>
    </w:p>
    <w:p>
      <w:pPr>
        <w:pStyle w:val="Heading3"/>
      </w:pPr>
      <w:r>
        <w:t>Formation A of; iMC.</w:t>
      </w:r>
    </w:p>
    <w:p>
      <w:pPr>
        <w:pStyle w:val="Heading1"/>
      </w:pPr>
      <w:r>
        <w:t>yt Spproval Sassed update order able Resolution Plan After</w:t>
      </w:r>
    </w:p>
    <w:p>
      <w:r>
        <w:t>the should be is NCLT, the system to</w:t>
      </w:r>
    </w:p>
    <w:p>
      <w:r>
        <w:t>status.</w:t>
      </w:r>
    </w:p>
    <w:p>
      <w:r>
        <w:t>the of becomes ‘Resolution Once Plan Approved by the should enable AA‘ the status system case</w:t>
      </w:r>
    </w:p>
    <w:p>
      <w:r>
        <w:t>Successful Resolution Applicant have the the Implementation (SRA) option constitute to to &amp;</w:t>
      </w:r>
    </w:p>
    <w:p>
      <w:r>
        <w:t>of for Monitoring Committee (IMC) the implementation the resolution plan. supervising</w:t>
      </w:r>
    </w:p>
    <w:p>
      <w:r>
        <w:t>The should allow the add the different SRA of IP IMC through system to part same or as</w:t>
      </w:r>
    </w:p>
    <w:p>
      <w:r>
        <w:t>‘Appointment/Replacement of if required. IP’,</w:t>
      </w:r>
    </w:p>
    <w:p>
      <w:r>
        <w:t>The should allow the key member undertake the SRA appoint system to to ¢ one processes.</w:t>
      </w:r>
    </w:p>
    <w:p>
      <w:r>
        <w:t>to The should enable the send for IMC communication nominations stakeholders system {e.g., user to</w:t>
      </w:r>
    </w:p>
    <w:p>
      <w:r>
        <w:t>Lender(s), Other CoC, Parties, etc.)</w:t>
      </w:r>
    </w:p>
    <w:p>
      <w:r>
        <w:t>allow the The should add nominated members from Stakeholder IMC system to Management user</w:t>
      </w:r>
    </w:p>
    <w:p>
      <w:r>
        <w:t>module link through dynamic form. nominated in IMC constitution member In is not a case a an</w:t>
      </w:r>
    </w:p>
    <w:p>
      <w:r>
        <w:t>the should allow the manually form, existing add the details {MC system IMC to to create user, User user</w:t>
      </w:r>
    </w:p>
    <w:p>
      <w:r>
        <w:t>login and notify the the member. to same</w:t>
      </w:r>
    </w:p>
    <w:p>
      <w:r>
        <w:t>The should allow authorization format be published nominated members along with system to to an</w:t>
      </w:r>
    </w:p>
    <w:p>
      <w:r>
        <w:t>notifying them for submission of their the representatives in monitoring consent to act committee. as</w:t>
      </w:r>
    </w:p>
    <w:p>
      <w:r>
        <w:t>The should allow the nominated submit his/her the form along representatives in system to consent</w:t>
      </w:r>
    </w:p>
    <w:p>
      <w:r>
        <w:t>with digital signature.</w:t>
      </w:r>
    </w:p>
    <w:p>
      <w:r>
        <w:t>The should inform the of the of {MC of the system acceptance/rejection In rejection, consent. user case</w:t>
      </w:r>
    </w:p>
    <w:p>
      <w:r>
        <w:t>user should aliow the above induct another nominated IMC system to repeat steps to person.</w:t>
      </w:r>
    </w:p>
    <w:p>
      <w:r>
        <w:t>received from the of each Once is representatives Lender, other consent (RA, CoC, party</w:t>
      </w:r>
    </w:p>
    <w:p>
      <w:r>
        <w:t>publish professionals), the should the list of IMC. system auto-</w:t>
      </w:r>
    </w:p>
    <w:p>
      <w:pPr>
        <w:pStyle w:val="Heading2"/>
      </w:pPr>
      <w:r>
        <w:t>| The should intimate ail the relevant stakeholders including about A.10 IBB! IMC system constitution.</w:t>
      </w:r>
    </w:p>
    <w:p>
      <w:r>
        <w:t>of Individual of Insolvency becomes member by default. The Note: In PG, IP IMC ]P add not case may or may</w:t>
      </w:r>
    </w:p>
    <w:p>
      <w:r>
        <w:t>other members IMC. to</w:t>
      </w:r>
    </w:p>
    <w:p>
      <w:pPr>
        <w:pStyle w:val="Heading3"/>
      </w:pPr>
      <w:r>
        <w:t>Resolution Checklist B.</w:t>
      </w:r>
    </w:p>
    <w:p>
      <w:pPr>
        <w:pStyle w:val="Heading2"/>
      </w:pPr>
      <w:r>
        <w:t>Management Stakeholder iP enable IMC the | Thesystem should conduct the B.1 meetings iPIE through to</w:t>
      </w:r>
    </w:p>
    <w:p>
      <w:r>
        <w:t>module regarding agendas, various The should also enable the add dynamic IP system to meeting</w:t>
      </w:r>
    </w:p>
    <w:p>
      <w:r>
        <w:t>agendas, Below of the indicatives (non-exhaustive) requirement. meeting agendas as per are some</w:t>
      </w:r>
    </w:p>
    <w:p>
      <w:pPr>
        <w:pStyle w:val="Heading1"/>
      </w:pPr>
      <w:r>
        <w:t>| Lb during resolution plan implementation which be included the agenda list: in can</w:t>
      </w:r>
    </w:p>
    <w:p>
      <w:r>
        <w:t>of Agency/Professional Appointment Monitoring *</w:t>
      </w:r>
    </w:p>
    <w:p>
      <w:r>
        <w:t>44</w:t>
      </w:r>
    </w:p>
    <w:p>
      <w:r>
        <w:br w:type="page"/>
      </w:r>
    </w:p>
    <w:p>
      <w:r>
        <w:t>of Appointment directors New *</w:t>
      </w:r>
    </w:p>
    <w:p>
      <w:r>
        <w:t>Designated ESCROW account #</w:t>
      </w:r>
    </w:p>
    <w:p>
      <w:r>
        <w:t>of upfront Discussion payment *</w:t>
      </w:r>
    </w:p>
    <w:p>
      <w:r>
        <w:t>Litigation and Avoidance assigned lenders. to e</w:t>
      </w:r>
    </w:p>
    <w:p>
      <w:r>
        <w:t>and Ailotment of shares Issuance Equity e</w:t>
      </w:r>
    </w:p>
    <w:p>
      <w:r>
        <w:t>|</w:t>
      </w:r>
    </w:p>
    <w:p>
      <w:r>
        <w:t>checklist for The should allow the and resolutions B.2 IMC representative maintain to create system a</w:t>
      </w:r>
    </w:p>
    <w:p>
      <w:r>
        <w:t>which passed by the by the newly constituted Board of executed during committee Directors gets or</w:t>
      </w:r>
    </w:p>
    <w:p>
      <w:r>
        <w:t>the resolution implementation process.</w:t>
      </w:r>
    </w:p>
    <w:p>
      <w:pPr>
        <w:pStyle w:val="Heading3"/>
      </w:pPr>
      <w:r>
        <w:t>| and required and mark The should enable the update the checklist when resolution B.3 IMC system to as a</w:t>
      </w:r>
    </w:p>
    <w:p>
      <w:r>
        <w:t>complete. as</w:t>
      </w:r>
    </w:p>
    <w:p>
      <w:pPr>
        <w:pStyle w:val="Heading3"/>
      </w:pPr>
      <w:r>
        <w:t>| The should the following non-exhaustive fields while adding checklist. indicative, B.4 system capture a</w:t>
      </w:r>
    </w:p>
    <w:p>
      <w:r>
        <w:t>Resolution Name ¢</w:t>
      </w:r>
    </w:p>
    <w:p>
      <w:r>
        <w:t>Description e</w:t>
      </w:r>
    </w:p>
    <w:p>
      <w:r>
        <w:t>Resolution passed by e«</w:t>
      </w:r>
    </w:p>
    <w:p>
      <w:r>
        <w:t>Resolution Approver *</w:t>
      </w:r>
    </w:p>
    <w:p>
      <w:r>
        <w:t>Due Date e</w:t>
      </w:r>
    </w:p>
    <w:p>
      <w:r>
        <w:t>Completion Date *</w:t>
      </w:r>
    </w:p>
    <w:p>
      <w:r>
        <w:t>Assigned To e</w:t>
      </w:r>
    </w:p>
    <w:p>
      <w:r>
        <w:t>Priority s</w:t>
      </w:r>
    </w:p>
    <w:p>
      <w:r>
        <w:t>Status *</w:t>
      </w:r>
    </w:p>
    <w:p>
      <w:r>
        <w:t>Comments «</w:t>
      </w:r>
    </w:p>
    <w:p>
      <w:r>
        <w:t>completion) (Related forms, Approval email, for Attachments MoM progress or «</w:t>
      </w:r>
    </w:p>
    <w:p>
      <w:r>
        <w:t>reference number Resolution for should also unique tracking The ‘IMC [D‘ system generate e a</w:t>
      </w:r>
    </w:p>
    <w:p>
      <w:r>
        <w:t>purpose.</w:t>
      </w:r>
    </w:p>
    <w:p>
      <w:pPr>
        <w:pStyle w:val="Heading3"/>
      </w:pPr>
      <w:r>
        <w:t>| of The should notify all the stakeholders Board lenders, other (IP, RAs, CoC, Directors, B.s system</w:t>
      </w:r>
    </w:p>
    <w:p>
      <w:r>
        <w:t>professionals) whenever the checklist updated. is</w:t>
      </w:r>
    </w:p>
    <w:p>
      <w:pPr>
        <w:pStyle w:val="Heading2"/>
      </w:pPr>
      <w:r>
        <w:t>Distribution a me Cc. of Proceeds - |</w:t>
      </w:r>
    </w:p>
    <w:p>
      <w:pPr>
        <w:pStyle w:val="Heading3"/>
      </w:pPr>
      <w:r>
        <w:t>in | The shouid enable the (Liquidator of Liquidation/VL proceedings) iP Corporate C.1 system to</w:t>
      </w:r>
    </w:p>
    <w:p>
      <w:r>
        <w:t>case</w:t>
      </w:r>
    </w:p>
    <w:p>
      <w:r>
        <w:t>collate all bank information of the debtor and the details of the the capture accounts corporate</w:t>
      </w:r>
    </w:p>
    <w:p>
      <w:r>
        <w:t>Records module. ESCROW in Management account</w:t>
      </w:r>
    </w:p>
    <w:p>
      <w:pPr>
        <w:pStyle w:val="Heading2"/>
      </w:pPr>
      <w:r>
        <w:t>to add keeping Distribution’ | for The should allow the click details track of the IP ‘Manage C.2 system to on</w:t>
      </w:r>
    </w:p>
    <w:p>
      <w:r>
        <w:t>made each stakeholder during proceeds distribution. The should fetch the system payments to</w:t>
      </w:r>
    </w:p>
    <w:p>
      <w:r>
        <w:t>stakeholders from Stakeholder Module. list the Management</w:t>
      </w:r>
    </w:p>
    <w:p>
      <w:pPr>
        <w:pStyle w:val="Heading2"/>
      </w:pPr>
      <w:r>
        <w:t>stakeholders made the | The should enable the add the be each of IP against C.3 to system to payments</w:t>
      </w:r>
    </w:p>
    <w:p>
      <w:r>
        <w:t>under Distribution Proceeds’ ‘Manage</w:t>
      </w:r>
    </w:p>
    <w:p>
      <w:pPr>
        <w:pStyle w:val="Heading2"/>
      </w:pPr>
      <w:r>
        <w:t>the order | should configure the list of envisaged the waterfall C.4 The in priority in system payment *</w:t>
      </w:r>
    </w:p>
    <w:p>
      <w:r>
        <w:t>mechanism (defined during resolution plan finalization and should enable the in IBC Section 53)</w:t>
      </w:r>
    </w:p>
    <w:p>
      <w:r>
        <w:t>the CoC to approve same.</w:t>
      </w:r>
    </w:p>
    <w:p>
      <w:r>
        <w:t>The should also the of and fetch the Dissenting FCs system capture amount payment to cost ¢</w:t>
      </w:r>
    </w:p>
    <w:p>
      <w:r>
        <w:t>claim for each of the from modules incurred the admitted respective given amount category or as</w:t>
      </w:r>
    </w:p>
    <w:p>
      <w:r>
        <w:t>below.</w:t>
      </w:r>
    </w:p>
    <w:p>
      <w:r>
        <w:t>cost/Liquidation (from CIRP Cost Finance/Cost Management} =</w:t>
      </w:r>
    </w:p>
    <w:p>
      <w:r>
        <w:t>45</w:t>
      </w:r>
    </w:p>
    <w:p>
      <w:r>
        <w:br w:type="page"/>
      </w:r>
    </w:p>
    <w:p>
      <w:r>
        <w:t>relinquished (from Claims security Management)</w:t>
      </w:r>
    </w:p>
    <w:p>
      <w:r>
        <w:t>(from Claims and unpaid dues (other than Workman) Management) Employee’s wages any</w:t>
      </w:r>
    </w:p>
    <w:p>
      <w:r>
        <w:t>Claims debts owed unsecured creditors (from Management) Financial to</w:t>
      </w:r>
    </w:p>
    <w:p>
      <w:r>
        <w:t>and debts owed secured and due Central State Government Amount Government to to a</w:t>
      </w:r>
    </w:p>
    <w:p>
      <w:r>
        <w:t>(from Claims following the enforcement of security creditor for unpaid interest amount any</w:t>
      </w:r>
    </w:p>
    <w:p>
      <w:r>
        <w:t>Management)</w:t>
      </w:r>
    </w:p>
    <w:p>
      <w:r>
        <w:t>debts and dues remaining Any</w:t>
      </w:r>
    </w:p>
    <w:p>
      <w:r>
        <w:t>of the (from Stakeholder Preference shareholders CD Management)</w:t>
      </w:r>
    </w:p>
    <w:p>
      <w:r>
        <w:t>of the (from Stakeholder shareholders/partners CD Management) Equity</w:t>
      </w:r>
    </w:p>
    <w:p>
      <w:r>
        <w:t>each of the above should enable the add the final distribution against The amount system to user</w:t>
      </w:r>
    </w:p>
    <w:p>
      <w:r>
        <w:t>final and provide link approval emails before publishing option meeting minutes category to or on</w:t>
      </w:r>
    </w:p>
    <w:p>
      <w:r>
        <w:t>distribution amount.</w:t>
      </w:r>
    </w:p>
    <w:p>
      <w:r>
        <w:t>waterfall data stakeholders and link the publish the prepared The should allow to system to user</w:t>
      </w:r>
    </w:p>
    <w:p>
      <w:r>
        <w:t>Proceeds form. with the Distribution generated orders/meeting minutes comments/ any</w:t>
      </w:r>
    </w:p>
    <w:p>
      <w:pPr>
        <w:pStyle w:val="Heading3"/>
      </w:pPr>
      <w:r>
        <w:t>| fields below) details (indicative, non-exhaustive list regarding The should required given €.6 system capture</w:t>
      </w:r>
    </w:p>
    <w:p>
      <w:r>
        <w:t>the distribution and made the stakeholders. payment to</w:t>
      </w:r>
    </w:p>
    <w:p>
      <w:r>
        <w:t>which be remitted. Bank Details Account to to money e</w:t>
      </w:r>
    </w:p>
    <w:p>
      <w:r>
        <w:t>Final share of the voting party e</w:t>
      </w:r>
    </w:p>
    <w:p>
      <w:pPr>
        <w:pStyle w:val="Heading3"/>
      </w:pPr>
      <w:r>
        <w:t>of issued Number equities shares be to e</w:t>
      </w:r>
    </w:p>
    <w:p>
      <w:r>
        <w:t>Fina! Distribution Amount e</w:t>
      </w:r>
    </w:p>
    <w:p>
      <w:r>
        <w:t>professionals/operational costs/unpaid due dispute (Outstanding fees Unpaid CIRP to to cost over e¢</w:t>
      </w:r>
    </w:p>
    <w:p>
      <w:r>
        <w:t>distribution of proceeds, etc.)</w:t>
      </w:r>
    </w:p>
    <w:p>
      <w:r>
        <w:t>Upfront cash ¢</w:t>
      </w:r>
    </w:p>
    <w:p>
      <w:r>
        <w:t>Schedule Payment e</w:t>
      </w:r>
    </w:p>
    <w:p>
      <w:r>
        <w:t>Date Payment Due e</w:t>
      </w:r>
    </w:p>
    <w:p>
      <w:r>
        <w:t>evidence. Upload sheet computation as e</w:t>
      </w:r>
    </w:p>
    <w:p>
      <w:r>
        <w:t>Paid Amount *</w:t>
      </w:r>
    </w:p>
    <w:p>
      <w:r>
        <w:t>Amount Due e</w:t>
      </w:r>
    </w:p>
    <w:p>
      <w:r>
        <w:t>mode Payment «</w:t>
      </w:r>
    </w:p>
    <w:p>
      <w:r>
        <w:t>Payment Date e</w:t>
      </w:r>
    </w:p>
    <w:p>
      <w:r>
        <w:t>ID/Cheque Transaction No e</w:t>
      </w:r>
    </w:p>
    <w:p>
      <w:r>
        <w:t>confirmation/receipt/distribution letter Upload ¢</w:t>
      </w:r>
    </w:p>
    <w:p>
      <w:r>
        <w:t>Remarks e</w:t>
      </w:r>
    </w:p>
    <w:p>
      <w:r>
        <w:t>the final distribution matches paid, the the details captured and amount amount C.7 Once payment are</w:t>
      </w:r>
    </w:p>
    <w:p>
      <w:r>
        <w:t>If the paid less than the finai distribution should mark the ‘Complete’. is amount system payment as</w:t>
      </w:r>
    </w:p>
    <w:p>
      <w:r>
        <w:t>‘Partially Paid’. should update the of the status payment amount, system as</w:t>
      </w:r>
    </w:p>
    <w:p>
      <w:pPr>
        <w:pStyle w:val="Heading3"/>
      </w:pPr>
      <w:r>
        <w:t>| file with the details made all the The should allow the parties. IP PDF to C.8 generate payment system to a</w:t>
      </w:r>
    </w:p>
    <w:p>
      <w:pPr>
        <w:pStyle w:val="Heading2"/>
      </w:pPr>
      <w:r>
        <w:t>should distribution system for all of proceeds, incorporating various fields The dashboard create as a</w:t>
      </w:r>
    </w:p>
    <w:p>
      <w:r>
        <w:t>indicated below.</w:t>
      </w:r>
    </w:p>
    <w:p>
      <w:pPr>
        <w:pStyle w:val="Heading1"/>
      </w:pPr>
      <w:r>
        <w:t>| Payment category e</w:t>
      </w:r>
    </w:p>
    <w:p>
      <w:r>
        <w:t>Payment status, e</w:t>
      </w:r>
    </w:p>
    <w:p>
      <w:r>
        <w:t>date Due ®</w:t>
      </w:r>
    </w:p>
    <w:p>
      <w:r>
        <w:br w:type="page"/>
      </w:r>
    </w:p>
    <w:p>
      <w:pPr>
        <w:pStyle w:val="Heading3"/>
      </w:pPr>
      <w:r>
        <w:t>receipt of of proceeds Date e</w:t>
      </w:r>
    </w:p>
    <w:p>
      <w:r>
        <w:t>fees (if applicable) IP e</w:t>
      </w:r>
    </w:p>
    <w:p>
      <w:r>
        <w:t>of distribution letter Date *</w:t>
      </w:r>
    </w:p>
    <w:p>
      <w:r>
        <w:t>ID/Cheque Transaction No *</w:t>
      </w:r>
    </w:p>
    <w:p>
      <w:pPr>
        <w:pStyle w:val="Heading3"/>
      </w:pPr>
      <w:r>
        <w:t>Handover SRA. to</w:t>
      </w:r>
    </w:p>
    <w:p>
      <w:pPr>
        <w:pStyle w:val="Heading1"/>
      </w:pPr>
      <w:r>
        <w:t>designation, Name, capture the required details PAN, of The should DIN,</w:t>
      </w:r>
    </w:p>
    <w:p>
      <w:r>
        <w:t>(e.g., etc.) system contact,</w:t>
      </w:r>
    </w:p>
    <w:p>
      <w:r>
        <w:t>be appointed Board of of the Directors CD. to persons as new</w:t>
      </w:r>
    </w:p>
    <w:p>
      <w:pPr>
        <w:pStyle w:val="Heading3"/>
      </w:pPr>
      <w:r>
        <w:t>of ors Resolution Successful The should allow the newly constituted Board of the Directors system</w:t>
      </w:r>
    </w:p>
    <w:p>
      <w:r>
        <w:t>access/custody of authorized for taking all the documents Applicant representative nominate te an</w:t>
      </w:r>
    </w:p>
    <w:p>
      <w:r>
        <w:t>related the resolution in DMS. to process</w:t>
      </w:r>
    </w:p>
    <w:p>
      <w:r>
        <w:t>nominated of The should send email with form the representative the system to consent an a new</w:t>
      </w:r>
    </w:p>
    <w:p>
      <w:r>
        <w:t>for Board of asking submit their digitally signed form take Director consent to over.</w:t>
      </w:r>
    </w:p>
    <w:p>
      <w:r>
        <w:t>of of of the The should inform the the acceptance/rejection Incase rejection, IP system consent. system</w:t>
      </w:r>
    </w:p>
    <w:p>
      <w:r>
        <w:t>of should enable the ask for other representatives. IP nomination to</w:t>
      </w:r>
    </w:p>
    <w:p>
      <w:r>
        <w:t>shouid of folder (of only related documents) the nominated The the DMS CD to system grant access</w:t>
      </w:r>
    </w:p>
    <w:p>
      <w:r>
        <w:t>that they download and share documents with the other members offline. representatives so can</w:t>
      </w:r>
    </w:p>
    <w:p>
      <w:r>
        <w:t>checklist by the The should enable the and handover capturing required D.6 IP maintain system create to a</w:t>
      </w:r>
    </w:p>
    <w:p>
      <w:r>
        <w:t>fields indicated below. as</w:t>
      </w:r>
    </w:p>
    <w:p>
      <w:r>
        <w:t>Handover (Particulars) item ®</w:t>
      </w:r>
    </w:p>
    <w:p>
      <w:r>
        <w:t>Category e</w:t>
      </w:r>
    </w:p>
    <w:p>
      <w:r>
        <w:t>Status (Yes/No/NA) e</w:t>
      </w:r>
    </w:p>
    <w:p>
      <w:r>
        <w:t>documents of related the List requirement to ¢</w:t>
      </w:r>
    </w:p>
    <w:p>
      <w:r>
        <w:t>the documents granted Access (Yes/No) to e</w:t>
      </w:r>
    </w:p>
    <w:p>
      <w:r>
        <w:t>specific shall uploaded) be (Relevant documents the debtor Attachments to company e</w:t>
      </w:r>
    </w:p>
    <w:p>
      <w:r>
        <w:t>Remarks e¢</w:t>
      </w:r>
    </w:p>
    <w:p>
      <w:r>
        <w:t>transfer checklist for should also enable the and tracking the The IP maintain D.7 asset system to create an</w:t>
      </w:r>
    </w:p>
    <w:p>
      <w:r>
        <w:t>of custody of of the debtor the The below details shall be handover the SRA. assets corporate to</w:t>
      </w:r>
    </w:p>
    <w:p>
      <w:r>
        <w:t>captured this checklist (non-exhaustive list): in</w:t>
      </w:r>
    </w:p>
    <w:p>
      <w:r>
        <w:t>Details Code, (Name, Description, Type) Asset e</w:t>
      </w:r>
    </w:p>
    <w:p>
      <w:r>
        <w:t>handed description, Code, Asset (Name, Type, Reason) not over e</w:t>
      </w:r>
    </w:p>
    <w:p>
      <w:r>
        <w:t>information Transferred from along with contact e</w:t>
      </w:r>
    </w:p>
    <w:p>
      <w:r>
        <w:t>Transferred along with information to contact °</w:t>
      </w:r>
    </w:p>
    <w:p>
      <w:r>
        <w:t>Transfer Date e</w:t>
      </w:r>
    </w:p>
    <w:p>
      <w:r>
        <w:t>Method of transfer e</w:t>
      </w:r>
    </w:p>
    <w:p>
      <w:pPr>
        <w:pStyle w:val="Heading3"/>
      </w:pPr>
      <w:r>
        <w:t>after transfer before and Location ®</w:t>
      </w:r>
    </w:p>
    <w:p>
      <w:r>
        <w:t>condition Asset e</w:t>
      </w:r>
    </w:p>
    <w:p>
      <w:r>
        <w:t>Approved by e</w:t>
      </w:r>
    </w:p>
    <w:p>
      <w:r>
        <w:t>Transfer status *</w:t>
      </w:r>
    </w:p>
    <w:p>
      <w:r>
        <w:t>Remarks e</w:t>
      </w:r>
    </w:p>
    <w:p>
      <w:pPr>
        <w:pStyle w:val="Heading2"/>
      </w:pPr>
      <w:r>
        <w:t>&gt; the handover activities complete and D.8 all captured, the should enable the IP Once system to are</w:t>
      </w:r>
    </w:p>
    <w:p>
      <w:r>
        <w:t>checklist, the Handover letter pre-defined format with the handover documents list, generate in a</w:t>
      </w:r>
    </w:p>
    <w:p>
      <w:r>
        <w:t>takeover details, etc. person</w:t>
      </w:r>
    </w:p>
    <w:p>
      <w:r>
        <w:br w:type="page"/>
      </w:r>
    </w:p>
    <w:p>
      <w:pPr>
        <w:pStyle w:val="Heading1"/>
      </w:pPr>
      <w:r>
        <w:t>i should the ‘newly handover the Directors The send system letter ¢ appointed to Board of for uploading</w:t>
      </w:r>
    </w:p>
    <w:p>
      <w:r>
        <w:t>with digital signature.</w:t>
      </w:r>
    </w:p>
    <w:p>
      <w:pPr>
        <w:pStyle w:val="Heading3"/>
      </w:pPr>
      <w:r>
        <w:t>— Report Submission _E. of Final</w:t>
      </w:r>
    </w:p>
    <w:p>
      <w:pPr>
        <w:pStyle w:val="Heading2"/>
      </w:pPr>
      <w:r>
        <w:t>completion the of Report should ethe Final | E.2 [or enable the resolution the</w:t>
      </w:r>
    </w:p>
    <w:p>
      <w:r>
        <w:t>system IP process, to prepare</w:t>
      </w:r>
    </w:p>
    <w:p>
      <w:pPr>
        <w:pStyle w:val="Heading3"/>
      </w:pPr>
      <w:r>
        <w:t>| Re Thesystem opena when Final E.2 should form the clicks IP ‘Draft for port’ the below capturing details</w:t>
      </w:r>
    </w:p>
    <w:p>
      <w:r>
        <w:t>on</w:t>
      </w:r>
    </w:p>
    <w:p>
      <w:r>
        <w:t>(indicative and non-exhaustive list):</w:t>
      </w:r>
    </w:p>
    <w:p>
      <w:r>
        <w:t>of the Name Successful Resolution Applicant e</w:t>
      </w:r>
    </w:p>
    <w:p>
      <w:r>
        <w:t>Plan Value (NPV) ©</w:t>
      </w:r>
    </w:p>
    <w:p>
      <w:r>
        <w:t>of Date completion of implementation ¢</w:t>
      </w:r>
    </w:p>
    <w:p>
      <w:r>
        <w:t>Qualifying debts of the Debtor Corporate ®</w:t>
      </w:r>
    </w:p>
    <w:p>
      <w:r>
        <w:t>Amounts provided each stakeholder to defend * under the resolution category plan.</w:t>
      </w:r>
    </w:p>
    <w:p>
      <w:r>
        <w:t>Shareholder details: ¢</w:t>
      </w:r>
    </w:p>
    <w:p>
      <w:r>
        <w:t>Shareholder category o</w:t>
      </w:r>
    </w:p>
    <w:p>
      <w:r>
        <w:t>of Interests shareholders existing o</w:t>
      </w:r>
    </w:p>
    <w:p>
      <w:r>
        <w:t>of shares No. heid before and after CIRP ©</w:t>
      </w:r>
    </w:p>
    <w:p>
      <w:r>
        <w:t>share Voting before % and after CIRP o</w:t>
      </w:r>
    </w:p>
    <w:p>
      <w:r>
        <w:t>Details of Employment: ¢</w:t>
      </w:r>
    </w:p>
    <w:p>
      <w:r>
        <w:t>of employees No. the end of period at CIRP °</w:t>
      </w:r>
    </w:p>
    <w:p>
      <w:r>
        <w:t>of No. workers the end of CIRP period at o</w:t>
      </w:r>
    </w:p>
    <w:p>
      <w:r>
        <w:t>Contributions beyond realization: ©</w:t>
      </w:r>
    </w:p>
    <w:p>
      <w:r>
        <w:t>Type of contribution ©</w:t>
      </w:r>
    </w:p>
    <w:p>
      <w:r>
        <w:t>Amount o</w:t>
      </w:r>
    </w:p>
    <w:p>
      <w:r>
        <w:t>NPV amount o</w:t>
      </w:r>
    </w:p>
    <w:p>
      <w:r>
        <w:t>Bank Guarantee (if Amount applicable) *</w:t>
      </w:r>
    </w:p>
    <w:p>
      <w:r>
        <w:t>Merger/Demerger/Amalgamation: *</w:t>
      </w:r>
    </w:p>
    <w:p>
      <w:r>
        <w:t>of the Name entity restructuring. post o</w:t>
      </w:r>
    </w:p>
    <w:p>
      <w:r>
        <w:t>ofentity PAN o</w:t>
      </w:r>
    </w:p>
    <w:p>
      <w:r>
        <w:t>system generate | E.3 Onsubmitting the above details, the should draft of the version Final Report which a</w:t>
      </w:r>
    </w:p>
    <w:p>
      <w:r>
        <w:t>be downloaded by the IP. can</w:t>
      </w:r>
    </w:p>
    <w:p>
      <w:pPr>
        <w:pStyle w:val="Heading3"/>
      </w:pPr>
      <w:r>
        <w:t>| E.4 The should allow the system edit the addimodify IP draft document to and details required to as create</w:t>
      </w:r>
    </w:p>
    <w:p>
      <w:r>
        <w:t>the final of version the Final Report.</w:t>
      </w:r>
    </w:p>
    <w:p>
      <w:pPr>
        <w:pStyle w:val="Heading1"/>
      </w:pPr>
      <w:r>
        <w:t>| E.s5 The should application allow the system upload the final IP and to also submit the report to IBB!</w:t>
      </w:r>
    </w:p>
    <w:p>
      <w:r>
        <w:t>same</w:t>
      </w:r>
    </w:p>
    <w:p>
      <w:r>
        <w:t>through API.</w:t>
      </w:r>
    </w:p>
    <w:p>
      <w:pPr>
        <w:pStyle w:val="Heading2"/>
      </w:pPr>
      <w:r>
        <w:t>E.6 | MCA The submission should | enable the system IP digitally signed</w:t>
      </w:r>
    </w:p>
    <w:p>
      <w:r>
        <w:t>to e-form for generate INC 28 a to</w:t>
      </w:r>
    </w:p>
    <w:p>
      <w:r>
        <w:t>for changing the basis CD of status, CIN number. on</w:t>
      </w:r>
    </w:p>
    <w:p>
      <w:r>
        <w:t>;</w:t>
      </w:r>
    </w:p>
    <w:p>
      <w:pPr>
        <w:pStyle w:val="Heading3"/>
      </w:pPr>
      <w:r>
        <w:t>| The E.7_ should allow the system login IP NCLT authentication to via SSO and file to application to an</w:t>
      </w:r>
    </w:p>
    <w:p>
      <w:r>
        <w:t>submit the Final along with Report compliance certificate.</w:t>
      </w:r>
    </w:p>
    <w:p>
      <w:pPr>
        <w:pStyle w:val="Heading3"/>
      </w:pPr>
      <w:r>
        <w:t>F. ‘Release NCLT Order of Discharge by:</w:t>
      </w:r>
    </w:p>
    <w:p>
      <w:pPr>
        <w:pStyle w:val="Heading2"/>
      </w:pPr>
      <w:r>
        <w:t>implementation, submitting After discharge Report Resolution NCLT Fa Final a to order pass. shall the of</w:t>
      </w:r>
    </w:p>
    <w:p>
      <w:r>
        <w:t>a</w:t>
      </w:r>
    </w:p>
    <w:p>
      <w:r>
        <w:t>discharge the which CD, the should upload system itself and also send the through IBBI to in API. same</w:t>
      </w:r>
    </w:p>
    <w:p>
      <w:pPr>
        <w:pStyle w:val="Heading3"/>
      </w:pPr>
      <w:r>
        <w:t>to Statutory Board, Workman/employees, intimation G. authorities, CD, ‘etc.</w:t>
      </w:r>
    </w:p>
    <w:p>
      <w:pPr>
        <w:pStyle w:val="Heading2"/>
      </w:pPr>
      <w:r>
        <w:t>website. aay The G. should allow the system upload IP the for to notice approval of 1 resolution plan the</w:t>
      </w:r>
    </w:p>
    <w:p>
      <w:pPr>
        <w:pStyle w:val="Heading3"/>
      </w:pPr>
      <w:r>
        <w:t>in | S</w:t>
      </w:r>
    </w:p>
    <w:p>
      <w:r>
        <w:t>48</w:t>
      </w:r>
    </w:p>
    <w:p>
      <w:r>
        <w:br w:type="page"/>
      </w:r>
    </w:p>
    <w:p>
      <w:pPr>
        <w:pStyle w:val="Heading3"/>
      </w:pPr>
      <w:r>
        <w:t>the Directors intimate stakeholders | and of Board of The should FCs/OCs, (e.g., management G.2 system</w:t>
      </w:r>
    </w:p>
    <w:p>
      <w:r>
        <w:t>of authorities, approval resolution workmen/employees, ) CD, KMP, security etc. statutory trustees, on</w:t>
      </w:r>
    </w:p>
    <w:p>
      <w:r>
        <w:t>of order), when the clicks plan pre-defined email template (with enclosed NCLT’s IRP in on an copy</w:t>
      </w:r>
    </w:p>
    <w:p>
      <w:r>
        <w:t>‘Intimation Resolution Implementation’. on</w:t>
      </w:r>
    </w:p>
    <w:p>
      <w:r>
        <w:t>Implementation and Monitoring Module 1.1.8 Liquidation/ Bankruptcy</w:t>
      </w:r>
    </w:p>
    <w:p>
      <w:r>
        <w:t>shall streamline the Module within Liquidation/Bankruptcy Implementation and Monitoring iPIE The</w:t>
      </w:r>
    </w:p>
    <w:p>
      <w:r>
        <w:t>order by from the of the Liquidation implementation phase of Liquidation issuance NCLT commencing process,</w:t>
      </w:r>
    </w:p>
    <w:p>
      <w:r>
        <w:t>until the Dissolution Order issued by and continuing is NCLT,</w:t>
      </w:r>
    </w:p>
    <w:p>
      <w:pPr>
        <w:pStyle w:val="Heading3"/>
      </w:pPr>
      <w:r>
        <w:t>Constitution Liquidation Initiation A. SCC. of &amp;</w:t>
      </w:r>
    </w:p>
    <w:p>
      <w:pPr>
        <w:pStyle w:val="Heading1"/>
      </w:pPr>
      <w:r>
        <w:t>, statucot</w:t>
      </w:r>
    </w:p>
    <w:p>
      <w:pPr>
        <w:pStyle w:val="Heading1"/>
      </w:pPr>
      <w:r>
        <w:t>liquidation, update of system should passes NCLT the the the order for the As</w:t>
      </w:r>
    </w:p>
    <w:p>
      <w:r>
        <w:t>case an soon as</w:t>
      </w:r>
    </w:p>
    <w:p>
      <w:r>
        <w:t>for ‘Under Liquidation‘ and notify all the stakeholders the to same.</w:t>
      </w:r>
    </w:p>
    <w:p>
      <w:r>
        <w:t>should invoke the ‘Appointment/Replacement of of change Liquidator, the in In system case</w:t>
      </w:r>
    </w:p>
    <w:p>
      <w:r>
        <w:t>control for handover of information and IRP/RP/Liquidator/Bankruptcy Trustee’ service to new</w:t>
      </w:r>
    </w:p>
    <w:p>
      <w:r>
        <w:t>Liquidator.</w:t>
      </w:r>
    </w:p>
    <w:p>
      <w:r>
        <w:t>should allow the Liquidator and of liquidator, the of appointment Post initiation system to a a case</w:t>
      </w:r>
    </w:p>
    <w:p>
      <w:r>
        <w:t>for and portal along with the link the claims intimation make public management announcement to a</w:t>
      </w:r>
    </w:p>
    <w:p>
      <w:r>
        <w:t>cotlection of claims by invoking the ‘Public service. Announcement’</w:t>
      </w:r>
    </w:p>
    <w:p>
      <w:r>
        <w:t>email which used the liquidator with the be The should allow the provide {OD is RP to system to</w:t>
      </w:r>
    </w:p>
    <w:p>
      <w:r>
        <w:t>throughout the liquidation process.</w:t>
      </w:r>
    </w:p>
    <w:p>
      <w:pPr>
        <w:pStyle w:val="Heading3"/>
      </w:pPr>
      <w:r>
        <w:t>| through Claims should enable the Liquidator claims Management The initiate to A.5 system process</w:t>
      </w:r>
    </w:p>
    <w:p>
      <w:r>
        <w:t>module.</w:t>
      </w:r>
    </w:p>
    <w:p>
      <w:pPr>
        <w:pStyle w:val="Heading3"/>
      </w:pPr>
      <w:r>
        <w:t>| claimants, should allow the Liquidator the After verifying the claims submitted by ail the system to A.6</w:t>
      </w:r>
    </w:p>
    <w:p>
      <w:r>
        <w:t>form Consultation if the Stakeholders’ final of creditors and Committee (SCC), the list prepare</w:t>
      </w:r>
    </w:p>
    <w:p>
      <w:r>
        <w:t>required,</w:t>
      </w:r>
    </w:p>
    <w:p>
      <w:pPr>
        <w:pStyle w:val="Heading3"/>
      </w:pPr>
      <w:r>
        <w:t>| till the completion of should SCC The allow the continue acting interim SCC CoC A.7_ system to as</w:t>
      </w:r>
    </w:p>
    <w:p>
      <w:r>
        <w:t>till formed. all documents and SCC is and hold the required services constitution to access</w:t>
      </w:r>
    </w:p>
    <w:p>
      <w:r>
        <w:t>ssa</w:t>
      </w:r>
    </w:p>
    <w:p>
      <w:r>
        <w:t>admitted and accepted by the Liquidator should the claimants whose claims A.8 Thesystem tag are as |e</w:t>
      </w:r>
    </w:p>
    <w:p>
      <w:r>
        <w:t>members of the SCC.</w:t>
      </w:r>
    </w:p>
    <w:p>
      <w:r>
        <w:t>fetch and add the claimants from the The should also enable the liquidator existing CoC to system e</w:t>
      </w:r>
    </w:p>
    <w:p>
      <w:r>
        <w:t>members below and be able the in list including employee representative categorize to manner:</w:t>
      </w:r>
    </w:p>
    <w:p>
      <w:r>
        <w:t>of member who also SCC CoC part » was a</w:t>
      </w:r>
    </w:p>
    <w:p>
      <w:r>
        <w:t>member who of SCC CoC New part nota * was</w:t>
      </w:r>
    </w:p>
    <w:p>
      <w:r>
        <w:t>folders all the allow the Liquidator the relevant in DMS SCC The should to to system to grant access</w:t>
      </w:r>
    </w:p>
    <w:p>
      <w:r>
        <w:t>members.</w:t>
      </w:r>
    </w:p>
    <w:p>
      <w:pPr>
        <w:pStyle w:val="Heading3"/>
      </w:pPr>
      <w:r>
        <w:t>each of member of the based the be able calculate the stake SCC The should system to percentage on</w:t>
      </w:r>
    </w:p>
    <w:p>
      <w:r>
        <w:t>configure the rights of and should allow the Liquidator accordingly voting admitted claim to amount</w:t>
      </w:r>
    </w:p>
    <w:p>
      <w:r>
        <w:t>the members.</w:t>
      </w:r>
    </w:p>
    <w:p>
      <w:pPr>
        <w:pStyle w:val="Heading3"/>
      </w:pPr>
      <w:r>
        <w:t>| Stakehalders’ generate The of SCC and should the list members under PDF ‘Manage A. system capture a</w:t>
      </w:r>
    </w:p>
    <w:p>
      <w:r>
        <w:t>Constitution’, named ‘SCC</w:t>
      </w:r>
    </w:p>
    <w:p>
      <w:pPr>
        <w:pStyle w:val="Heading3"/>
      </w:pPr>
      <w:r>
        <w:t>representatives should including | of | the final list the authorized Thesystem notify all the members SCC A.12</w:t>
      </w:r>
    </w:p>
    <w:p>
      <w:pPr>
        <w:pStyle w:val="Heading2"/>
      </w:pPr>
      <w:r>
        <w:t>formed. ior each class, if the is committee any once</w:t>
      </w:r>
    </w:p>
    <w:p>
      <w:r>
        <w:t>|</w:t>
      </w:r>
    </w:p>
    <w:p>
      <w:r>
        <w:t>49</w:t>
      </w:r>
    </w:p>
    <w:p>
      <w:r>
        <w:br w:type="page"/>
      </w:r>
    </w:p>
    <w:p>
      <w:r>
        <w:t>system Liquidator to file application submission The should allow the proceed for to NCLT of the SCC</w:t>
      </w:r>
    </w:p>
    <w:p>
      <w:r>
        <w:t>a</w:t>
      </w:r>
    </w:p>
    <w:p>
      <w:pPr>
        <w:pStyle w:val="Heading3"/>
      </w:pPr>
      <w:r>
        <w:t>PDF list, the using generated for the same purpose.</w:t>
      </w:r>
    </w:p>
    <w:p>
      <w:pPr>
        <w:pStyle w:val="Heading3"/>
      </w:pPr>
      <w:r>
        <w:t>-Appointment/Replacement - B. of Liquidator</w:t>
      </w:r>
    </w:p>
    <w:p>
      <w:pPr>
        <w:pStyle w:val="Heading2"/>
      </w:pPr>
      <w:r>
        <w:t>Sllow particular should this s which the should allow to The the system further service user access</w:t>
      </w:r>
    </w:p>
    <w:p>
      <w:r>
        <w:t>user</w:t>
      </w:r>
    </w:p>
    <w:p>
      <w:pPr>
        <w:pStyle w:val="Heading2"/>
      </w:pPr>
      <w:r>
        <w:t>perform all the to services mentioned Section of D (Stakeholder Management). as in 2.1.4</w:t>
      </w:r>
    </w:p>
    <w:p>
      <w:pPr>
        <w:pStyle w:val="Heading2"/>
      </w:pPr>
      <w:r>
        <w:t>Appointment Other Professionals Auditors, C of (RV, etc.)</w:t>
      </w:r>
    </w:p>
    <w:p>
      <w:pPr>
        <w:pStyle w:val="Heading2"/>
      </w:pPr>
      <w:r>
        <w:t>“ther perform which should 6 allow The should allow the system this to service fu</w:t>
      </w:r>
    </w:p>
    <w:p>
      <w:r>
        <w:t>the user access to user</w:t>
      </w:r>
    </w:p>
    <w:p>
      <w:pPr>
        <w:pStyle w:val="Heading2"/>
      </w:pPr>
      <w:r>
        <w:t>all the services mentioned Section of Management). (Stakeholder E as in</w:t>
      </w:r>
    </w:p>
    <w:p>
      <w:r>
        <w:t>2.1.4</w:t>
      </w:r>
    </w:p>
    <w:p>
      <w:pPr>
        <w:pStyle w:val="Heading3"/>
      </w:pPr>
      <w:r>
        <w:t>: List of Stakeholders:</w:t>
      </w:r>
    </w:p>
    <w:p>
      <w:r>
        <w:t>_</w:t>
      </w:r>
    </w:p>
    <w:p>
      <w:pPr>
        <w:pStyle w:val="Heading2"/>
      </w:pPr>
      <w:r>
        <w:t>allow this: which should perform system to | The allow further service should</w:t>
      </w:r>
    </w:p>
    <w:p>
      <w:r>
        <w:t>the the user access to</w:t>
      </w:r>
    </w:p>
    <w:p>
      <w:r>
        <w:t>user</w:t>
      </w:r>
    </w:p>
    <w:p>
      <w:r>
        <w:t>F all the services mentioned Section of (Stakeholder Management). as in 2.1.4</w:t>
      </w:r>
    </w:p>
    <w:p>
      <w:pPr>
        <w:pStyle w:val="Heading3"/>
      </w:pPr>
      <w:r>
        <w:t>Avoidance Transaction me Report.</w:t>
      </w:r>
    </w:p>
    <w:p>
      <w:r>
        <w:t>.</w:t>
      </w:r>
    </w:p>
    <w:p>
      <w:pPr>
        <w:pStyle w:val="Heading2"/>
      </w:pPr>
      <w:r>
        <w:t>should which should further perform The t6 this the service allow the system</w:t>
      </w:r>
    </w:p>
    <w:p>
      <w:r>
        <w:t>allow user access to user</w:t>
      </w:r>
    </w:p>
    <w:p>
      <w:r>
        <w:t>all the services mentioned Section of E (Records Management). as in</w:t>
      </w:r>
    </w:p>
    <w:p>
      <w:r>
        <w:t>2.1.5</w:t>
      </w:r>
    </w:p>
    <w:p>
      <w:pPr>
        <w:pStyle w:val="Heading3"/>
      </w:pPr>
      <w:r>
        <w:t>Register, .. Asset Asset Report &amp; Valuation</w:t>
      </w:r>
    </w:p>
    <w:p>
      <w:r>
        <w:t>_</w:t>
      </w:r>
    </w:p>
    <w:p>
      <w:pPr>
        <w:pStyle w:val="Heading2"/>
      </w:pPr>
      <w:r>
        <w:t>which Should s allow verform The the further this should allow service</w:t>
      </w:r>
    </w:p>
    <w:p>
      <w:r>
        <w:t>system to the user access to user</w:t>
      </w:r>
    </w:p>
    <w:p>
      <w:r>
        <w:t>all the services mentioned Section of (Records G Management). as in 2.1.5</w:t>
      </w:r>
    </w:p>
    <w:p>
      <w:pPr>
        <w:pStyle w:val="Heading3"/>
      </w:pPr>
      <w:r>
        <w:t>Liquidation Estate «</w:t>
      </w:r>
    </w:p>
    <w:p>
      <w:pPr>
        <w:pStyle w:val="Heading2"/>
      </w:pPr>
      <w:r>
        <w:t>enable the Liquidator t &lt;licking Liquidation @ by should “initiate the preparation of Estate</w:t>
      </w:r>
    </w:p>
    <w:p>
      <w:r>
        <w:t>The system to</w:t>
      </w:r>
    </w:p>
    <w:p>
      <w:r>
        <w:t>“Generate Liquidation Estate Report” link form of the on to relation in estate the assets CD, to an</w:t>
      </w:r>
    </w:p>
    <w:p>
      <w:pPr>
        <w:pStyle w:val="Heading3"/>
      </w:pPr>
      <w:r>
        <w:t>will Homebuyer which liquidator hold fiduciary for the benefit of all the creditors. of in creditor as a case</w:t>
      </w:r>
    </w:p>
    <w:p>
      <w:r>
        <w:t>class, the of home in possession the allotee shail be assets excluded from the Liquidation Estate.</w:t>
      </w:r>
    </w:p>
    <w:p>
      <w:r>
        <w:t>The should invoke Asset Register, system Valuation Asset Avoidance Report, Report, Transaction</w:t>
      </w:r>
    </w:p>
    <w:p>
      <w:r>
        <w:t>Relinquishment/Realization of Security Interest services internally Liquidation to generate Estate</w:t>
      </w:r>
    </w:p>
    <w:p>
      <w:pPr>
        <w:pStyle w:val="Heading1"/>
      </w:pPr>
      <w:r>
        <w:t>and this form standard format report that be generate downloaded format. PDF | in</w:t>
      </w:r>
    </w:p>
    <w:p>
      <w:r>
        <w:t>can in</w:t>
      </w:r>
    </w:p>
    <w:p>
      <w:r>
        <w:t>forming the Upon Liquidation the Estate, should allow the Liquidator system to Asset prepare an</w:t>
      </w:r>
    </w:p>
    <w:p>
      <w:r>
        <w:t>Memorandum accordance in with the Liquidation Regulations within prescribed timeline from the</w:t>
      </w:r>
    </w:p>
    <w:p>
      <w:r>
        <w:t>liquidation date. commencement</w:t>
      </w:r>
    </w:p>
    <w:p>
      <w:pPr>
        <w:pStyle w:val="Heading3"/>
      </w:pPr>
      <w:r>
        <w:t>Relinquishment/Realization H. of Security Interest</w:t>
      </w:r>
    </w:p>
    <w:p>
      <w:r>
        <w:t>e</w:t>
      </w:r>
    </w:p>
    <w:p>
      <w:pPr>
        <w:pStyle w:val="Heading2"/>
      </w:pPr>
      <w:r>
        <w:t>Welinguishment/Realization The should allow the system Liquidator login and to of Security</w:t>
      </w:r>
    </w:p>
    <w:p>
      <w:r>
        <w:t>use</w:t>
      </w:r>
    </w:p>
    <w:p>
      <w:r>
        <w:t>Interest’ service send link creditors choose to either relinquish to to realize their security interest or</w:t>
      </w:r>
    </w:p>
    <w:p>
      <w:r>
        <w:t>the against the details filled by them assets, the of time submission of claims. at as per</w:t>
      </w:r>
    </w:p>
    <w:p>
      <w:pPr>
        <w:pStyle w:val="Heading3"/>
      </w:pPr>
      <w:r>
        <w:t>security Relinquishment creditor of interest by the secured</w:t>
      </w:r>
    </w:p>
    <w:p>
      <w:r>
        <w:t>this the in shouid allow the secured system creditor the link shared by the case, liquidator to to and</w:t>
      </w:r>
    </w:p>
    <w:p>
      <w:r>
        <w:t>go</w:t>
      </w:r>
    </w:p>
    <w:p>
      <w:r>
        <w:t>select the relinquish for their option security interest against the assets.</w:t>
      </w:r>
    </w:p>
    <w:p>
      <w:r>
        <w:t>The Note: should auto-mark the system covered under the assets security interest of the part</w:t>
      </w:r>
    </w:p>
    <w:p>
      <w:r>
        <w:t>as</w:t>
      </w:r>
    </w:p>
    <w:p>
      <w:r>
        <w:t>liquidation for relinquishment, when realization estate option is selected by the secured not creditor</w:t>
      </w:r>
    </w:p>
    <w:p>
      <w:r>
        <w:t>within prescribed timeline,</w:t>
      </w:r>
    </w:p>
    <w:p>
      <w:pPr>
        <w:pStyle w:val="Heading1"/>
      </w:pPr>
      <w:r>
        <w:t>| 3A. Realization interest secured —_</w:t>
      </w:r>
    </w:p>
    <w:p>
      <w:r>
        <w:t>-</w:t>
      </w:r>
    </w:p>
    <w:p>
      <w:r>
        <w:t>of security by the creditor</w:t>
      </w:r>
    </w:p>
    <w:p>
      <w:r>
        <w:t>this In the should allow the secured creditor system the link shared by ¢ the liquidator case, to to</w:t>
      </w:r>
    </w:p>
    <w:p>
      <w:r>
        <w:t>go</w:t>
      </w:r>
    </w:p>
    <w:p>
      <w:pPr>
        <w:pStyle w:val="Heading2"/>
      </w:pPr>
      <w:r>
        <w:t>and select the realization for their option security interest the against gealized | | (in assets not in 180</w:t>
      </w:r>
    </w:p>
    <w:p>
      <w:pPr>
        <w:pStyle w:val="Heading3"/>
      </w:pPr>
      <w:r>
        <w:t>to days, be added Liquidation to Estate).</w:t>
      </w:r>
    </w:p>
    <w:p>
      <w:r>
        <w:br w:type="page"/>
      </w:r>
    </w:p>
    <w:p>
      <w:pPr>
        <w:pStyle w:val="Heading3"/>
      </w:pPr>
      <w:r>
        <w:t>the at which creditor system ‘should and submit inform secured fill price The also allow the to</w:t>
      </w:r>
    </w:p>
    <w:p>
      <w:r>
        <w:t>«</w:t>
      </w:r>
    </w:p>
    <w:p>
      <w:r>
        <w:t>proposed. realization of secured asset is</w:t>
      </w:r>
    </w:p>
    <w:p>
      <w:r>
        <w:t>creditor for realizing only such the secured The should allow the Liquidator permit/reject H.3B to system</w:t>
      </w:r>
    </w:p>
    <w:p>
      <w:r>
        <w:t>verification and proved during the claim the of which security interest, existence process was</w:t>
      </w:r>
    </w:p>
    <w:p>
      <w:r>
        <w:t>accordingly notify the secured creditor.</w:t>
      </w:r>
    </w:p>
    <w:p>
      <w:pPr>
        <w:pStyle w:val="Heading3"/>
      </w:pPr>
      <w:r>
        <w:t>tool, secured communication through creditor should enable the Liquidator notify the The system to</w:t>
      </w:r>
    </w:p>
    <w:p>
      <w:r>
        <w:t>whether buy the secured is willing asset. to a person</w:t>
      </w:r>
    </w:p>
    <w:p>
      <w:r>
        <w:t>the update sold details against in If sold, the should allow the Liquidator Asset asset asset to system</w:t>
      </w:r>
    </w:p>
    <w:p>
      <w:r>
        <w:t>and notify the the secured creditor. Register to sarne</w:t>
      </w:r>
    </w:p>
    <w:p>
      <w:r>
        <w:t>details the if will update sold against in Asset The secured creditor realizes the asset asset asset,</w:t>
      </w:r>
    </w:p>
    <w:p>
      <w:r>
        <w:t>notified Liquidator. The details will be the Register. to</w:t>
      </w:r>
    </w:p>
    <w:p>
      <w:r>
        <w:t>the creditor the should enable secured realized than debt due When proceeds it, to system greater are</w:t>
      </w:r>
    </w:p>
    <w:p>
      <w:r>
        <w:t>to:</w:t>
      </w:r>
    </w:p>
    <w:p>
      <w:r>
        <w:t>and Update details for such surplus Register; 1) in Asset</w:t>
      </w:r>
    </w:p>
    <w:p>
      <w:r>
        <w:t>of such secured received from the enforcement tender the liquidator surplus funds assets. 2) to any</w:t>
      </w:r>
    </w:p>
    <w:p>
      <w:r>
        <w:t>of surplus Liquidator in Register. The should update the details Asset to payment amount system</w:t>
      </w:r>
    </w:p>
    <w:p>
      <w:pPr>
        <w:pStyle w:val="Heading2"/>
      </w:pPr>
      <w:r>
        <w:t>Assets “ | of ~ Private Sale. Sale -</w:t>
      </w:r>
    </w:p>
    <w:p>
      <w:pPr>
        <w:pStyle w:val="Heading1"/>
      </w:pPr>
      <w:r>
        <w:t>Sby to 2 approval for take Private assets the the SCC should allow of Sale from</w:t>
      </w:r>
    </w:p>
    <w:p>
      <w:r>
        <w:t>The the Liquidator to system</w:t>
      </w:r>
    </w:p>
    <w:p>
      <w:r>
        <w:t>The Stakeholder Module. should conducting and through meeting e-voting Management system</w:t>
      </w:r>
    </w:p>
    <w:p>
      <w:r>
        <w:t>sale (with and results enable the Liquidator mark for meeting minutes e-voting private to assets</w:t>
      </w:r>
    </w:p>
    <w:p>
      <w:r>
        <w:t>non-exhaustive list) such (indicative and attached) Liquidation with in estate reasons as :</w:t>
      </w:r>
    </w:p>
    <w:p>
      <w:r>
        <w:t>perishable the is asset e</w:t>
      </w:r>
    </w:p>
    <w:p>
      <w:r>
        <w:t>immediately sold deteriorate value significantly if the likely in is not to asset e</w:t>
      </w:r>
    </w:p>
    <w:p>
      <w:r>
        <w:t>the of failed sold higher than auction the price price is asset at a reserve a e</w:t>
      </w:r>
    </w:p>
    <w:p>
      <w:r>
        <w:t>attached results be mandatorily) and for approval Sale e-voting (meeting Private minutes to SCC e</w:t>
      </w:r>
    </w:p>
    <w:p>
      <w:r>
        <w:t>upload Liquidator offline and against in The should enable the strategy asset to system prepare e</w:t>
      </w:r>
    </w:p>
    <w:p>
      <w:r>
        <w:t>the interested buyers for private sale. Liquidation for approaching Estate</w:t>
      </w:r>
    </w:p>
    <w:p>
      <w:r>
        <w:t>through communication tool and should publish the sale attributes SCC The private to system e</w:t>
      </w:r>
    </w:p>
    <w:p>
      <w:r>
        <w:t>if required. Stakeholder module, schedule the through meeting Management</w:t>
      </w:r>
    </w:p>
    <w:p>
      <w:pPr>
        <w:pStyle w:val="Heading3"/>
      </w:pPr>
      <w:r>
        <w:t>application to for conducting submit e-Courts private The should allow the Liquidator in NCLT system</w:t>
      </w:r>
    </w:p>
    <w:p>
      <w:r>
        <w:t>of sale of approval/rejection against in sale of and the order details private assets assets map</w:t>
      </w:r>
    </w:p>
    <w:p>
      <w:r>
        <w:t>Liquidation Estate.</w:t>
      </w:r>
    </w:p>
    <w:p>
      <w:r>
        <w:t>form the below indicative details should After conducting of sale, the private to capture system open a</w:t>
      </w:r>
    </w:p>
    <w:p>
      <w:r>
        <w:t>of Private Sale Liquidator clicks “Sale (indicative and non-exhaustive list) when the Assets on</w:t>
      </w:r>
    </w:p>
    <w:p>
      <w:r>
        <w:t>—</w:t>
      </w:r>
    </w:p>
    <w:p>
      <w:r>
        <w:t>Information Update” link.</w:t>
      </w:r>
    </w:p>
    <w:p>
      <w:r>
        <w:t>sale of order of allowing private (A) NCLT Date e</w:t>
      </w:r>
    </w:p>
    <w:p>
      <w:r>
        <w:t>order NCLT (A) copy e</w:t>
      </w:r>
    </w:p>
    <w:p>
      <w:r>
        <w:t>of the buyer/agent Name ©</w:t>
      </w:r>
    </w:p>
    <w:p>
      <w:pPr>
        <w:pStyle w:val="Heading3"/>
      </w:pPr>
      <w:r>
        <w:t>of the retail shop Name ¢</w:t>
      </w:r>
    </w:p>
    <w:p>
      <w:r>
        <w:t>Address «</w:t>
      </w:r>
    </w:p>
    <w:p>
      <w:r>
        <w:t>Phone No ®</w:t>
      </w:r>
    </w:p>
    <w:p>
      <w:r>
        <w:t>EimailAddiess e</w:t>
      </w:r>
    </w:p>
    <w:p>
      <w:r>
        <w:t>Details the (as Register) (A) Asset Asset per ¢</w:t>
      </w:r>
    </w:p>
    <w:p>
      <w:r>
        <w:br w:type="page"/>
      </w:r>
    </w:p>
    <w:p>
      <w:pPr>
        <w:pStyle w:val="Heading2"/>
      </w:pPr>
      <w:r>
        <w:t>Upload Sale of document Terms ®</w:t>
      </w:r>
    </w:p>
    <w:p>
      <w:r>
        <w:t>Amount ¢</w:t>
      </w:r>
    </w:p>
    <w:p>
      <w:r>
        <w:t>of of full Date receipt of consideration amount *</w:t>
      </w:r>
    </w:p>
    <w:p>
      <w:r>
        <w:t>of Date of full of consideration payment amount e</w:t>
      </w:r>
    </w:p>
    <w:p>
      <w:r>
        <w:t>Upload Sale Certificate ®</w:t>
      </w:r>
    </w:p>
    <w:p>
      <w:r>
        <w:t>Total Realization be updated after (to sale) @ every</w:t>
      </w:r>
    </w:p>
    <w:p>
      <w:r>
        <w:t>Grand Total of Assets sold/assigned till date be updated after sale) (to ¢ every</w:t>
      </w:r>
    </w:p>
    <w:p>
      <w:r>
        <w:t>*Fields marked be fetched from (A) the modules of the previous auto ongoing steps as can</w:t>
      </w:r>
    </w:p>
    <w:p>
      <w:r>
        <w:t>or process.</w:t>
      </w:r>
    </w:p>
    <w:p>
      <w:r>
        <w:t>After submitting hs the form the in iPIE, shoutd the filled form when the Liquidator system clicks generate</w:t>
      </w:r>
    </w:p>
    <w:p>
      <w:r>
        <w:t>‘Generate Sale of Private Assets Sale and allow the Report’ Liquidator submit this form along on to</w:t>
      </w:r>
    </w:p>
    <w:p>
      <w:r>
        <w:t>—</w:t>
      </w:r>
    </w:p>
    <w:p>
      <w:r>
        <w:t>with final the NCLT. report to</w:t>
      </w:r>
    </w:p>
    <w:p>
      <w:pPr>
        <w:pStyle w:val="Heading2"/>
      </w:pPr>
      <w:r>
        <w:t>Auction , Sale Assets Publishing preparation of Notice ¢ and no -.E- EAPD</w:t>
      </w:r>
    </w:p>
    <w:p>
      <w:pPr>
        <w:pStyle w:val="Heading1"/>
      </w:pPr>
      <w:r>
        <w:t>should conducting by take sale The system enable the Liquidator asset</w:t>
      </w:r>
    </w:p>
    <w:p>
      <w:r>
        <w:t>Jia approval for SCC’s to</w:t>
      </w:r>
    </w:p>
    <w:p>
      <w:r>
        <w:t>conducting meeting and e-voting.</w:t>
      </w:r>
    </w:p>
    <w:p>
      <w:pPr>
        <w:pStyle w:val="Heading3"/>
      </w:pPr>
      <w:r>
        <w:t>dynamic The J.2 should enable the Liquidator the system online form (through to EAPD forms create</w:t>
      </w:r>
    </w:p>
    <w:p>
      <w:r>
        <w:t>feature) accessible bidders while submitting the The should to EAPD the system generate response.</w:t>
      </w:r>
    </w:p>
    <w:p>
      <w:r>
        <w:t>form link and incorporate in the draft it EAPD,</w:t>
      </w:r>
    </w:p>
    <w:p>
      <w:r>
        <w:t>The following fields (non-exhaustive below list) should be populated the Draft in EAPD the auto</w:t>
      </w:r>
    </w:p>
    <w:p>
      <w:r>
        <w:t>as per</w:t>
      </w:r>
    </w:p>
    <w:p>
      <w:r>
        <w:t>information available the in iPlE:</w:t>
      </w:r>
    </w:p>
    <w:p>
      <w:r>
        <w:t>of debtor CIN e</w:t>
      </w:r>
    </w:p>
    <w:p>
      <w:r>
        <w:t>of Debtor Name *</w:t>
      </w:r>
    </w:p>
    <w:p>
      <w:r>
        <w:t>Code ROC e</w:t>
      </w:r>
    </w:p>
    <w:p>
      <w:r>
        <w:t>Company Category e</w:t>
      </w:r>
    </w:p>
    <w:p>
      <w:r>
        <w:t>of Class e company</w:t>
      </w:r>
    </w:p>
    <w:p>
      <w:r>
        <w:t>of Date incorporation ¢</w:t>
      </w:r>
    </w:p>
    <w:p>
      <w:r>
        <w:t>Registered address of the CD @</w:t>
      </w:r>
    </w:p>
    <w:p>
      <w:r>
        <w:t>EMD Amount e¢</w:t>
      </w:r>
    </w:p>
    <w:p>
      <w:r>
        <w:t>Details Asset the (as Asset Register) « per</w:t>
      </w:r>
    </w:p>
    <w:p>
      <w:r>
        <w:t>Auction Details e</w:t>
      </w:r>
    </w:p>
    <w:p>
      <w:r>
        <w:t>The should allow the release of for EAPD all of The system CD. should assets system one or more or</w:t>
      </w:r>
    </w:p>
    <w:p>
      <w:r>
        <w:t>also be capable of linking the of minutes SCC the bifurcation meeting approving of for sale assets in</w:t>
      </w:r>
    </w:p>
    <w:p>
      <w:r>
        <w:t>all the being considered for assets not EAPD. case are</w:t>
      </w:r>
    </w:p>
    <w:p>
      <w:pPr>
        <w:pStyle w:val="Heading3"/>
      </w:pPr>
      <w:r>
        <w:t>the eligibility The should J4 enable Liquidator fields system criteria in form to create EAPD (through</w:t>
      </w:r>
    </w:p>
    <w:p>
      <w:r>
        <w:t>dynamic forms feature).</w:t>
      </w:r>
    </w:p>
    <w:p>
      <w:r>
        <w:t>draft format Is A EAPD in word should be downloaded the Liquidator’s machine where on some</w:t>
      </w:r>
    </w:p>
    <w:p>
      <w:r>
        <w:t>pre-</w:t>
      </w:r>
    </w:p>
    <w:p>
      <w:r>
        <w:t>populated details about and editable CD sample clauses the pre-defined template of EAPD as per</w:t>
      </w:r>
    </w:p>
    <w:p>
      <w:r>
        <w:t>in the already available. The should allow the present system Liquidator upload the final system to are</w:t>
      </w:r>
    </w:p>
    <w:p>
      <w:r>
        <w:t>of version document. EAPD</w:t>
      </w:r>
    </w:p>
    <w:p>
      <w:r>
        <w:t>The should allow the Liquidator for from system vendors for to request quotes E-auction newspaper</w:t>
      </w:r>
    </w:p>
    <w:p>
      <w:r>
        <w:t>notice of Bids for (Invitation E-auction of publishing and the Assets) required information enter in</w:t>
      </w:r>
    </w:p>
    <w:p>
      <w:r>
        <w:t>‘Quotations Information’,</w:t>
      </w:r>
    </w:p>
    <w:p>
      <w:pPr>
        <w:pStyle w:val="Heading1"/>
      </w:pPr>
      <w:r>
        <w:t>Before p Auction enable publishing cemmmanasnne. the the E- notice, should the Liquidator conduct system meeting to</w:t>
      </w:r>
    </w:p>
    <w:p>
      <w:r>
        <w:t>with through Stakeholder SCC for Management Module taking approval eligibility EAPD, criteria on</w:t>
      </w:r>
    </w:p>
    <w:p>
      <w:pPr>
        <w:pStyle w:val="Heading1"/>
      </w:pPr>
      <w:r>
        <w:t>| —vemmrerer | and the details, E-Auction</w:t>
      </w:r>
    </w:p>
    <w:p>
      <w:r>
        <w:t>Lee</w:t>
      </w:r>
    </w:p>
    <w:p>
      <w:r>
        <w:br w:type="page"/>
      </w:r>
    </w:p>
    <w:p>
      <w:r>
        <w:t>documents to should push be the Liquidator the After finalization of the allow to auto EAPD, J.8</w:t>
      </w:r>
    </w:p>
    <w:p>
      <w:r>
        <w:t>system</w:t>
      </w:r>
    </w:p>
    <w:p>
      <w:r>
        <w:t>uploaded portal through API. IBBI to</w:t>
      </w:r>
    </w:p>
    <w:p>
      <w:r>
        <w:t>relevant websites by website and other shall be manually uploaded {The documents CD to same</w:t>
      </w:r>
    </w:p>
    <w:p>
      <w:pPr>
        <w:pStyle w:val="Heading3"/>
      </w:pPr>
      <w:r>
        <w:t>} Liquidator.</w:t>
      </w:r>
    </w:p>
    <w:p>
      <w:pPr>
        <w:pStyle w:val="Heading3"/>
      </w:pPr>
      <w:r>
        <w:t>allow the upload relevant the notice, the Liquidator should After publication of to E-auction S.9 system</w:t>
      </w:r>
    </w:p>
    <w:p>
      <w:r>
        <w:t>fetched from selected details jurisdiction, (auto details of publication dates, location, newspaper</w:t>
      </w:r>
    </w:p>
    <w:p>
      <w:r>
        <w:t>for module), meeting minute SCC of publication (saved Finance/Cost in management quotes), cost</w:t>
      </w:r>
    </w:p>
    <w:p>
      <w:r>
        <w:t>approval EAPD, etc. on</w:t>
      </w:r>
    </w:p>
    <w:p>
      <w:pPr>
        <w:pStyle w:val="Heading1"/>
      </w:pPr>
      <w:r>
        <w:t>- Response List Qualifi ed of Submission § anaes Bidders EAPD.Bid. and Final sampectve .</w:t>
      </w:r>
    </w:p>
    <w:p>
      <w:pPr>
        <w:pStyle w:val="Heading1"/>
      </w:pPr>
      <w:r>
        <w:t>bi Should clicking published, the bidders to link allow be</w:t>
      </w:r>
    </w:p>
    <w:p>
      <w:r>
        <w:t>the On system</w:t>
      </w:r>
    </w:p>
    <w:p>
      <w:r>
        <w:t>‘Submit navigated EAPD response’ to screen.</w:t>
      </w:r>
    </w:p>
    <w:p>
      <w:r>
        <w:t>including required information bidders the should allow the prospective The to enter system response</w:t>
      </w:r>
    </w:p>
    <w:p>
      <w:r>
        <w:t>relevant documents. eligibility fields and upload their criteria to</w:t>
      </w:r>
    </w:p>
    <w:p>
      <w:r>
        <w:t>{a</w:t>
      </w:r>
    </w:p>
    <w:p>
      <w:r>
        <w:t>audited financials, fill required data income allow the bidders (e.g., The shoutd prospective to system</w:t>
      </w:r>
    </w:p>
    <w:p>
      <w:r>
        <w:t>form. the the certificate, specified fields requirements in worth net etc.) tax return, response as per in</w:t>
      </w:r>
    </w:p>
    <w:p>
      <w:r>
        <w:t>by bidders while filing available for submission EAPD indicative fields below should be The following</w:t>
      </w:r>
    </w:p>
    <w:p>
      <w:r>
        <w:t>profile): details be filled based (some to auto on user response</w:t>
      </w:r>
    </w:p>
    <w:p>
      <w:pPr>
        <w:pStyle w:val="Heading3"/>
      </w:pPr>
      <w:r>
        <w:t>of firms LLPs/Companies) the Bidder (Individual/NRI/Partnership &amp; Name</w:t>
      </w:r>
    </w:p>
    <w:p>
      <w:r>
        <w:t>Address</w:t>
      </w:r>
    </w:p>
    <w:p>
      <w:r>
        <w:t>Telephone No.</w:t>
      </w:r>
    </w:p>
    <w:p>
      <w:r>
        <w:t>E-mail</w:t>
      </w:r>
    </w:p>
    <w:p>
      <w:r>
        <w:t>PAN</w:t>
      </w:r>
    </w:p>
    <w:p>
      <w:r>
        <w:t>GST</w:t>
      </w:r>
    </w:p>
    <w:p>
      <w:r>
        <w:t>Proof: with of Establishment along Documentary Date</w:t>
      </w:r>
    </w:p>
    <w:p>
      <w:r>
        <w:t>of Establishment Nature</w:t>
      </w:r>
    </w:p>
    <w:p>
      <w:r>
        <w:t>Financials (for Audited years) past 3</w:t>
      </w:r>
    </w:p>
    <w:p>
      <w:r>
        <w:t>(for years) Income Tax Returns past 3</w:t>
      </w:r>
    </w:p>
    <w:p>
      <w:r>
        <w:t>Certificate Worth Net</w:t>
      </w:r>
    </w:p>
    <w:p>
      <w:r>
        <w:t>Aadhar, Individual Bidder Details ID, PAN) (Voter e</w:t>
      </w:r>
    </w:p>
    <w:p>
      <w:r>
        <w:t>Residence Non-Resident Indian(s) Details VISA, PAN) (Passport, *</w:t>
      </w:r>
    </w:p>
    <w:p>
      <w:r>
        <w:t>Partnership deed, certificate, PAN) Partnership firms Details &amp; LLPs (Registration e</w:t>
      </w:r>
    </w:p>
    <w:p>
      <w:r>
        <w:t>Resolution from (Certificate of Directors, PAN) Details incorporation, Companies ¢</w:t>
      </w:r>
    </w:p>
    <w:p>
      <w:pPr>
        <w:pStyle w:val="Heading3"/>
      </w:pPr>
      <w:r>
        <w:t>prospective | submission should notify the Liquidator of the bidders, the of by interest Post system K.4</w:t>
      </w:r>
    </w:p>
    <w:p>
      <w:r>
        <w:t>submissions.</w:t>
      </w:r>
    </w:p>
    <w:p>
      <w:r>
        <w:t>the should enable bidders for the data submitted by the prospective EAPD, Based system meta on</w:t>
      </w:r>
    </w:p>
    <w:p>
      <w:r>
        <w:t>uploaded mark the bid of bid documents and the overall capabilities the the Liquidator view to as</w:t>
      </w:r>
    </w:p>
    <w:p>
      <w:r>
        <w:t>‘Provisional list of Qualified Bidders. eligible to</w:t>
      </w:r>
    </w:p>
    <w:p>
      <w:r>
        <w:t>information from other related MCA should make the links, The to request system 21 ar company</w:t>
      </w:r>
    </w:p>
    <w:p>
      <w:r>
        <w:t>e</w:t>
      </w:r>
    </w:p>
    <w:p>
      <w:r>
        <w:t>verify details. for Liquidator platforms, available the private to company</w:t>
      </w:r>
    </w:p>
    <w:p>
      <w:r>
        <w:t>of their bidder of acceptance/rejection should notify the potential Thesystem response.</w:t>
      </w:r>
    </w:p>
    <w:p>
      <w:r>
        <w:t>*</w:t>
      </w:r>
    </w:p>
    <w:p>
      <w:pPr>
        <w:pStyle w:val="Heading3"/>
      </w:pPr>
      <w:r>
        <w:t>should the eligibility bidder criteria, | meeting the allow the of potential system K.6 In not</w:t>
      </w:r>
    </w:p>
    <w:p>
      <w:r>
        <w:t>any case</w:t>
      </w:r>
    </w:p>
    <w:p>
      <w:r>
        <w:t>with of the application along rejection. Liquidator will have the option reject to reasons</w:t>
      </w:r>
    </w:p>
    <w:p>
      <w:pPr>
        <w:pStyle w:val="Heading2"/>
      </w:pPr>
      <w:r>
        <w:t>Liquidator to conduct system should 2 required) before the stipulated (if enable the SCC meetings The ae]</w:t>
      </w:r>
    </w:p>
    <w:p>
      <w:pPr>
        <w:pStyle w:val="Heading1"/>
      </w:pPr>
      <w:r>
        <w:t>where bid submitted, of date far is for bids like last date of submission extension cases no or ; |</w:t>
      </w:r>
    </w:p>
    <w:p>
      <w:r>
        <w:t>bidders require extension. prospective</w:t>
      </w:r>
    </w:p>
    <w:p>
      <w:r>
        <w:t>t</w:t>
      </w:r>
    </w:p>
    <w:p>
      <w:r>
        <w:br w:type="page"/>
      </w:r>
    </w:p>
    <w:p>
      <w:pPr>
        <w:pStyle w:val="Heading3"/>
      </w:pPr>
      <w:r>
        <w:t>K8 [The to should allow the Liquidator mark the finally shortlisted bidders ‘Final List system prospective</w:t>
      </w:r>
    </w:p>
    <w:p>
      <w:r>
        <w:t>as</w:t>
      </w:r>
    </w:p>
    <w:p>
      <w:r>
        <w:t>of Qualified Bidders’ and publish the through tool. SCC communication to same</w:t>
      </w:r>
    </w:p>
    <w:p>
      <w:pPr>
        <w:pStyle w:val="Heading3"/>
      </w:pPr>
      <w:r>
        <w:t>to K.g Thesystem should allow the Liquidator have the mark bidders disqualified option prospective to |¢@</w:t>
      </w:r>
    </w:p>
    <w:p>
      <w:r>
        <w:t>from ‘Final List of Qualified Bidders’ if such information communication is received by or</w:t>
      </w:r>
    </w:p>
    <w:p>
      <w:r>
        <w:t>Liquidator.</w:t>
      </w:r>
    </w:p>
    <w:p>
      <w:r>
        <w:t>The should mandate the Liquidator provide the for marking disqualified atong system to * reason</w:t>
      </w:r>
    </w:p>
    <w:p>
      <w:r>
        <w:t>with uploading of relevant proof.</w:t>
      </w:r>
    </w:p>
    <w:p>
      <w:pPr>
        <w:pStyle w:val="Heading2"/>
      </w:pPr>
      <w:r>
        <w:t>Auction Event Confi iguring ‘through and Conducting E-Auction -L. | tool</w:t>
      </w:r>
    </w:p>
    <w:p>
      <w:pPr>
        <w:pStyle w:val="Heading1"/>
      </w:pPr>
      <w:r>
        <w:t>settings for the of Liquidator |The the online event should La allow configure the sale system Auction to</w:t>
      </w:r>
    </w:p>
    <w:p>
      <w:r>
        <w:t>the tool. E-Auction assets on</w:t>
      </w:r>
    </w:p>
    <w:p>
      <w:pPr>
        <w:pStyle w:val="Heading3"/>
      </w:pPr>
      <w:r>
        <w:t>| The should enable L.2 the Liquidator fill the details, auction bid system auction increments, to type,</w:t>
      </w:r>
    </w:p>
    <w:p>
      <w:r>
        <w:t>prices, and conditions, bids, details, documents minimum images (if terms asset asset any), reserve or</w:t>
      </w:r>
    </w:p>
    <w:p>
      <w:r>
        <w:t>categorization, bid and close of configuration of the opening time, asset Auction etc. part event. as</w:t>
      </w:r>
    </w:p>
    <w:p>
      <w:pPr>
        <w:pStyle w:val="Heading3"/>
      </w:pPr>
      <w:r>
        <w:t>| The should the L.3 below indicative, non-exhaustive fields while configuring system capture auction</w:t>
      </w:r>
    </w:p>
    <w:p>
      <w:r>
        <w:t>event.:</w:t>
      </w:r>
    </w:p>
    <w:p>
      <w:r>
        <w:t>iPIE Case iD (A) «</w:t>
      </w:r>
    </w:p>
    <w:p>
      <w:r>
        <w:t>of Name Corporate Debtor/Person (A)</w:t>
      </w:r>
    </w:p>
    <w:p>
      <w:r>
        <w:t>Liquidation Commencement Date (A)</w:t>
      </w:r>
    </w:p>
    <w:p>
      <w:r>
        <w:t>Auction {D</w:t>
      </w:r>
    </w:p>
    <w:p>
      <w:r>
        <w:t>Auction Type</w:t>
      </w:r>
    </w:p>
    <w:p>
      <w:r>
        <w:t>Asset ID</w:t>
      </w:r>
    </w:p>
    <w:p>
      <w:r>
        <w:t>Type Asset</w:t>
      </w:r>
    </w:p>
    <w:p>
      <w:r>
        <w:t>Details Asset</w:t>
      </w:r>
    </w:p>
    <w:p>
      <w:r>
        <w:t>Bid and Opening Date Time</w:t>
      </w:r>
    </w:p>
    <w:p>
      <w:r>
        <w:t>Closing and Bid Date Time</w:t>
      </w:r>
    </w:p>
    <w:p>
      <w:r>
        <w:t>Price Reserve</w:t>
      </w:r>
    </w:p>
    <w:p>
      <w:r>
        <w:t>Bid Increment ¢</w:t>
      </w:r>
    </w:p>
    <w:p>
      <w:r>
        <w:t>upload (if Asset Images Documents any) *« or</w:t>
      </w:r>
    </w:p>
    <w:p>
      <w:r>
        <w:t>*Fields marked be fetched from the modules of (A) previous the auto ongoing steps as can or process.</w:t>
      </w:r>
    </w:p>
    <w:p>
      <w:pPr>
        <w:pStyle w:val="Heading3"/>
      </w:pPr>
      <w:r>
        <w:t>| The should allow the Liquidator L.4 add, modify, delete, the relevant and system customize irrelevant to or</w:t>
      </w:r>
    </w:p>
    <w:p>
      <w:r>
        <w:t>fields respectively the requirements. as per process</w:t>
      </w:r>
    </w:p>
    <w:p>
      <w:pPr>
        <w:pStyle w:val="Heading3"/>
      </w:pPr>
      <w:r>
        <w:t>through The should enable the Liquidator Ls the link the system auction E-Auction tool and to generate</w:t>
      </w:r>
    </w:p>
    <w:p>
      <w:r>
        <w:t>the link mention in E-auction notice, published for interested bidders. same</w:t>
      </w:r>
    </w:p>
    <w:p>
      <w:r>
        <w:t>The should allow the qualified bidders L.6 participate the the specified system in e-Auction date and to on</w:t>
      </w:r>
    </w:p>
    <w:p>
      <w:r>
        <w:t>mentioned time in E-auction and choose the they interested buy along notice with assets to as are</w:t>
      </w:r>
    </w:p>
    <w:p>
      <w:r>
        <w:t>their bid The price. details shall be viewed fromm in iPIE tool through asset present E-Auction</w:t>
      </w:r>
    </w:p>
    <w:p>
      <w:r>
        <w:t>The should the below fields integration. from the Qualified Bidders while bidding. system capture</w:t>
      </w:r>
    </w:p>
    <w:p>
      <w:r>
        <w:t>Select (interested buy from Asset Asset List) to e</w:t>
      </w:r>
    </w:p>
    <w:p>
      <w:r>
        <w:t>Bid (for each Price asset) e®</w:t>
      </w:r>
    </w:p>
    <w:p>
      <w:pPr>
        <w:pStyle w:val="Heading3"/>
      </w:pPr>
      <w:r>
        <w:t>and the any given will L.7 An auction be should always display the highest bid transparent, system point at</w:t>
      </w:r>
    </w:p>
    <w:p>
      <w:r>
        <w:t>the other bidders. to</w:t>
      </w:r>
    </w:p>
    <w:p>
      <w:pPr>
        <w:pStyle w:val="Heading1"/>
      </w:pPr>
      <w:r>
        <w:t>should LB system sending The enable the bdo declare the Successful Bidder for the by to asset fe</w:t>
      </w:r>
    </w:p>
    <w:p>
      <w:r>
        <w:br w:type="page"/>
      </w:r>
    </w:p>
    <w:p>
      <w:pPr>
        <w:pStyle w:val="Heading3"/>
      </w:pPr>
      <w:r>
        <w:t>Liquidator Bidders on should enable the Successful based highest The determine the to system e</w:t>
      </w:r>
    </w:p>
    <w:p>
      <w:r>
        <w:t>bids received for each the tool. via E-Auction asset</w:t>
      </w:r>
    </w:p>
    <w:p>
      <w:pPr>
        <w:pStyle w:val="Heading3"/>
      </w:pPr>
      <w:r>
        <w:t>payment by including default of default of conditions of in in &amp; E-auction L.g terms case any process any</w:t>
      </w:r>
    </w:p>
    <w:p>
      <w:r>
        <w:t>the highest Bidder the Successful Bidder, the should allow the Liquidator declare the to next system as</w:t>
      </w:r>
    </w:p>
    <w:p>
      <w:r>
        <w:t>Successful Bidder and notify all qualified bidders. re-auction put to or</w:t>
      </w:r>
    </w:p>
    <w:p>
      <w:pPr>
        <w:pStyle w:val="Heading3"/>
      </w:pPr>
      <w:r>
        <w:t>| of once payment sale the full of consideration paid by the The will stand completed is Lio amount assets of</w:t>
      </w:r>
    </w:p>
    <w:p>
      <w:r>
        <w:t>certificate of sale sale deed successful bidder. The should allow the liquidator to execute to system or</w:t>
      </w:r>
    </w:p>
    <w:p>
      <w:r>
        <w:t>specified the of transfer such and deliver the successful bidder the in in to terms assets assets manner</w:t>
      </w:r>
    </w:p>
    <w:p>
      <w:r>
        <w:t>sale.</w:t>
      </w:r>
    </w:p>
    <w:p>
      <w:r>
        <w:t>| fields (non-exhaustive list) for through The should the below indicative in iPIE L.2 payment system capture</w:t>
      </w:r>
    </w:p>
    <w:p>
      <w:r>
        <w:t>manually be entered the Liquidator: API to or</w:t>
      </w:r>
    </w:p>
    <w:p>
      <w:r>
        <w:t>Asset ID</w:t>
      </w:r>
    </w:p>
    <w:p>
      <w:r>
        <w:t>Asset Type</w:t>
      </w:r>
    </w:p>
    <w:p>
      <w:r>
        <w:t>Details Asset</w:t>
      </w:r>
    </w:p>
    <w:p>
      <w:r>
        <w:t>Successful Bidder Details for the Asset</w:t>
      </w:r>
    </w:p>
    <w:p>
      <w:r>
        <w:t>Successful Bid Price/Vaiue</w:t>
      </w:r>
    </w:p>
    <w:p>
      <w:r>
        <w:t>Successful already paid by Bidder Amount</w:t>
      </w:r>
    </w:p>
    <w:p>
      <w:r>
        <w:t>ee</w:t>
      </w:r>
    </w:p>
    <w:p>
      <w:r>
        <w:t>be paid by Successful Bidder Amount Yet to</w:t>
      </w:r>
    </w:p>
    <w:p>
      <w:r>
        <w:t>ee</w:t>
      </w:r>
    </w:p>
    <w:p>
      <w:r>
        <w:t>of Date Payment</w:t>
      </w:r>
    </w:p>
    <w:p>
      <w:r>
        <w:t>details UTR/Cheque Cr</w:t>
      </w:r>
    </w:p>
    <w:p>
      <w:r>
        <w:t>Upload Certificate of Deed Sale Sale or</w:t>
      </w:r>
    </w:p>
    <w:p>
      <w:r>
        <w:t>Total Realization be updated after auction) (to every</w:t>
      </w:r>
    </w:p>
    <w:p>
      <w:r>
        <w:t>after Grand Total of sold/assigned till date be updated auction) Assets (to every</w:t>
      </w:r>
    </w:p>
    <w:p>
      <w:r>
        <w:t>to the also conduct rounds of online multiple The should allow Liquidator auctions maximize to system</w:t>
      </w:r>
    </w:p>
    <w:p>
      <w:r>
        <w:t>of the creditors, the best along with the realization from the sale of the and interests assets, promote</w:t>
      </w:r>
    </w:p>
    <w:p>
      <w:r>
        <w:t>details in Liquidation auction against Estate. capturing assets</w:t>
      </w:r>
    </w:p>
    <w:p>
      <w:pPr>
        <w:pStyle w:val="Heading3"/>
      </w:pPr>
      <w:r>
        <w:t>Distribution of Proceeds M.</w:t>
      </w:r>
    </w:p>
    <w:p>
      <w:pPr>
        <w:pStyle w:val="Heading2"/>
      </w:pPr>
      <w:r>
        <w:t>particular which allow should further the to: “this allow service | The should the M.i</w:t>
      </w:r>
    </w:p>
    <w:p>
      <w:r>
        <w:t>system user access user</w:t>
      </w:r>
    </w:p>
    <w:p>
      <w:r>
        <w:t>Section of (Resolution/Repayment Implementation perform all the mentioned services C to as in 2.1.7</w:t>
      </w:r>
    </w:p>
    <w:p>
      <w:pPr>
        <w:pStyle w:val="Heading1"/>
      </w:pPr>
      <w:r>
        <w:t>iF and Monitoring).</w:t>
      </w:r>
    </w:p>
    <w:p>
      <w:pPr>
        <w:pStyle w:val="Heading3"/>
      </w:pPr>
      <w:r>
        <w:t>Unclaimed Deposit of Proceeds N.</w:t>
      </w:r>
    </w:p>
    <w:p>
      <w:pPr>
        <w:pStyle w:val="Heading3"/>
      </w:pPr>
      <w:r>
        <w:t>tof a unclaimed should ‘enable | “and dividends, any, |</w:t>
      </w:r>
    </w:p>
    <w:p>
      <w:r>
        <w:t>the Liquidator deposit the The N.a to amount system</w:t>
      </w:r>
    </w:p>
    <w:p>
      <w:r>
        <w:t>undistributed proceeds, if liquidation along with earned thereon till the in income process any any, a</w:t>
      </w:r>
    </w:p>
    <w:p>
      <w:r>
        <w:t>of Liquidation of this known date deposit, into the Account. fin VL, is Corporate account case as</w:t>
      </w:r>
    </w:p>
    <w:p>
      <w:r>
        <w:t>Voluntary Liquidation Corporate Account}</w:t>
      </w:r>
    </w:p>
    <w:p>
      <w:r>
        <w:t>| a should form, required details, when the Liquidator clicks “Deposit of The capturing N.2 system on open</w:t>
      </w:r>
    </w:p>
    <w:p>
      <w:r>
        <w:t>field Unclaimed Dividends and/or Undistributed Proceeds”. The indicative list be captured this in to</w:t>
      </w:r>
    </w:p>
    <w:p>
      <w:r>
        <w:t>Details’ form mentioned the below. is in section ‘Form</w:t>
      </w:r>
    </w:p>
    <w:p>
      <w:r>
        <w:t>format After form the should form standard when the submitting the in iPIE, in generate system a</w:t>
      </w:r>
    </w:p>
    <w:p>
      <w:r>
        <w:t>Undistributed Liquidator clicks Deposit of Unclaimed Dividends and/or Proceeds’, ‘Generate on</w:t>
      </w:r>
    </w:p>
    <w:p>
      <w:r>
        <w:t>of this form evidence of deposit of The should allow the Liquidator download the the PDF system to as</w:t>
      </w:r>
    </w:p>
    <w:p>
      <w:pPr>
        <w:pStyle w:val="Heading1"/>
      </w:pPr>
      <w:r>
        <w:t>and the Liquidation and submit |BBI, into Corporate Account RoC to nt jee</w:t>
      </w:r>
    </w:p>
    <w:p>
      <w:pPr>
        <w:pStyle w:val="Heading2"/>
      </w:pPr>
      <w:r>
        <w:t>0 of for submission Liquidator proceed through this form. The should allow the IBBI SSO system to to</w:t>
      </w:r>
    </w:p>
    <w:p>
      <w:r>
        <w:t>55</w:t>
      </w:r>
    </w:p>
    <w:p>
      <w:r>
        <w:br w:type="page"/>
      </w:r>
    </w:p>
    <w:p>
      <w:pPr>
        <w:pStyle w:val="Heading3"/>
      </w:pPr>
      <w:r>
        <w:t>depositing liquidator Receipt system allow t the. | After N.6 the unclaimed the should the upload amount, to</w:t>
      </w:r>
    </w:p>
    <w:p>
      <w:r>
        <w:t>from for IBBI deposited the Liquidation and into Corporate Account the amount capture any</w:t>
      </w:r>
    </w:p>
    <w:p>
      <w:r>
        <w:t>transaction acknowledgement No.</w:t>
      </w:r>
    </w:p>
    <w:p>
      <w:pPr>
        <w:pStyle w:val="Heading3"/>
      </w:pPr>
      <w:r>
        <w:t>Report QO. Submission Final of »</w:t>
      </w:r>
    </w:p>
    <w:p>
      <w:pPr>
        <w:pStyle w:val="Heading2"/>
      </w:pPr>
      <w:r>
        <w:t>Liquidation “should system completion the the Liquidator enable of prepare the | process, Oa On the</w:t>
      </w:r>
    </w:p>
    <w:p>
      <w:r>
        <w:t>Final to</w:t>
      </w:r>
    </w:p>
    <w:p>
      <w:r>
        <w:t>Report.</w:t>
      </w:r>
    </w:p>
    <w:p>
      <w:r>
        <w:t>non-exhaustive {| The should 0.2 form below details (indicative, list) when the system to capture open a</w:t>
      </w:r>
    </w:p>
    <w:p>
      <w:r>
        <w:t>Liquidator clicks ‘Draft Final Report’. on</w:t>
      </w:r>
    </w:p>
    <w:p>
      <w:r>
        <w:t>Background of the CD ®</w:t>
      </w:r>
    </w:p>
    <w:p>
      <w:r>
        <w:t>of Conduct liquidation @ process</w:t>
      </w:r>
    </w:p>
    <w:p>
      <w:r>
        <w:t>Realization distribution of &amp; assets e¢</w:t>
      </w:r>
    </w:p>
    <w:p>
      <w:pPr>
        <w:pStyle w:val="Heading3"/>
      </w:pPr>
      <w:r>
        <w:t>Claims satisfied se</w:t>
      </w:r>
    </w:p>
    <w:p>
      <w:r>
        <w:t>audit Accounts &amp;</w:t>
      </w:r>
    </w:p>
    <w:p>
      <w:r>
        <w:t>of Status ongoing e cases</w:t>
      </w:r>
    </w:p>
    <w:p>
      <w:r>
        <w:t>of pending List issues e</w:t>
      </w:r>
    </w:p>
    <w:p>
      <w:r>
        <w:t>between Comparison estimated actual liquidation &amp; cost *</w:t>
      </w:r>
    </w:p>
    <w:p>
      <w:r>
        <w:t>The should allow the Liquidator manually append the qualitative details and system to in annexures</w:t>
      </w:r>
    </w:p>
    <w:p>
      <w:r>
        <w:t>the after downloading draft the report report.</w:t>
      </w:r>
    </w:p>
    <w:p>
      <w:r>
        <w:t>submitting the above details, On the should draft of the version Final and system generate Report a</w:t>
      </w:r>
    </w:p>
    <w:p>
      <w:r>
        <w:t>allow the Liquidator download the to same.</w:t>
      </w:r>
    </w:p>
    <w:p>
      <w:r>
        <w:t>to edit The should enable the Liquidator the draft document add/modify details and system required as</w:t>
      </w:r>
    </w:p>
    <w:p>
      <w:r>
        <w:t>the final of the Final version to create Report.</w:t>
      </w:r>
    </w:p>
    <w:p>
      <w:r>
        <w:t>should allow the The 0.5 Liquidator upload the final and submit the with system to IBBi report same</w:t>
      </w:r>
    </w:p>
    <w:p>
      <w:r>
        <w:t>through application API.</w:t>
      </w:r>
    </w:p>
    <w:p>
      <w:r>
        <w:t>|</w:t>
      </w:r>
    </w:p>
    <w:p>
      <w:r>
        <w:t>The should enable the 0.6 Liquidator digitally the and e-form for system sign to INC 28 generate</w:t>
      </w:r>
    </w:p>
    <w:p>
      <w:r>
        <w:t>submission for of of change MCA the The should update the CD. to status system status company on</w:t>
      </w:r>
    </w:p>
    <w:p>
      <w:r>
        <w:t>CIN of the basis MCA number. 0n 21</w:t>
      </w:r>
    </w:p>
    <w:p>
      <w:r>
        <w:t>| to to The should allow the Liquidator login 0.7 authentication and file application system NCLT via SSO an</w:t>
      </w:r>
    </w:p>
    <w:p>
      <w:r>
        <w:t>submit the Final along with compliance certificate. Report to</w:t>
      </w:r>
    </w:p>
    <w:p>
      <w:pPr>
        <w:pStyle w:val="Heading3"/>
      </w:pPr>
      <w:r>
        <w:t>Dissolution/Closure/ NCLT Discharge Order for by “PA:</w:t>
      </w:r>
    </w:p>
    <w:p>
      <w:pPr>
        <w:pStyle w:val="Heading2"/>
      </w:pPr>
      <w:r>
        <w:t>liquidation the completion | should allow the Pia the required details of the</w:t>
      </w:r>
    </w:p>
    <w:p>
      <w:r>
        <w:t>system IP by to capture process</w:t>
      </w:r>
    </w:p>
    <w:p>
      <w:r>
        <w:t>clicking ‘Dissolution/Closure/ Discharge’ link.</w:t>
      </w:r>
    </w:p>
    <w:p>
      <w:pPr>
        <w:pStyle w:val="Heading3"/>
      </w:pPr>
      <w:r>
        <w:t>| The system application Dissolution/Closure/Discharge to should allow the Po Liquidator proceed file to to</w:t>
      </w:r>
    </w:p>
    <w:p>
      <w:r>
        <w:t>along with all final NCLT and compliance certificate and the proceeding details reports and map case</w:t>
      </w:r>
    </w:p>
    <w:p>
      <w:r>
        <w:t>the final order NCLT with unique iD. a</w:t>
      </w:r>
    </w:p>
    <w:p>
      <w:r>
        <w:t>After consultation with SCC and considering their and recommendations, perspectives the system</w:t>
      </w:r>
    </w:p>
    <w:p>
      <w:r>
        <w:t>should allow the Liquidator apply for early dissolution the detailed NCLT. of the to A to report SCC</w:t>
      </w:r>
    </w:p>
    <w:p>
      <w:r>
        <w:t>consultation should uploaded be which should be fetched while filing the in iPIE application NCLT to</w:t>
      </w:r>
    </w:p>
    <w:p>
      <w:r>
        <w:t>through iPIE.</w:t>
      </w:r>
    </w:p>
    <w:p>
      <w:r>
        <w:t>The should be able update the form system status MCA via INC 28 submission. to company in 21</w:t>
      </w:r>
    </w:p>
    <w:p>
      <w:pPr>
        <w:pStyle w:val="Heading2"/>
      </w:pPr>
      <w:r>
        <w:t>Reports Liquidation Submission Q. ~</w:t>
      </w:r>
    </w:p>
    <w:p>
      <w:pPr>
        <w:pStyle w:val="Heading1"/>
      </w:pPr>
      <w:r>
        <w:t>report [* should Qa preparation The allow the Liquidator the initiate of the preliminary system by to</w:t>
      </w:r>
    </w:p>
    <w:p>
      <w:r>
        <w:t>56</w:t>
      </w:r>
    </w:p>
    <w:p>
      <w:r>
        <w:br w:type="page"/>
      </w:r>
    </w:p>
    <w:p>
      <w:r>
        <w:t>draft Preliminary Report.</w:t>
      </w:r>
    </w:p>
    <w:p>
      <w:r>
        <w:t>final of Preliminary and The should then allow the Liquidator upload the version Report system to e¢</w:t>
      </w:r>
    </w:p>
    <w:p>
      <w:r>
        <w:t>submit the proceeding e-filing through SSO. NCLT via to to same</w:t>
      </w:r>
    </w:p>
    <w:p>
      <w:r>
        <w:t>like Records collate/fetch data from other modules Draft Memorandum” link, the Management Asset</w:t>
      </w:r>
    </w:p>
    <w:p>
      <w:r>
        <w:t>such draft Memorandum (indicative and module, and fill the other details manually the in Asset etc. as</w:t>
      </w:r>
    </w:p>
    <w:p>
      <w:r>
        <w:t>non-exhaustive list):</w:t>
      </w:r>
    </w:p>
    <w:p>
      <w:r>
        <w:t>of the Description asset *</w:t>
      </w:r>
    </w:p>
    <w:p>
      <w:r>
        <w:t>Location @</w:t>
      </w:r>
    </w:p>
    <w:p>
      <w:r>
        <w:t>Liquidation values by each valuer given *</w:t>
      </w:r>
    </w:p>
    <w:p>
      <w:r>
        <w:t>liquidation value Average e</w:t>
      </w:r>
    </w:p>
    <w:p>
      <w:pPr>
        <w:pStyle w:val="Heading3"/>
      </w:pPr>
      <w:r>
        <w:t>of Intended mode sale &amp; manner ®</w:t>
      </w:r>
    </w:p>
    <w:p>
      <w:r>
        <w:t>Expected of realization amount e</w:t>
      </w:r>
    </w:p>
    <w:p>
      <w:pPr>
        <w:pStyle w:val="Heading3"/>
      </w:pPr>
      <w:r>
        <w:t>to of Memorandum allow the Liquidator upload the final iPIE The should then version Asset to system</w:t>
      </w:r>
    </w:p>
    <w:p>
      <w:r>
        <w:t>data should be captured by the e-filing through The following and submit the via SSO. NCLT to same</w:t>
      </w:r>
    </w:p>
    <w:p>
      <w:r>
        <w:t>after submission: system</w:t>
      </w:r>
    </w:p>
    <w:p>
      <w:pPr>
        <w:pStyle w:val="Heading3"/>
      </w:pPr>
      <w:r>
        <w:t>of filing of with the NCLT Date AM ©</w:t>
      </w:r>
    </w:p>
    <w:p>
      <w:r>
        <w:t>of by taking records order the into Date NCLT AM e</w:t>
      </w:r>
    </w:p>
    <w:p>
      <w:r>
        <w:t>fixed intervals file multiple The should allow the Liquidator NCLT, reports at to system to progress</w:t>
      </w:r>
    </w:p>
    <w:p>
      <w:r>
        <w:t>notification the should send reminder Liquidator defined the liquidation System to as as per process.</w:t>
      </w:r>
    </w:p>
    <w:p>
      <w:r>
        <w:t>defined intervals indicated below: as per</w:t>
      </w:r>
    </w:p>
    <w:p>
      <w:r>
        <w:t>which of he appointed within days after the end the is 4% (PR) in Progress Report quarter « 15</w:t>
      </w:r>
    </w:p>
    <w:p>
      <w:r>
        <w:t>of within days after the end Subsequent Progress Reports (PR) quarter every = 15</w:t>
      </w:r>
    </w:p>
    <w:p>
      <w:r>
        <w:t>of of his role liquidator within days cessation Report (PR) Progress Last as = 15</w:t>
      </w:r>
    </w:p>
    <w:p>
      <w:r>
        <w:t>word format his machine with the Liquidator draft in should allow The Progress Report to system on a</w:t>
      </w:r>
    </w:p>
    <w:p>
      <w:r>
        <w:t>the pre-defined template of pre-populated details and editable sample clauses Progress as per some</w:t>
      </w:r>
    </w:p>
    <w:p>
      <w:r>
        <w:t>fields (non-exhaustive list) while should the below indicative Report System present. capture</w:t>
      </w:r>
    </w:p>
    <w:p>
      <w:r>
        <w:t>generating Progress Report:</w:t>
      </w:r>
    </w:p>
    <w:p>
      <w:r>
        <w:t>of Debtor/Person (A) Name Corporate ®</w:t>
      </w:r>
    </w:p>
    <w:p>
      <w:r>
        <w:t>Liquidation Commencement Date (A) *</w:t>
      </w:r>
    </w:p>
    <w:p>
      <w:r>
        <w:t>Bank Account No ®</w:t>
      </w:r>
    </w:p>
    <w:p>
      <w:r>
        <w:t>and Cumulative of receipts amount payments ®</w:t>
      </w:r>
    </w:p>
    <w:p>
      <w:r>
        <w:t>of be material change expected realization proposed indicating in Statement property to any any e</w:t>
      </w:r>
    </w:p>
    <w:p>
      <w:r>
        <w:t>sold, along with the basis for such change</w:t>
      </w:r>
    </w:p>
    <w:p>
      <w:r>
        <w:t>sold the during Assets quarter e</w:t>
      </w:r>
    </w:p>
    <w:p>
      <w:r>
        <w:t>sale (for the quarter) Asset report ¢</w:t>
      </w:r>
    </w:p>
    <w:p>
      <w:r>
        <w:t>covered under the Period PR e</w:t>
      </w:r>
    </w:p>
    <w:p>
      <w:r>
        <w:t>date for filing the PR Last e</w:t>
      </w:r>
    </w:p>
    <w:p>
      <w:r>
        <w:t>of filing of with the AA Date PR *</w:t>
      </w:r>
    </w:p>
    <w:p>
      <w:r>
        <w:t>of the application Case * no</w:t>
      </w:r>
    </w:p>
    <w:p>
      <w:r>
        <w:t>modules of the marked be fetched from the ongoing *Fields previous (A) steps auto or process. can as</w:t>
      </w:r>
    </w:p>
    <w:p>
      <w:r>
        <w:t>57</w:t>
      </w:r>
    </w:p>
    <w:p>
      <w:r>
        <w:br w:type="page"/>
      </w:r>
    </w:p>
    <w:p>
      <w:pPr>
        <w:pStyle w:val="Heading3"/>
      </w:pPr>
      <w:r>
        <w:t>should then report to upload submit The allow the Liquidator the final of system and version Progress</w:t>
      </w:r>
    </w:p>
    <w:p>
      <w:r>
        <w:t>the e-filing NCLT via through The following to SSO. data should be captured the after same system in</w:t>
      </w:r>
    </w:p>
    <w:p>
      <w:r>
        <w:t>submission:</w:t>
      </w:r>
    </w:p>
    <w:p>
      <w:r>
        <w:t>of filing of Date and Sales Progress Report with the Asset Report NCLT *</w:t>
      </w:r>
    </w:p>
    <w:p>
      <w:r>
        <w:t>of order by taking Date NCLT the Record and Progress Sales records Asset Report into @</w:t>
      </w:r>
    </w:p>
    <w:p>
      <w:r>
        <w:t>The should allow the Liquidator sale system the sale of to of the asset report asset prepare on every</w:t>
      </w:r>
    </w:p>
    <w:p>
      <w:r>
        <w:t>CD through Draft “Generate Sale link and file the Asset Report” with the of the PR quarter to same</w:t>
      </w:r>
    </w:p>
    <w:p>
      <w:r>
        <w:t>through e-filing. NCLT The sale should following contain indicative fields that asset be report auto can</w:t>
      </w:r>
    </w:p>
    <w:p>
      <w:r>
        <w:t>fetched from the previous modules: current or</w:t>
      </w:r>
    </w:p>
    <w:p>
      <w:r>
        <w:t>the realized value *</w:t>
      </w:r>
    </w:p>
    <w:p>
      <w:r>
        <w:t>of realization if cost e any</w:t>
      </w:r>
    </w:p>
    <w:p>
      <w:r>
        <w:t>the and mode of sale e manner</w:t>
      </w:r>
    </w:p>
    <w:p>
      <w:r>
        <w:t>ifthe value realized less than the value the is in the for the AM, ¢ reasons same</w:t>
      </w:r>
    </w:p>
    <w:p>
      <w:r>
        <w:t>the whom the sale made to is * person</w:t>
      </w:r>
    </w:p>
    <w:p>
      <w:r>
        <w:t>other details of the sale e _any</w:t>
      </w:r>
    </w:p>
    <w:p>
      <w:r>
        <w:t>The should then allow the Liquidator upload the final of Sale system version Asset and to Report</w:t>
      </w:r>
    </w:p>
    <w:p>
      <w:pPr>
        <w:pStyle w:val="Heading2"/>
      </w:pPr>
      <w:r>
        <w:t>submit the e-fling through NCLT via SSO. to same</w:t>
      </w:r>
    </w:p>
    <w:p>
      <w:pPr>
        <w:pStyle w:val="Heading1"/>
      </w:pPr>
      <w:r>
        <w:t>ta slice</w:t>
      </w:r>
    </w:p>
    <w:p>
      <w:r>
        <w:t>s</w:t>
      </w:r>
    </w:p>
    <w:p>
      <w:pPr>
        <w:pStyle w:val="Heading1"/>
      </w:pPr>
      <w:r>
        <w:t>aaa — i Spprovalo viquidstor plani The system for of resolution</w:t>
      </w:r>
    </w:p>
    <w:p>
      <w:pPr>
        <w:pStyle w:val="Heading2"/>
      </w:pPr>
      <w:r>
        <w:t>cb’ n the should the to in 5</w:t>
      </w:r>
    </w:p>
    <w:p>
      <w:r>
        <w:t>website.</w:t>
      </w:r>
    </w:p>
    <w:p>
      <w:r>
        <w:t>The should the intimate stakeholders of Board system (e.g., FCsf/OCs, and Directors, of management</w:t>
      </w:r>
    </w:p>
    <w:p>
      <w:r>
        <w:t>CD, KMP, security workmen/employees, authorities, approval of trustees, ) resolution statutory etc. on</w:t>
      </w:r>
    </w:p>
    <w:p>
      <w:r>
        <w:t>plan pre-defined email template in (with enclosed of order), the when Liquidator NCLT’s clicks an copy</w:t>
      </w:r>
    </w:p>
    <w:p>
      <w:r>
        <w:t>‘Intimation Dissolution/Discharge Order’, on on</w:t>
      </w:r>
    </w:p>
    <w:p>
      <w:r>
        <w:t>Details 2.1.8.1 Form</w:t>
      </w:r>
    </w:p>
    <w:p>
      <w:r>
        <w:t>The should be abie the below mentioned form for system in this module Deposit of Unclaimed to autogenerate</w:t>
      </w:r>
    </w:p>
    <w:p>
      <w:pPr>
        <w:pStyle w:val="Heading2"/>
      </w:pPr>
      <w:r>
        <w:t>Dividends process. and/or Undistributed Proceeds the IBC as per</w:t>
      </w:r>
    </w:p>
    <w:p>
      <w:pPr>
        <w:pStyle w:val="Heading1"/>
      </w:pPr>
      <w:r>
        <w:t>Process Name of Name Forms of</w:t>
      </w:r>
    </w:p>
    <w:p>
      <w:r>
        <w:t>.</w:t>
      </w:r>
    </w:p>
    <w:p>
      <w:r>
        <w:t>;</w:t>
      </w:r>
    </w:p>
    <w:p>
      <w:r>
        <w:t>Corporate Liquidation Forra |</w:t>
      </w:r>
    </w:p>
    <w:p>
      <w:r>
        <w:t>Voluntary Liquidation Form G</w:t>
      </w:r>
    </w:p>
    <w:p>
      <w:r>
        <w:t>fields The listed below should be automatically populated the aforementioned forms in using the data collected</w:t>
      </w:r>
    </w:p>
    <w:p>
      <w:r>
        <w:t>from in iPIE various within the Liquidation Module services other modules the in system. or</w:t>
      </w:r>
    </w:p>
    <w:p>
      <w:r>
        <w:t>Field Name of</w:t>
      </w:r>
    </w:p>
    <w:p>
      <w:r>
        <w:t>_</w:t>
      </w:r>
    </w:p>
    <w:p>
      <w:r>
        <w:t>of Name debtor corporate</w:t>
      </w:r>
    </w:p>
    <w:p>
      <w:r>
        <w:t>Identification Number of CD (CIN/DIN)</w:t>
      </w:r>
    </w:p>
    <w:p>
      <w:pPr>
        <w:pStyle w:val="Heading3"/>
      </w:pPr>
      <w:r>
        <w:t>CIRP Commencement Date</w:t>
      </w:r>
    </w:p>
    <w:p>
      <w:pPr>
        <w:pStyle w:val="Heading3"/>
      </w:pPr>
      <w:r>
        <w:t>of Date Corporate</w:t>
      </w:r>
    </w:p>
    <w:p>
      <w:pPr>
        <w:pStyle w:val="Heading3"/>
      </w:pPr>
      <w:r>
        <w:t>the Deposit into Liquidation Account</w:t>
      </w:r>
    </w:p>
    <w:p>
      <w:pPr>
        <w:pStyle w:val="Heading1"/>
      </w:pPr>
      <w:r>
        <w:t>-E i t none ee nescene n a +f es</w:t>
      </w:r>
    </w:p>
    <w:p>
      <w:r>
        <w:br w:type="page"/>
      </w:r>
    </w:p>
    <w:p>
      <w:pPr>
        <w:pStyle w:val="Heading2"/>
      </w:pPr>
      <w:r>
        <w:t>Account Corporate deposited the Liquidation Amount into 6</w:t>
      </w:r>
    </w:p>
    <w:p>
      <w:pPr>
        <w:pStyle w:val="Heading3"/>
      </w:pPr>
      <w:r>
        <w:t>Liquidation amount transferred Account Bank from which the Corporate Account to is</w:t>
      </w:r>
    </w:p>
    <w:p>
      <w:r>
        <w:t>(a) Account No:</w:t>
      </w:r>
    </w:p>
    <w:p>
      <w:r>
        <w:t>(b) of Bank: Name</w:t>
      </w:r>
    </w:p>
    <w:p>
      <w:r>
        <w:t>IFSC: {c)</w:t>
      </w:r>
    </w:p>
    <w:p>
      <w:r>
        <w:t>(d) MICR:</w:t>
      </w:r>
    </w:p>
    <w:p>
      <w:r>
        <w:t>of Bank: Address of Branch the (e}</w:t>
      </w:r>
    </w:p>
    <w:p>
      <w:pPr>
        <w:pStyle w:val="Heading3"/>
      </w:pPr>
      <w:r>
        <w:t>ed into the Liquidation Details of deposited Account Amount (Rs.) Corporate</w:t>
      </w:r>
    </w:p>
    <w:p>
      <w:r>
        <w:t>Unciaimed dividends (a)</w:t>
      </w:r>
    </w:p>
    <w:p>
      <w:r>
        <w:t>(b} Undistributed proceeds</w:t>
      </w:r>
    </w:p>
    <w:p>
      <w:r>
        <w:t>the date of deposit earned till due (c} Income 8</w:t>
      </w:r>
    </w:p>
    <w:p>
      <w:r>
        <w:t>beyond date (Please the retained due show (d) the of twelve Interest at rate cent amount per on</w:t>
      </w:r>
    </w:p>
    <w:p>
      <w:r>
        <w:t>of interest ammount) computation</w:t>
      </w:r>
    </w:p>
    <w:p>
      <w:r>
        <w:t>Total</w:t>
      </w:r>
    </w:p>
    <w:p>
      <w:r>
        <w:t>Undistributed Proceeds Address, Unclaimed Dividends (Name, Details of Stakeholders entitled to or</w:t>
      </w:r>
    </w:p>
    <w:p>
      <w:r>
        <w:t>of Amount, Remarks) Phone Email Address, Aadhar Due, Nature No, PAN, CIN, No., Amount</w:t>
      </w:r>
    </w:p>
    <w:p>
      <w:r>
        <w:t>of made the Liquidation Details Deposit into Corporate Account</w:t>
      </w:r>
    </w:p>
    <w:p>
      <w:pPr>
        <w:pStyle w:val="Heading1"/>
      </w:pPr>
      <w:r>
        <w:t>for unclaimed Reason/Remarks amount f</w:t>
      </w:r>
    </w:p>
    <w:p>
      <w:r>
        <w:t>|</w:t>
      </w:r>
    </w:p>
    <w:p>
      <w:r>
        <w:t>Liquidation Voluntary known Account. of Liquidation Corporate is VL, Corporate Account In Note: as case</w:t>
      </w:r>
    </w:p>
    <w:p>
      <w:r>
        <w:t>1.1.9 Compliance Management</w:t>
      </w:r>
    </w:p>
    <w:p>
      <w:r>
        <w:t>facilitate and streamline the of of the Compliance module The Management is management to purpose</w:t>
      </w:r>
    </w:p>
    <w:p>
      <w:r>
        <w:t>such authorities of the debtor with organizations regulatory compliances various statutory corporate as</w:t>
      </w:r>
    </w:p>
    <w:p>
      <w:r>
        <w:t>—</w:t>
      </w:r>
    </w:p>
    <w:p>
      <w:r>
        <w:t>module shall focus the regulatory and This ESIC, IBBI, MCA, NCLT IPAs. Tax, GST, EPFO, etc.}, (Income on</w:t>
      </w:r>
    </w:p>
    <w:p>
      <w:r>
        <w:t>with and regulations through tracking and features such compliance laws adherence and includes ensuring as</w:t>
      </w:r>
    </w:p>
    <w:p>
      <w:r>
        <w:t>monitoring.</w:t>
      </w:r>
    </w:p>
    <w:p>
      <w:pPr>
        <w:pStyle w:val="Heading3"/>
      </w:pPr>
      <w:r>
        <w:t>Authorities: Statutory ‘Compliance “A. to</w:t>
      </w:r>
    </w:p>
    <w:p>
      <w:pPr>
        <w:pStyle w:val="Heading1"/>
      </w:pPr>
      <w:r>
        <w:t>compliances redirected file with links The should allow the various to to to get to</w:t>
      </w:r>
    </w:p>
    <w:p>
      <w:r>
        <w:t>system screen user a</w:t>
      </w:r>
    </w:p>
    <w:p>
      <w:r>
        <w:t>Compliances’ button/link. by clicking entities/institutions ‘Manage on</w:t>
      </w:r>
    </w:p>
    <w:p>
      <w:pPr>
        <w:pStyle w:val="Heading3"/>
      </w:pPr>
      <w:r>
        <w:t>template (from system allow to required The pre-defined alist of templates) should the select the IP @</w:t>
      </w:r>
    </w:p>
    <w:p>
      <w:r>
        <w:t>Authorities’ Compliance and download the list of by clicking ‘Submit recipients Statutory &amp; to on</w:t>
      </w:r>
    </w:p>
    <w:p>
      <w:r>
        <w:t>auto-populated field values. word format with few draft template in</w:t>
      </w:r>
    </w:p>
    <w:p>
      <w:r>
        <w:t>when the autogenerated email all the selected recipients IP clicks The should send to system on an @</w:t>
      </w:r>
    </w:p>
    <w:p>
      <w:r>
        <w:t>uploading pdf of the after updating the document and ‘Send Intimation’ button same. a copy</w:t>
      </w:r>
    </w:p>
    <w:p>
      <w:r>
        <w:t>track the delivery of The shall also be able intimation. status system to</w:t>
      </w:r>
    </w:p>
    <w:p>
      <w:pPr>
        <w:pStyle w:val="Heading3"/>
      </w:pPr>
      <w:r>
        <w:t>Compliance IBBI B. to |</w:t>
      </w:r>
    </w:p>
    <w:p>
      <w:r>
        <w:t>.</w:t>
      </w:r>
    </w:p>
    <w:p>
      <w:r>
        <w:br w:type="page"/>
      </w:r>
    </w:p>
    <w:p>
      <w:pPr>
        <w:pStyle w:val="Heading3"/>
      </w:pPr>
      <w:r>
        <w:t>compliances allow with various. | The should B.a the redirected links file system to get to to to user a screen</w:t>
      </w:r>
    </w:p>
    <w:p>
      <w:r>
        <w:t>entities/institutions by clicking Compliances’ ‘Manage button/link. on</w:t>
      </w:r>
    </w:p>
    <w:p>
      <w:pPr>
        <w:pStyle w:val="Heading3"/>
      </w:pPr>
      <w:r>
        <w:t>The system should B.2 window when the clicks ‘Submit Compliance IBBI’ show the to to</w:t>
      </w:r>
    </w:p>
    <w:p>
      <w:r>
        <w:t>open a user on</w:t>
      </w:r>
    </w:p>
    <w:p>
      <w:r>
        <w:t>below options:</w:t>
      </w:r>
    </w:p>
    <w:p>
      <w:r>
        <w:t>Compliance CIRP Forms e</w:t>
      </w:r>
    </w:p>
    <w:p>
      <w:r>
        <w:t>Liquidation Compliance Forms @</w:t>
      </w:r>
    </w:p>
    <w:p>
      <w:r>
        <w:t>Generate Draft Form H *</w:t>
      </w:r>
    </w:p>
    <w:p>
      <w:pPr>
        <w:pStyle w:val="Heading3"/>
      </w:pPr>
      <w:r>
        <w:t>the The should redirect portal (through IP IBBI clicking Compliance system SSO) ‘CIRP to Forms’ upon on</w:t>
      </w:r>
    </w:p>
    <w:p>
      <w:r>
        <w:t>and/or ‘Liquidation Compliance fill Forms’ respectively and submit and/or Liquidation CP Forms to 1-5</w:t>
      </w:r>
    </w:p>
    <w:p>
      <w:r>
        <w:t>Compliance (few fields of which shall Forms populated). get auto</w:t>
      </w:r>
    </w:p>
    <w:p>
      <w:r>
        <w:t>B.4 When the clicks Draft button, IP ‘Generate the should be able the Form H‘ system to | on open pre-</w:t>
      </w:r>
    </w:p>
    <w:p>
      <w:pPr>
        <w:pStyle w:val="Heading3"/>
      </w:pPr>
      <w:r>
        <w:t>of defined and allow the select the the form Form H !P Liquidation (CIRP, VL). to purpose very or</w:t>
      </w:r>
    </w:p>
    <w:p>
      <w:r>
        <w:t>The should allow the manually fill the form details and directly IP remaining submit the system to *</w:t>
      </w:r>
    </w:p>
    <w:p>
      <w:r>
        <w:t>form along with 1BB| his digital clicking ‘Submit signature, IBBI’, to to upon on</w:t>
      </w:r>
    </w:p>
    <w:p>
      <w:r>
        <w:t>The should download of the submitted form the PDF local and system IP’s system ¢ a copy on save a</w:t>
      </w:r>
    </w:p>
    <w:p>
      <w:r>
        <w:t>of the in DMS. copy same</w:t>
      </w:r>
    </w:p>
    <w:p>
      <w:pPr>
        <w:pStyle w:val="Heading1"/>
      </w:pPr>
      <w:r>
        <w:t>v the system redirected the should ‘allow links file complia | tos to get tO. 5 neces with</w:t>
      </w:r>
    </w:p>
    <w:p>
      <w:r>
        <w:t>various to user a screen</w:t>
      </w:r>
    </w:p>
    <w:p>
      <w:r>
        <w:t>entities/institutions by clicking Compliances’ button/link. ‘Manage on</w:t>
      </w:r>
    </w:p>
    <w:p>
      <w:r>
        <w:t>The should window when the clicks ‘Submit Compliance show the system to IBBI’ to open a user on</w:t>
      </w:r>
    </w:p>
    <w:p>
      <w:r>
        <w:t>below options:</w:t>
      </w:r>
    </w:p>
    <w:p>
      <w:r>
        <w:t>Proceed Application NCLT to e</w:t>
      </w:r>
    </w:p>
    <w:p>
      <w:r>
        <w:t>Draft Generate Form H e</w:t>
      </w:r>
    </w:p>
    <w:p>
      <w:r>
        <w:t>Draft the C.3 When the clicks button, the should able IP ‘Generate be Form H’ system to</w:t>
      </w:r>
    </w:p>
    <w:p>
      <w:r>
        <w:t>|* on open pre-</w:t>
      </w:r>
    </w:p>
    <w:p>
      <w:r>
        <w:t>defined and allow the select the of form Form H IP the Liquidation (CIRP, VL). to purpose very or</w:t>
      </w:r>
    </w:p>
    <w:p>
      <w:r>
        <w:t>The should allow the fill manually the form details and the IP remaining form system to generate *</w:t>
      </w:r>
    </w:p>
    <w:p>
      <w:r>
        <w:t>clicking button. ‘Generate’ upon on</w:t>
      </w:r>
    </w:p>
    <w:p>
      <w:r>
        <w:t>The should download of the submitted form the local PDF IP’s and system system * a copy on save a</w:t>
      </w:r>
    </w:p>
    <w:p>
      <w:r>
        <w:t>of the in DMS. copy same</w:t>
      </w:r>
    </w:p>
    <w:p>
      <w:pPr>
        <w:pStyle w:val="Heading3"/>
      </w:pPr>
      <w:r>
        <w:t>Upon redirect clicking ‘Proceed Application’, C.4 the should the directly NCLT IP to system NCLT to on e-</w:t>
      </w:r>
    </w:p>
    <w:p>
      <w:r>
        <w:t>Fiting portal (through and allow him file application by submitting the below SSO) compliance to an</w:t>
      </w:r>
    </w:p>
    <w:p>
      <w:r>
        <w:t>documents.</w:t>
      </w:r>
    </w:p>
    <w:p>
      <w:r>
        <w:t>Preliminary Report e</w:t>
      </w:r>
    </w:p>
    <w:p>
      <w:r>
        <w:t>Memorandum Asset e</w:t>
      </w:r>
    </w:p>
    <w:p>
      <w:r>
        <w:t>Quarterly/Monthly Progress Reports ®</w:t>
      </w:r>
    </w:p>
    <w:p>
      <w:r>
        <w:t>Sale §=6Asset Report e</w:t>
      </w:r>
    </w:p>
    <w:p>
      <w:r>
        <w:t>Compliance Certificate Form H « -</w:t>
      </w:r>
    </w:p>
    <w:p>
      <w:pPr>
        <w:pStyle w:val="Heading2"/>
      </w:pPr>
      <w:r>
        <w:t>D. ‘Compliance to IPA</w:t>
      </w:r>
    </w:p>
    <w:p>
      <w:pPr>
        <w:pStyle w:val="Heading1"/>
      </w:pPr>
      <w:r>
        <w:t>compliances 3 redirected o file with links get The should allow the</w:t>
      </w:r>
    </w:p>
    <w:p>
      <w:r>
        <w:t>system to to various to to user a screen</w:t>
      </w:r>
    </w:p>
    <w:p>
      <w:r>
        <w:t>entities/institutions by clicking Compliances’ button/link. ‘Manage on</w:t>
      </w:r>
    </w:p>
    <w:p>
      <w:r>
        <w:t>60</w:t>
      </w:r>
    </w:p>
    <w:p>
      <w:r>
        <w:br w:type="page"/>
      </w:r>
    </w:p>
    <w:p>
      <w:pPr>
        <w:pStyle w:val="Heading3"/>
      </w:pPr>
      <w:r>
        <w:t>open template a | pre-defined form clicking ‘Submit Compliance the should Upon D.2 IPA’, to system on</w:t>
      </w:r>
    </w:p>
    <w:p>
      <w:r>
        <w:t>Disclosure, with dropdown the select (Relationship Disclosure, and allow options Cost Intimation IP to a</w:t>
      </w:r>
    </w:p>
    <w:p>
      <w:r>
        <w:t>for of Professionals Legal Disclosure). Appointment/Demit &amp;</w:t>
      </w:r>
    </w:p>
    <w:p>
      <w:pPr>
        <w:pStyle w:val="Heading3"/>
      </w:pPr>
      <w:r>
        <w:t>fields | (with D.3 Onthe system basis of should dynamically populate the mostly the selected the option, pre-</w:t>
      </w:r>
    </w:p>
    <w:p>
      <w:r>
        <w:t>filled form after manually filling the details. and allow the submit the remaining ones) IP to</w:t>
      </w:r>
    </w:p>
    <w:p>
      <w:pPr>
        <w:pStyle w:val="Heading3"/>
      </w:pPr>
      <w:r>
        <w:t>0 _E,.CompliancetoMCAs 5</w:t>
      </w:r>
    </w:p>
    <w:p>
      <w:pPr>
        <w:pStyle w:val="Heading3"/>
      </w:pPr>
      <w:r>
        <w:t>; redirected with links file compliances The should allow the various E.1 to to system to get to user a screen</w:t>
      </w:r>
    </w:p>
    <w:p>
      <w:r>
        <w:t>Compliances’ button/link. by clicking entities/institutions ‘Manage on</w:t>
      </w:r>
    </w:p>
    <w:p>
      <w:pPr>
        <w:pStyle w:val="Heading3"/>
      </w:pPr>
      <w:r>
        <w:t>| a pre-defined of clicking ‘Submit Compliance the should template INC- E.2 Upon MCA‘, to system open on</w:t>
      </w:r>
    </w:p>
    <w:p>
      <w:r>
        <w:t>submit form (with mostly pre-filled fields) allow fill the details and the directly and the IP remaining 28 to</w:t>
      </w:r>
    </w:p>
    <w:p>
      <w:r>
        <w:t>digital along with his signature. MCA to</w:t>
      </w:r>
    </w:p>
    <w:p>
      <w:r>
        <w:t>Details Form 1.1.9.2</w:t>
      </w:r>
    </w:p>
    <w:p>
      <w:r>
        <w:t>compliance forms available following table delineates and associated fields within the the The the sections in</w:t>
      </w:r>
    </w:p>
    <w:p>
      <w:r>
        <w:t>the envisioned for solution, while submitting compliance forms ‘Compliance portal. iPIE IBBI via IBBI As to</w:t>
      </w:r>
    </w:p>
    <w:p>
      <w:r>
        <w:t>automatically populate Module through the expected these in iPIE API integration, is Management’ to system</w:t>
      </w:r>
    </w:p>
    <w:p>
      <w:r>
        <w:t>below) different based data captured from modules and indicated sections various services (as at stages. on</w:t>
      </w:r>
    </w:p>
    <w:p>
      <w:r>
        <w:t>shall captured Claims and modules. The The following details be the Process Commencement in Management</w:t>
      </w:r>
    </w:p>
    <w:p>
      <w:r>
        <w:t>of fields, field and shall be defined by the during System Integrator (S!) data structure, exact type no names</w:t>
      </w:r>
    </w:p>
    <w:p>
      <w:r>
        <w:t>phases. project</w:t>
      </w:r>
    </w:p>
    <w:p>
      <w:r>
        <w:t>Details of the IP</w:t>
      </w:r>
    </w:p>
    <w:p>
      <w:r>
        <w:t>engaged which being for Process</w:t>
      </w:r>
    </w:p>
    <w:p>
      <w:r>
        <w:t>of Date consent</w:t>
      </w:r>
    </w:p>
    <w:p>
      <w:r>
        <w:t>Application be filed under section to</w:t>
      </w:r>
    </w:p>
    <w:p>
      <w:r>
        <w:t>Details of Debtor</w:t>
      </w:r>
    </w:p>
    <w:p>
      <w:pPr>
        <w:pStyle w:val="Heading1"/>
      </w:pPr>
      <w:r>
        <w:t>| ) of Debtor the Name 10</w:t>
      </w:r>
    </w:p>
    <w:p>
      <w:r>
        <w:t>of Debtor Type 11</w:t>
      </w:r>
    </w:p>
    <w:p>
      <w:r>
        <w:t>PI C Ni L L N 12</w:t>
      </w:r>
    </w:p>
    <w:p>
      <w:r>
        <w:t>Ae 86! We Nees eee: .- ——_4</w:t>
      </w:r>
    </w:p>
    <w:p>
      <w:r>
        <w:t>We A REELS, este</w:t>
      </w:r>
    </w:p>
    <w:p>
      <w:r>
        <w:t>PAN 13</w:t>
      </w:r>
    </w:p>
    <w:p>
      <w:r>
        <w:t>which CD PG given to 14</w:t>
      </w:r>
    </w:p>
    <w:p>
      <w:r>
        <w:t>of which PG given PAN CD to 15</w:t>
      </w:r>
    </w:p>
    <w:p>
      <w:r>
        <w:t>Authorised applicant representative of applicant~ Details of /</w:t>
      </w:r>
    </w:p>
    <w:p>
      <w:r>
        <w:t>of applicant Category 16</w:t>
      </w:r>
    </w:p>
    <w:p>
      <w:pPr>
        <w:pStyle w:val="Heading3"/>
      </w:pPr>
      <w:r>
        <w:t>yO!” Nameoftheapplicant</w:t>
      </w:r>
    </w:p>
    <w:p>
      <w:r>
        <w:t>PAN 18</w:t>
      </w:r>
    </w:p>
    <w:p>
      <w:r>
        <w:t>Address 19</w:t>
      </w:r>
    </w:p>
    <w:p>
      <w:r>
        <w:t>Email id. 20</w:t>
      </w:r>
    </w:p>
    <w:p>
      <w:r>
        <w:t>a nos .</w:t>
      </w:r>
    </w:p>
    <w:p>
      <w:r>
        <w:t>oo Telephone</w:t>
      </w:r>
    </w:p>
    <w:p>
      <w:pPr>
        <w:pStyle w:val="Heading3"/>
      </w:pPr>
      <w:r>
        <w:t>ifany | of Authorised Name representative, 22</w:t>
      </w:r>
    </w:p>
    <w:p>
      <w:pPr>
        <w:pStyle w:val="Heading3"/>
      </w:pPr>
      <w:r>
        <w:t>eee _</w:t>
      </w:r>
    </w:p>
    <w:p>
      <w:r>
        <w:t>OAN</w:t>
      </w:r>
    </w:p>
    <w:p>
      <w:pPr>
        <w:pStyle w:val="Heading2"/>
      </w:pPr>
      <w:r>
        <w:t>Authorization given on 24</w:t>
      </w:r>
    </w:p>
    <w:p>
      <w:r>
        <w:br w:type="page"/>
      </w:r>
    </w:p>
    <w:p>
      <w:r>
        <w:t>Email id. 25</w:t>
      </w:r>
    </w:p>
    <w:p>
      <w:pPr>
        <w:pStyle w:val="Heading3"/>
      </w:pPr>
      <w:r>
        <w:t>26 phone no, | Tele</w:t>
      </w:r>
    </w:p>
    <w:p>
      <w:pPr>
        <w:pStyle w:val="Heading2"/>
      </w:pPr>
      <w:r>
        <w:t>~~~, NCLT Bench '27. eee</w:t>
      </w:r>
    </w:p>
    <w:p>
      <w:r>
        <w:t>Details of the IP</w:t>
      </w:r>
    </w:p>
    <w:p>
      <w:r>
        <w:t>| ~</w:t>
      </w:r>
    </w:p>
    <w:p>
      <w:r>
        <w:t>Name 28</w:t>
      </w:r>
    </w:p>
    <w:p>
      <w:pPr>
        <w:pStyle w:val="Heading3"/>
      </w:pPr>
      <w:r>
        <w:t>Reg. No. |29__|</w:t>
      </w:r>
    </w:p>
    <w:p>
      <w:r>
        <w:t>a</w:t>
      </w:r>
    </w:p>
    <w:p>
      <w:r>
        <w:t>Role 30</w:t>
      </w:r>
    </w:p>
    <w:p>
      <w:pPr>
        <w:pStyle w:val="Heading3"/>
      </w:pPr>
      <w:r>
        <w:t>Corporate Details of the Debtor</w:t>
      </w:r>
    </w:p>
    <w:p>
      <w:r>
        <w:t>of the Name CD</w:t>
      </w:r>
    </w:p>
    <w:p>
      <w:r>
        <w:t>CIN/ LLPIN</w:t>
      </w:r>
    </w:p>
    <w:p>
      <w:r>
        <w:t>Industry / sector</w:t>
      </w:r>
    </w:p>
    <w:p>
      <w:r>
        <w:t>of Date incorporation</w:t>
      </w:r>
    </w:p>
    <w:p>
      <w:r>
        <w:t>Address of registered office</w:t>
      </w:r>
    </w:p>
    <w:p>
      <w:pPr>
        <w:pStyle w:val="Heading2"/>
      </w:pPr>
      <w:r>
        <w:t>——- eee Address of principal office</w:t>
      </w:r>
    </w:p>
    <w:p>
      <w:r>
        <w:t>Address of office 38 corporate</w:t>
      </w:r>
    </w:p>
    <w:p>
      <w:r>
        <w:t>Registered email address 39</w:t>
      </w:r>
    </w:p>
    <w:p>
      <w:r>
        <w:t>of Name promoters 40</w:t>
      </w:r>
    </w:p>
    <w:p>
      <w:r>
        <w:t>of PAN promoters 41</w:t>
      </w:r>
    </w:p>
    <w:p>
      <w:r>
        <w:t>of the website of URL company 43</w:t>
      </w:r>
    </w:p>
    <w:p>
      <w:r>
        <w:t>Guarantor Details of the Personal</w:t>
      </w:r>
    </w:p>
    <w:p>
      <w:r>
        <w:t>of the Name personal {a) guarantor 44</w:t>
      </w:r>
    </w:p>
    <w:p>
      <w:r>
        <w:t>{b) PAN 45</w:t>
      </w:r>
    </w:p>
    <w:p>
      <w:r>
        <w:t>Residential Address (d) 46</w:t>
      </w:r>
    </w:p>
    <w:p>
      <w:r>
        <w:t>Address for Correspondence {e) 47</w:t>
      </w:r>
    </w:p>
    <w:p>
      <w:r>
        <w:t>(f) Mobile Number</w:t>
      </w:r>
    </w:p>
    <w:p>
      <w:r>
        <w:t>°</w:t>
      </w:r>
    </w:p>
    <w:p>
      <w:r>
        <w:t>Email ld (gq) 49</w:t>
      </w:r>
    </w:p>
    <w:p>
      <w:pPr>
        <w:pStyle w:val="Heading1"/>
      </w:pPr>
      <w:r>
        <w:t>—— Relationship Type({PG)</w:t>
      </w:r>
    </w:p>
    <w:p>
      <w:r>
        <w:t>50</w:t>
      </w:r>
    </w:p>
    <w:p>
      <w:r>
        <w:t>Relationship with whom(CD) 51</w:t>
      </w:r>
    </w:p>
    <w:p>
      <w:r>
        <w:t>of Default for which Amount the has been invoked Guarantee 52</w:t>
      </w:r>
    </w:p>
    <w:p>
      <w:r>
        <w:t>OO ~ ~</w:t>
      </w:r>
    </w:p>
    <w:p>
      <w:r>
        <w:t>Total of Debt Amount 53</w:t>
      </w:r>
    </w:p>
    <w:p>
      <w:r>
        <w:t>Details of the admission of application</w:t>
      </w:r>
    </w:p>
    <w:p>
      <w:r>
        <w:t>Filing Number</w:t>
      </w:r>
    </w:p>
    <w:p>
      <w:r>
        <w:t>Bench NCLT</w:t>
      </w:r>
    </w:p>
    <w:p>
      <w:r>
        <w:t>Application/Petition No</w:t>
      </w:r>
    </w:p>
    <w:p>
      <w:pPr>
        <w:pStyle w:val="Heading1"/>
      </w:pPr>
      <w:r>
        <w:t>| of filing Date AA to meee</w:t>
      </w:r>
    </w:p>
    <w:p>
      <w:pPr>
        <w:pStyle w:val="Heading3"/>
      </w:pPr>
      <w:r>
        <w:t>of the Applicant/Petitioner Name</w:t>
      </w:r>
    </w:p>
    <w:p>
      <w:pPr>
        <w:pStyle w:val="Heading3"/>
      </w:pPr>
      <w:r>
        <w:t>of the Applicant/Petitioner PAN i:</w:t>
      </w:r>
    </w:p>
    <w:p>
      <w:r>
        <w:t>Address of the Applicant/Petitioner 62</w:t>
      </w:r>
    </w:p>
    <w:p>
      <w:r>
        <w:t>of admission Date 63</w:t>
      </w:r>
    </w:p>
    <w:p>
      <w:pPr>
        <w:pStyle w:val="Heading1"/>
      </w:pPr>
      <w:r>
        <w:t>| | IRP EE | of Date Order appointing the AA 64</w:t>
      </w:r>
    </w:p>
    <w:p>
      <w:pPr>
        <w:pStyle w:val="Heading3"/>
      </w:pPr>
      <w:r>
        <w:t>of receipt of order by Date IRP 65</w:t>
      </w:r>
    </w:p>
    <w:p>
      <w:r>
        <w:t>_| a</w:t>
      </w:r>
    </w:p>
    <w:p>
      <w:pPr>
        <w:pStyle w:val="Heading3"/>
      </w:pPr>
      <w:r>
        <w:t>of Upload of Order by Date NCLT 66</w:t>
      </w:r>
    </w:p>
    <w:p>
      <w:r>
        <w:t>_|_ Z</w:t>
      </w:r>
    </w:p>
    <w:p>
      <w:r>
        <w:t>-</w:t>
      </w:r>
    </w:p>
    <w:p>
      <w:r>
        <w:br w:type="page"/>
      </w:r>
    </w:p>
    <w:p>
      <w:r>
        <w:t>Details of default</w:t>
      </w:r>
    </w:p>
    <w:p>
      <w:pPr>
        <w:pStyle w:val="Heading2"/>
      </w:pPr>
      <w:r>
        <w:t>| of the creditor Name 67</w:t>
      </w:r>
    </w:p>
    <w:p>
      <w:r>
        <w:t>PANofthecreditor 68</w:t>
      </w:r>
    </w:p>
    <w:p>
      <w:r>
        <w:t>of underlying default Amount 69</w:t>
      </w:r>
    </w:p>
    <w:p>
      <w:r>
        <w:t>Principal amount 74</w:t>
      </w:r>
    </w:p>
    <w:p>
      <w:r>
        <w:t>date interest to up 72</w:t>
      </w:r>
    </w:p>
    <w:p>
      <w:r>
        <w:t>_</w:t>
      </w:r>
    </w:p>
    <w:p>
      <w:r>
        <w:t>Interest amount 73</w:t>
      </w:r>
    </w:p>
    <w:p>
      <w:r>
        <w:t>Details of the Public announcement</w:t>
      </w:r>
    </w:p>
    <w:p>
      <w:r>
        <w:t>of Date issue 74</w:t>
      </w:r>
    </w:p>
    <w:p>
      <w:r>
        <w:t>Media Type 75</w:t>
      </w:r>
    </w:p>
    <w:p>
      <w:r>
        <w:t>of the website of PA Name newspaper/URL 76 on</w:t>
      </w:r>
    </w:p>
    <w:p>
      <w:r>
        <w:t>Language</w:t>
      </w:r>
    </w:p>
    <w:p>
      <w:r>
        <w:t>Location(city) 78</w:t>
      </w:r>
    </w:p>
    <w:p>
      <w:r>
        <w:t>of the Attach Scan Copy newspaper 79</w:t>
      </w:r>
    </w:p>
    <w:p>
      <w:r>
        <w:t>of date of submission claim Last 80</w:t>
      </w:r>
    </w:p>
    <w:p>
      <w:pPr>
        <w:pStyle w:val="Heading3"/>
      </w:pPr>
      <w:r>
        <w:t>of Email id for submission claims 81</w:t>
      </w:r>
    </w:p>
    <w:p>
      <w:pPr>
        <w:pStyle w:val="Heading3"/>
      </w:pPr>
      <w:r>
        <w:t>Remarks, if 82 any</w:t>
      </w:r>
    </w:p>
    <w:p>
      <w:r>
        <w:t>of updated Claims URL 83</w:t>
      </w:r>
    </w:p>
    <w:p>
      <w:pPr>
        <w:pStyle w:val="Heading3"/>
      </w:pPr>
      <w:r>
        <w:t>Proposed Details of the AR</w:t>
      </w:r>
    </w:p>
    <w:p>
      <w:pPr>
        <w:pStyle w:val="Heading3"/>
      </w:pPr>
      <w:r>
        <w:t>Creditor Class Represented Being</w:t>
      </w:r>
    </w:p>
    <w:p>
      <w:pPr>
        <w:pStyle w:val="Heading3"/>
      </w:pPr>
      <w:r>
        <w:t>Proposed of Name AR 86</w:t>
      </w:r>
    </w:p>
    <w:p>
      <w:r>
        <w:t>of creditor Category 87</w:t>
      </w:r>
    </w:p>
    <w:p>
      <w:r>
        <w:t>of creditor Name 88</w:t>
      </w:r>
    </w:p>
    <w:p>
      <w:r>
        <w:t>of creditor PAN 89</w:t>
      </w:r>
    </w:p>
    <w:p>
      <w:r>
        <w:t>a</w:t>
      </w:r>
    </w:p>
    <w:p>
      <w:r>
        <w:t>Whether related party go</w:t>
      </w:r>
    </w:p>
    <w:p>
      <w:r>
        <w:t>AmtClaimFC 92</w:t>
      </w:r>
    </w:p>
    <w:p>
      <w:r>
        <w:t>of share CoC % voting in 92</w:t>
      </w:r>
    </w:p>
    <w:p>
      <w:pPr>
        <w:pStyle w:val="Heading2"/>
      </w:pPr>
      <w:r>
        <w:t>| 93, | of claim received Nature</w:t>
      </w:r>
    </w:p>
    <w:p>
      <w:r>
        <w:t>of of Claim against CD (in FC} Nature case</w:t>
      </w:r>
    </w:p>
    <w:p>
      <w:r>
        <w:t>94</w:t>
      </w:r>
    </w:p>
    <w:p>
      <w:r>
        <w:t>~</w:t>
      </w:r>
    </w:p>
    <w:p>
      <w:r>
        <w:t>of claim receipt Date</w:t>
      </w:r>
    </w:p>
    <w:p>
      <w:r>
        <w:t>__</w:t>
      </w:r>
    </w:p>
    <w:p>
      <w:r>
        <w:t>ofDefault Date</w:t>
      </w:r>
    </w:p>
    <w:p>
      <w:r>
        <w:t>OutstandingPrincipal</w:t>
      </w:r>
    </w:p>
    <w:p>
      <w:r>
        <w:t>AmtOtherThanPrincipal</w:t>
      </w:r>
    </w:p>
    <w:p>
      <w:r>
        <w:t>AmtTota!</w:t>
      </w:r>
    </w:p>
    <w:p>
      <w:r>
        <w:t>DateVerified</w:t>
      </w:r>
    </w:p>
    <w:p>
      <w:r>
        <w:t>ClaimStatus</w:t>
      </w:r>
    </w:p>
    <w:p>
      <w:pPr>
        <w:pStyle w:val="Heading2"/>
      </w:pPr>
      <w:r>
        <w:t>Principal of Outstanding Start Date</w:t>
      </w:r>
    </w:p>
    <w:p>
      <w:r>
        <w:t>-End date</w:t>
      </w:r>
    </w:p>
    <w:p>
      <w:r>
        <w:t>-Frequency</w:t>
      </w:r>
    </w:p>
    <w:p>
      <w:r>
        <w:t>of -Rate interest</w:t>
      </w:r>
    </w:p>
    <w:p>
      <w:pPr>
        <w:pStyle w:val="Heading3"/>
      </w:pPr>
      <w:r>
        <w:t>ClaimStatus</w:t>
      </w:r>
    </w:p>
    <w:p>
      <w:pPr>
        <w:pStyle w:val="Heading1"/>
      </w:pPr>
      <w:r>
        <w:t>| AmtClaimComponent</w:t>
      </w:r>
    </w:p>
    <w:p>
      <w:r>
        <w:t>_</w:t>
      </w:r>
    </w:p>
    <w:p>
      <w:pPr>
        <w:pStyle w:val="Heading3"/>
      </w:pPr>
      <w:r>
        <w:t>Penalty Start Date</w:t>
      </w:r>
    </w:p>
    <w:p>
      <w:pPr>
        <w:pStyle w:val="Heading3"/>
      </w:pPr>
      <w:r>
        <w:t>Pe | date</w:t>
      </w:r>
    </w:p>
    <w:p>
      <w:r>
        <w:t>_</w:t>
      </w:r>
    </w:p>
    <w:p>
      <w:r>
        <w:t>_</w:t>
      </w:r>
    </w:p>
    <w:p>
      <w:r>
        <w:t>eee nn</w:t>
      </w:r>
    </w:p>
    <w:p>
      <w:r>
        <w:t>_</w:t>
      </w:r>
    </w:p>
    <w:p>
      <w:r>
        <w:t>.</w:t>
      </w:r>
    </w:p>
    <w:p>
      <w:r>
        <w:br w:type="page"/>
      </w:r>
    </w:p>
    <w:p>
      <w:r>
        <w:t>of Rate interest 110</w:t>
      </w:r>
    </w:p>
    <w:p>
      <w:r>
        <w:t>Frequency 112</w:t>
      </w:r>
    </w:p>
    <w:p>
      <w:r>
        <w:t>u2—” - ClaimStatus</w:t>
      </w:r>
    </w:p>
    <w:p>
      <w:r>
        <w:t>Security details</w:t>
      </w:r>
    </w:p>
    <w:p>
      <w:r>
        <w:t>Details of security interest 123</w:t>
      </w:r>
    </w:p>
    <w:p>
      <w:r>
        <w:t>~</w:t>
      </w:r>
    </w:p>
    <w:p>
      <w:r>
        <w:t>Value of the security 124</w:t>
      </w:r>
    </w:p>
    <w:p>
      <w:r>
        <w:t>Latitude 115</w:t>
      </w:r>
    </w:p>
    <w:p>
      <w:r>
        <w:t>Longitude 116</w:t>
      </w:r>
    </w:p>
    <w:p>
      <w:r>
        <w:t>Charge Details</w:t>
      </w:r>
    </w:p>
    <w:p>
      <w:r>
        <w:t>of eT creation</w:t>
      </w:r>
    </w:p>
    <w:p>
      <w:pPr>
        <w:pStyle w:val="Heading1"/>
      </w:pPr>
      <w:r>
        <w:t>—_——EE_ 4</w:t>
      </w:r>
    </w:p>
    <w:p>
      <w:r>
        <w:t>120</w:t>
      </w:r>
    </w:p>
    <w:p>
      <w:r>
        <w:t>Nature charge jw N iw)</w:t>
      </w:r>
    </w:p>
    <w:p>
      <w:pPr>
        <w:pStyle w:val="Heading1"/>
      </w:pPr>
      <w:r>
        <w:t>of claim Amount covered by security interest a</w:t>
      </w:r>
    </w:p>
    <w:p>
      <w:r>
        <w:t>rest</w:t>
      </w:r>
    </w:p>
    <w:p>
      <w:pPr>
        <w:pStyle w:val="Heading3"/>
      </w:pPr>
      <w:r>
        <w:t>Cloimstats</w:t>
      </w:r>
    </w:p>
    <w:p>
      <w:pPr>
        <w:pStyle w:val="Heading1"/>
      </w:pPr>
      <w:r>
        <w:t>Saag] Ban a8</w:t>
      </w:r>
    </w:p>
    <w:p>
      <w:pPr>
        <w:pStyle w:val="Heading1"/>
      </w:pPr>
      <w:r>
        <w:t>[etsy 31</w:t>
      </w:r>
    </w:p>
    <w:p>
      <w:r>
        <w:t>of Restart CIRP Stage at any</w:t>
      </w:r>
    </w:p>
    <w:p>
      <w:pPr>
        <w:pStyle w:val="Heading3"/>
      </w:pPr>
      <w:r>
        <w:t>1128 _| of Date of restart process</w:t>
      </w:r>
    </w:p>
    <w:p>
      <w:r>
        <w:t>for Reason restarting process</w:t>
      </w:r>
    </w:p>
    <w:p>
      <w:pPr>
        <w:pStyle w:val="Heading2"/>
      </w:pPr>
      <w:r>
        <w:t>which Stage at re-starts 2 process</w:t>
      </w:r>
    </w:p>
    <w:p>
      <w:pPr>
        <w:pStyle w:val="Heading1"/>
      </w:pPr>
      <w:r>
        <w:t>being filed for (Dropdown Form is Menu) Sa</w:t>
      </w:r>
    </w:p>
    <w:p>
      <w:r>
        <w:t>of of Date Issue Auction Notice Newspapers in</w:t>
      </w:r>
    </w:p>
    <w:p>
      <w:pPr>
        <w:pStyle w:val="Heading1"/>
      </w:pPr>
      <w:r>
        <w:t>ma of Last Submission of {including Date EMD extension)</w:t>
      </w:r>
    </w:p>
    <w:p>
      <w:pPr>
        <w:pStyle w:val="Heading2"/>
      </w:pPr>
      <w:r>
        <w:t>of Date Auction 3 ;</w:t>
      </w:r>
    </w:p>
    <w:p>
      <w:r>
        <w:t>Media Type</w:t>
      </w:r>
    </w:p>
    <w:p>
      <w:r>
        <w:t>~</w:t>
      </w:r>
    </w:p>
    <w:p>
      <w:r>
        <w:t>of Name of the website 136 newspaper} URL PA on</w:t>
      </w:r>
    </w:p>
    <w:p>
      <w:r>
        <w:t>-</w:t>
      </w:r>
    </w:p>
    <w:p>
      <w:r>
        <w:t>Language 137</w:t>
      </w:r>
    </w:p>
    <w:p>
      <w:r>
        <w:t>—</w:t>
      </w:r>
    </w:p>
    <w:p>
      <w:r>
        <w:t>Location(city) 138 |</w:t>
      </w:r>
    </w:p>
    <w:p>
      <w:r>
        <w:t>ee a |</w:t>
      </w:r>
    </w:p>
    <w:p>
      <w:r>
        <w:t>Attach of the Scan Copy 139 newspaper</w:t>
      </w:r>
    </w:p>
    <w:p>
      <w:r>
        <w:t>The following details shall be captured the Resolution Implementation in Monitoring &amp; Committee and</w:t>
      </w:r>
    </w:p>
    <w:p>
      <w:r>
        <w:t>of Resolution/Repayment modules. The data fields, field and structure, shall be defined exact by type no names</w:t>
      </w:r>
    </w:p>
    <w:p>
      <w:r>
        <w:t>during Phases. Si Project</w:t>
      </w:r>
    </w:p>
    <w:p>
      <w:pPr>
        <w:pStyle w:val="Heading3"/>
      </w:pPr>
      <w:r>
        <w:t>| Details of the EO!</w:t>
      </w:r>
    </w:p>
    <w:p>
      <w:r>
        <w:t>of Narne newspaper</w:t>
      </w:r>
    </w:p>
    <w:p>
      <w:pPr>
        <w:pStyle w:val="Heading3"/>
      </w:pPr>
      <w:r>
        <w:t>Location</w:t>
      </w:r>
    </w:p>
    <w:p>
      <w:pPr>
        <w:pStyle w:val="Heading2"/>
      </w:pPr>
      <w:r>
        <w:t>website of URL</w:t>
      </w:r>
    </w:p>
    <w:p>
      <w:r>
        <w:t>date for Last of of receipt expression interest</w:t>
      </w:r>
    </w:p>
    <w:p>
      <w:pPr>
        <w:pStyle w:val="Heading1"/>
      </w:pPr>
      <w:r>
        <w:t>ofi | of provisional Date issue list of resolution applicants Prospective</w:t>
      </w:r>
    </w:p>
    <w:p>
      <w:r>
        <w:t>|</w:t>
      </w:r>
    </w:p>
    <w:p>
      <w:r>
        <w:t>oo a</w:t>
      </w:r>
    </w:p>
    <w:p>
      <w:r>
        <w:t>-</w:t>
      </w:r>
    </w:p>
    <w:p>
      <w:r>
        <w:t>_</w:t>
      </w:r>
    </w:p>
    <w:p>
      <w:r>
        <w:t>_ _</w:t>
      </w:r>
    </w:p>
    <w:p>
      <w:r>
        <w:br w:type="page"/>
      </w:r>
    </w:p>
    <w:p>
      <w:pPr>
        <w:pStyle w:val="Heading3"/>
      </w:pPr>
      <w:r>
        <w:t>19 of of website of issue EO! IBBI Date on</w:t>
      </w:r>
    </w:p>
    <w:p>
      <w:r>
        <w:t>email id submit EO! Process to 10</w:t>
      </w:r>
    </w:p>
    <w:p>
      <w:r>
        <w:t>__|</w:t>
      </w:r>
    </w:p>
    <w:p>
      <w:r>
        <w:t>of products/services Details main 11</w:t>
      </w:r>
    </w:p>
    <w:p>
      <w:pPr>
        <w:pStyle w:val="Heading2"/>
      </w:pPr>
      <w:r>
        <w:t>of Place of fixed located majority Details assets are where 12</w:t>
      </w:r>
    </w:p>
    <w:p>
      <w:pPr>
        <w:pStyle w:val="ListBullet"/>
      </w:pPr>
      <w:r>
        <w:t>- -</w:t>
      </w:r>
    </w:p>
    <w:p>
      <w:pPr>
        <w:pStyle w:val="Heading3"/>
      </w:pPr>
      <w:r>
        <w:t>Number of employees 13</w:t>
      </w:r>
    </w:p>
    <w:p>
      <w:r>
        <w:t>Number of workers 14</w:t>
      </w:r>
    </w:p>
    <w:p>
      <w:r>
        <w:t>applicant Efigibility for resolution</w:t>
      </w:r>
    </w:p>
    <w:p>
      <w:r>
        <w:t>of Financial (with schedules) 16 two statements years</w:t>
      </w:r>
    </w:p>
    <w:p>
      <w:r>
        <w:t>for subsequent of the Dates events process 17</w:t>
      </w:r>
    </w:p>
    <w:p>
      <w:r>
        <w:t>for subsequent EO! 18 Reason</w:t>
      </w:r>
    </w:p>
    <w:p>
      <w:r>
        <w:t>attachment Form G 19</w:t>
      </w:r>
    </w:p>
    <w:p>
      <w:r>
        <w:t>Resolution/sale in parts? 20</w:t>
      </w:r>
    </w:p>
    <w:p>
      <w:pPr>
        <w:pStyle w:val="Heading3"/>
      </w:pPr>
      <w:r>
        <w:t>Whether resolution/sale invitation envisages in part? 21</w:t>
      </w:r>
    </w:p>
    <w:p>
      <w:r>
        <w:t>if yes, of parts? no.</w:t>
      </w:r>
    </w:p>
    <w:p>
      <w:r>
        <w:t>number Part</w:t>
      </w:r>
    </w:p>
    <w:p>
      <w:r>
        <w:t>Part name</w:t>
      </w:r>
    </w:p>
    <w:p>
      <w:r>
        <w:t>matrix RFRP evaluation Details of the and</w:t>
      </w:r>
    </w:p>
    <w:p>
      <w:pPr>
        <w:pStyle w:val="Heading3"/>
      </w:pPr>
      <w:r>
        <w:t>of issue of RFRP Date</w:t>
      </w:r>
    </w:p>
    <w:p>
      <w:r>
        <w:t>of EMD Amount 29</w:t>
      </w:r>
    </w:p>
    <w:p>
      <w:r>
        <w:t>plans resolution Whether envisage in part? 31</w:t>
      </w:r>
    </w:p>
    <w:p>
      <w:r>
        <w:t>If of parts? yes, no. 32</w:t>
      </w:r>
    </w:p>
    <w:p>
      <w:r>
        <w:t>number Part 33</w:t>
      </w:r>
    </w:p>
    <w:p>
      <w:r>
        <w:t>of replies received for Number Eols 34</w:t>
      </w:r>
    </w:p>
    <w:p>
      <w:pPr>
        <w:pStyle w:val="Heading3"/>
      </w:pPr>
      <w:r>
        <w:t>for whole and each Details of PRAs part</w:t>
      </w:r>
    </w:p>
    <w:p>
      <w:r>
        <w:t>|</w:t>
      </w:r>
    </w:p>
    <w:p>
      <w:r>
        <w:t>of Name PRAs 35</w:t>
      </w:r>
    </w:p>
    <w:p>
      <w:pPr>
        <w:pStyle w:val="Heading3"/>
      </w:pPr>
      <w:r>
        <w:t>'36 | PAN</w:t>
      </w:r>
    </w:p>
    <w:p>
      <w:r>
        <w:t>of Address PRA 37</w:t>
      </w:r>
    </w:p>
    <w:p>
      <w:r>
        <w:t>.</w:t>
      </w:r>
    </w:p>
    <w:p>
      <w:r>
        <w:t>of Mobile Number 38 PRA</w:t>
      </w:r>
    </w:p>
    <w:p>
      <w:r>
        <w:t>ee |</w:t>
      </w:r>
    </w:p>
    <w:p>
      <w:pPr>
        <w:pStyle w:val="Heading3"/>
      </w:pPr>
      <w:r>
        <w:t>PRA Emailidof 39</w:t>
      </w:r>
    </w:p>
    <w:p>
      <w:r>
        <w:t>__ — -</w:t>
      </w:r>
    </w:p>
    <w:p>
      <w:r>
        <w:t>Category 40</w:t>
      </w:r>
    </w:p>
    <w:p>
      <w:pPr>
        <w:pStyle w:val="Heading2"/>
      </w:pPr>
      <w:r>
        <w:t>| 4 ee Entity Type</w:t>
      </w:r>
    </w:p>
    <w:p>
      <w:r>
        <w:t>_</w:t>
      </w:r>
    </w:p>
    <w:p>
      <w:r>
        <w:t>Eligible under Sec 29A Y/N -</w:t>
      </w:r>
    </w:p>
    <w:p>
      <w:r>
        <w:t>If how ineligible no,</w:t>
      </w:r>
    </w:p>
    <w:p>
      <w:r>
        <w:t>Sector 44</w:t>
      </w:r>
    </w:p>
    <w:p>
      <w:r>
        <w:t>of member of entity Name</w:t>
      </w:r>
    </w:p>
    <w:p>
      <w:pPr>
        <w:pStyle w:val="Heading3"/>
      </w:pPr>
      <w:r>
        <w:t>of entity of member PAN</w:t>
      </w:r>
    </w:p>
    <w:p>
      <w:pPr>
        <w:pStyle w:val="Heading2"/>
      </w:pPr>
      <w:r>
        <w:t>entity of member the share in %</w:t>
      </w:r>
    </w:p>
    <w:p>
      <w:r>
        <w:t>evaluation issued which and matrix RFRP Date was on</w:t>
      </w:r>
    </w:p>
    <w:p>
      <w:r>
        <w:t>evaluation issued which and matrix RFRP Date was on</w:t>
      </w:r>
    </w:p>
    <w:p>
      <w:pPr>
        <w:pStyle w:val="Heading3"/>
      </w:pPr>
      <w:r>
        <w:t>which list finalised of PRAs Date on was</w:t>
      </w:r>
    </w:p>
    <w:p>
      <w:r>
        <w:t>Details of the RAs</w:t>
      </w:r>
    </w:p>
    <w:p>
      <w:r>
        <w:t>_</w:t>
      </w:r>
    </w:p>
    <w:p>
      <w:pPr>
        <w:pStyle w:val="Heading1"/>
      </w:pPr>
      <w:r>
        <w:t>re . plans received for oe whole CD as a</w:t>
      </w:r>
    </w:p>
    <w:p>
      <w:pPr>
        <w:pStyle w:val="Heading1"/>
      </w:pPr>
      <w:r>
        <w:t>of - Number received for resolution plans assets/CD a part 52</w:t>
      </w:r>
    </w:p>
    <w:p>
      <w:r>
        <w:t>__</w:t>
      </w:r>
    </w:p>
    <w:p>
      <w:r>
        <w:t>| _</w:t>
      </w:r>
    </w:p>
    <w:p>
      <w:r>
        <w:t>;</w:t>
      </w:r>
    </w:p>
    <w:p>
      <w:pPr>
        <w:pStyle w:val="Heading1"/>
      </w:pPr>
      <w:r>
        <w:t>6</w:t>
      </w:r>
    </w:p>
    <w:p>
      <w:r>
        <w:br w:type="page"/>
      </w:r>
    </w:p>
    <w:p>
      <w:r>
        <w:t>Details of Resolution Applicant and plan whole For CD as</w:t>
      </w:r>
    </w:p>
    <w:p>
      <w:r>
        <w:t>-</w:t>
      </w:r>
    </w:p>
    <w:p>
      <w:r>
        <w:t>Asset/business for which plan received 53</w:t>
      </w:r>
    </w:p>
    <w:p>
      <w:r>
        <w:t>of the Name RA 54</w:t>
      </w:r>
    </w:p>
    <w:p>
      <w:r>
        <w:t>° OO</w:t>
      </w:r>
    </w:p>
    <w:p>
      <w:r>
        <w:t>PAN 55</w:t>
      </w:r>
    </w:p>
    <w:p>
      <w:pPr>
        <w:pStyle w:val="Heading2"/>
      </w:pPr>
      <w:r>
        <w:t>| ee ~ Address of RA</w:t>
      </w:r>
    </w:p>
    <w:p>
      <w:r>
        <w:t>Mobile Number of RA</w:t>
      </w:r>
    </w:p>
    <w:p>
      <w:pPr>
        <w:pStyle w:val="Heading2"/>
      </w:pPr>
      <w:r>
        <w:t>EmailidofRA 58 __|</w:t>
      </w:r>
    </w:p>
    <w:p>
      <w:r>
        <w:t>eee</w:t>
      </w:r>
    </w:p>
    <w:p>
      <w:r>
        <w:t>Category 59</w:t>
      </w:r>
    </w:p>
    <w:p>
      <w:pPr>
        <w:pStyle w:val="Heading1"/>
      </w:pPr>
      <w:r>
        <w:t>a Others category -</w:t>
      </w:r>
    </w:p>
    <w:p>
      <w:pPr>
        <w:pStyle w:val="Heading3"/>
      </w:pPr>
      <w:r>
        <w:t>of non-refundable deposit stipulated before 6 Amount under submission of plan RFRP any or</w:t>
      </w:r>
    </w:p>
    <w:p>
      <w:pPr>
        <w:pStyle w:val="Heading3"/>
      </w:pPr>
      <w:r>
        <w:t>and Details of Resolution Applicant pian business of For assets/ CD part -</w:t>
      </w:r>
    </w:p>
    <w:p>
      <w:r>
        <w:t>-</w:t>
      </w:r>
    </w:p>
    <w:p>
      <w:pPr>
        <w:pStyle w:val="Heading1"/>
      </w:pPr>
      <w:r>
        <w:t>| of the n Name RA w</w:t>
      </w:r>
    </w:p>
    <w:p>
      <w:r>
        <w:t>63 3 Zz</w:t>
      </w:r>
    </w:p>
    <w:p>
      <w:r>
        <w:t>of Address 64 RA</w:t>
      </w:r>
    </w:p>
    <w:p>
      <w:r>
        <w:t>i</w:t>
      </w:r>
    </w:p>
    <w:p>
      <w:r>
        <w:t>Mobile Number of RA 5</w:t>
      </w:r>
    </w:p>
    <w:p>
      <w:r>
        <w:t>Email id of RA</w:t>
      </w:r>
    </w:p>
    <w:p>
      <w:r>
        <w:t>n Category 7</w:t>
      </w:r>
    </w:p>
    <w:p>
      <w:r>
        <w:t>Others category</w:t>
      </w:r>
    </w:p>
    <w:p>
      <w:r>
        <w:t>-</w:t>
      </w:r>
    </w:p>
    <w:p>
      <w:pPr>
        <w:pStyle w:val="Heading3"/>
      </w:pPr>
      <w:r>
        <w:t>for Assets/ Business which resolution plan submitted Type</w:t>
      </w:r>
    </w:p>
    <w:p>
      <w:pPr>
        <w:pStyle w:val="Heading3"/>
      </w:pPr>
      <w:r>
        <w:t>of non-refundable deposit before Amount stipulated under submission of plan RFRP 7o any or</w:t>
      </w:r>
    </w:p>
    <w:p>
      <w:pPr>
        <w:pStyle w:val="Heading3"/>
      </w:pPr>
      <w:r>
        <w:t>Details of the compliant plans received</w:t>
      </w:r>
    </w:p>
    <w:p>
      <w:pPr>
        <w:pStyle w:val="Heading3"/>
      </w:pPr>
      <w:r>
        <w:t>aca o oo can) wa a — — wm t+ an Q 3 a 5 o ~ 1 w c o 3 3 3 w @ im) © &lt; 6</w:t>
      </w:r>
    </w:p>
    <w:p>
      <w:r>
        <w:t>of resolution Number plans received for whole CD 7 Nw as a</w:t>
      </w:r>
    </w:p>
    <w:p>
      <w:pPr>
        <w:pStyle w:val="Heading3"/>
      </w:pPr>
      <w:r>
        <w:t>Number of resolution plans received for assets/CD part wed 3</w:t>
      </w:r>
    </w:p>
    <w:p>
      <w:r>
        <w:t>Details of Resolution Applicant and plan whole For CD 74 as</w:t>
      </w:r>
    </w:p>
    <w:p>
      <w:r>
        <w:t>-</w:t>
      </w:r>
    </w:p>
    <w:p>
      <w:pPr>
        <w:pStyle w:val="Heading2"/>
      </w:pPr>
      <w:r>
        <w:t>Asset/business for which planreceved 75</w:t>
      </w:r>
    </w:p>
    <w:p>
      <w:r>
        <w:t>of the 76 Name RA</w:t>
      </w:r>
    </w:p>
    <w:p>
      <w:r>
        <w:t>PAN 77</w:t>
      </w:r>
    </w:p>
    <w:p>
      <w:r>
        <w:t>78 Category</w:t>
      </w:r>
    </w:p>
    <w:p>
      <w:pPr>
        <w:pStyle w:val="Heading2"/>
      </w:pPr>
      <w:r>
        <w:t>| Others category 79</w:t>
      </w:r>
    </w:p>
    <w:p>
      <w:r>
        <w:t>-</w:t>
      </w:r>
    </w:p>
    <w:p>
      <w:r>
        <w:t>Plan value Total (NPV)</w:t>
      </w:r>
    </w:p>
    <w:p>
      <w:r>
        <w:t>Evaluation Matrix Score</w:t>
      </w:r>
    </w:p>
    <w:p>
      <w:r>
        <w:t>of for of the % voting approval plan</w:t>
      </w:r>
    </w:p>
    <w:p>
      <w:r>
        <w:t>of the Name RA</w:t>
      </w:r>
    </w:p>
    <w:p>
      <w:r>
        <w:t>PAN</w:t>
      </w:r>
    </w:p>
    <w:p>
      <w:r>
        <w:t>Category</w:t>
      </w:r>
    </w:p>
    <w:p>
      <w:r>
        <w:t>Others category</w:t>
      </w:r>
    </w:p>
    <w:p>
      <w:r>
        <w:t>-</w:t>
      </w:r>
    </w:p>
    <w:p>
      <w:r>
        <w:t>Total Plan value (NPY)</w:t>
      </w:r>
    </w:p>
    <w:p>
      <w:r>
        <w:t>Evaiuation Matrix Score</w:t>
      </w:r>
    </w:p>
    <w:p>
      <w:pPr>
        <w:pStyle w:val="Heading2"/>
      </w:pPr>
      <w:r>
        <w:t>for approval of of the plan % voting</w:t>
      </w:r>
    </w:p>
    <w:p>
      <w:r>
        <w:t>Plan number part</w:t>
      </w:r>
    </w:p>
    <w:p>
      <w:pPr>
        <w:pStyle w:val="Heading3"/>
      </w:pPr>
      <w:r>
        <w:t>of Date approval by AA</w:t>
      </w:r>
    </w:p>
    <w:p>
      <w:r>
        <w:t>;</w:t>
      </w:r>
    </w:p>
    <w:p>
      <w:r>
        <w:br w:type="page"/>
      </w:r>
    </w:p>
    <w:p>
      <w:pPr>
        <w:pStyle w:val="Heading3"/>
      </w:pPr>
      <w:r>
        <w:t>provided for the stakeholder‘s Amounts category</w:t>
      </w:r>
    </w:p>
    <w:p>
      <w:r>
        <w:t>©</w:t>
      </w:r>
    </w:p>
    <w:p>
      <w:r>
        <w:t>of Stakeholder Category 95</w:t>
      </w:r>
    </w:p>
    <w:p>
      <w:r>
        <w:t>%provided for that 96 category</w:t>
      </w:r>
    </w:p>
    <w:p>
      <w:r>
        <w:t>_| - __ _</w:t>
      </w:r>
    </w:p>
    <w:p>
      <w:r>
        <w:t>provided forthe stakeholders Amounts 97</w:t>
      </w:r>
    </w:p>
    <w:p>
      <w:pPr>
        <w:pStyle w:val="Heading3"/>
      </w:pPr>
      <w:r>
        <w:t>— 7 PANofcreditor 98</w:t>
      </w:r>
    </w:p>
    <w:p>
      <w:r>
        <w:t>AmountAdmitted 99</w:t>
      </w:r>
    </w:p>
    <w:p>
      <w:r>
        <w:t>of realisation stakeholder Form to 100</w:t>
      </w:r>
    </w:p>
    <w:p>
      <w:r>
        <w:t>_</w:t>
      </w:r>
    </w:p>
    <w:p>
      <w:r>
        <w:t>Provided under the Plan Amount 101</w:t>
      </w:r>
    </w:p>
    <w:p>
      <w:r>
        <w:t>Total provided amount 102</w:t>
      </w:r>
    </w:p>
    <w:p>
      <w:r>
        <w:t>Provided the Claimed Amount Amount (%) to 103</w:t>
      </w:r>
    </w:p>
    <w:p>
      <w:r>
        <w:t>of shareholders Interests existing</w:t>
      </w:r>
    </w:p>
    <w:p>
      <w:r>
        <w:t>of Share Holder Category 104</w:t>
      </w:r>
    </w:p>
    <w:p>
      <w:r>
        <w:t>Before held CIRP shared 105</w:t>
      </w:r>
    </w:p>
    <w:p>
      <w:r>
        <w:t>After of Shares held 106 No.</w:t>
      </w:r>
    </w:p>
    <w:p>
      <w:r>
        <w:t>before Share held Voting (%) 107</w:t>
      </w:r>
    </w:p>
    <w:p>
      <w:r>
        <w:t>after Share held 108 Voting (%)</w:t>
      </w:r>
    </w:p>
    <w:p>
      <w:r>
        <w:t>Details of Employment</w:t>
      </w:r>
    </w:p>
    <w:p>
      <w:r>
        <w:t>of employees the end of period No. CIRP at 109</w:t>
      </w:r>
    </w:p>
    <w:p>
      <w:pPr>
        <w:pStyle w:val="Heading1"/>
      </w:pPr>
      <w:r>
        <w:t>of workers of period the end No. CIRP at 110</w:t>
      </w:r>
    </w:p>
    <w:p>
      <w:r>
        <w:t>Contributions beyond realisation</w:t>
      </w:r>
    </w:p>
    <w:p>
      <w:r>
        <w:t>of contribution Type 111</w:t>
      </w:r>
    </w:p>
    <w:p>
      <w:r>
        <w:t>Amount 112</w:t>
      </w:r>
    </w:p>
    <w:p>
      <w:r>
        <w:t>NPV amount 113</w:t>
      </w:r>
    </w:p>
    <w:p>
      <w:r>
        <w:t>Bank Guarantee amount</w:t>
      </w:r>
    </w:p>
    <w:p>
      <w:r>
        <w:t>Merger/Demerger/Amaigamation</w:t>
      </w:r>
    </w:p>
    <w:p>
      <w:r>
        <w:t>of resolution entity Name post</w:t>
      </w:r>
    </w:p>
    <w:p>
      <w:r>
        <w:t>PANofentiy</w:t>
      </w:r>
    </w:p>
    <w:p>
      <w:r>
        <w:t>of filing application with AA Date</w:t>
      </w:r>
    </w:p>
    <w:p>
      <w:r>
        <w:t>of order of Date AA</w:t>
      </w:r>
    </w:p>
    <w:p>
      <w:r>
        <w:t>Whether Application filed before of constitution COC 115</w:t>
      </w:r>
    </w:p>
    <w:p>
      <w:r>
        <w:t>of members who voted favour of withdrawal CoC in Percentage 120</w:t>
      </w:r>
    </w:p>
    <w:p>
      <w:r>
        <w:t>WithdrawalinwhichstageofCIRPO | 122</w:t>
      </w:r>
    </w:p>
    <w:p>
      <w:r>
        <w:t>Clair of creditors actual figures) Total (in Rs amount 123</w:t>
      </w:r>
    </w:p>
    <w:p>
      <w:r>
        <w:t>|</w:t>
      </w:r>
    </w:p>
    <w:p>
      <w:r>
        <w:t>of actual figures) Total Settlement creditors (in Rs amount 124</w:t>
      </w:r>
    </w:p>
    <w:p>
      <w:pPr>
        <w:pStyle w:val="Heading3"/>
      </w:pPr>
      <w:r>
        <w:t>| Details of Contravention(s)</w:t>
      </w:r>
    </w:p>
    <w:p>
      <w:pPr>
        <w:pStyle w:val="Heading2"/>
      </w:pPr>
      <w:r>
        <w:t>| ~ Date of of plan contravention 125</w:t>
      </w:r>
    </w:p>
    <w:p>
      <w:pPr>
        <w:pStyle w:val="Heading3"/>
      </w:pPr>
      <w:r>
        <w:t>Contravening 126 Party</w:t>
      </w:r>
    </w:p>
    <w:p>
      <w:r>
        <w:t>_</w:t>
      </w:r>
    </w:p>
    <w:p>
      <w:r>
        <w:t>Details of Contravention(s) 127</w:t>
      </w:r>
    </w:p>
    <w:p>
      <w:pPr>
        <w:pStyle w:val="Heading3"/>
      </w:pPr>
      <w:r>
        <w:t>| Clauses of the Plan contravened 128</w:t>
      </w:r>
    </w:p>
    <w:p>
      <w:r>
        <w:t>After filing of application 129</w:t>
      </w:r>
    </w:p>
    <w:p>
      <w:r>
        <w:t>Application filing number 130</w:t>
      </w:r>
    </w:p>
    <w:p>
      <w:r>
        <w:t>Compromise/Arrangement</w:t>
      </w:r>
    </w:p>
    <w:p>
      <w:r>
        <w:t>of filing of application for Date compromise arrangement 131 or</w:t>
      </w:r>
    </w:p>
    <w:p>
      <w:pPr>
        <w:pStyle w:val="Heading3"/>
      </w:pPr>
      <w:r>
        <w:t>132 _| | | of Filing number applications</w:t>
      </w:r>
    </w:p>
    <w:p>
      <w:pPr>
        <w:pStyle w:val="Heading3"/>
      </w:pPr>
      <w:r>
        <w:t>| of approval of scheme by NCLT Date 133</w:t>
      </w:r>
    </w:p>
    <w:p>
      <w:r>
        <w:t>__|</w:t>
      </w:r>
    </w:p>
    <w:p>
      <w:pPr>
        <w:pStyle w:val="Heading3"/>
      </w:pPr>
      <w:r>
        <w:t>| realised Amount 134</w:t>
      </w:r>
    </w:p>
    <w:p>
      <w:r>
        <w:t>and Litigation modules. The following details shall be captured the Records Management The in Management</w:t>
      </w:r>
    </w:p>
    <w:p>
      <w:pPr>
        <w:pStyle w:val="Heading1"/>
      </w:pPr>
      <w:r>
        <w:t>of fields, field shall be defined by the during (i data and Si project structure, exact type no names</w:t>
      </w:r>
    </w:p>
    <w:p>
      <w:r>
        <w:t>_</w:t>
      </w:r>
    </w:p>
    <w:p>
      <w:pPr>
        <w:pStyle w:val="Heading1"/>
      </w:pPr>
      <w:r>
        <w:t>a wai</w:t>
      </w:r>
    </w:p>
    <w:p>
      <w:r>
        <w:t>_</w:t>
      </w:r>
    </w:p>
    <w:p>
      <w:r>
        <w:t>eee</w:t>
      </w:r>
    </w:p>
    <w:p>
      <w:r>
        <w:t>__ _</w:t>
      </w:r>
    </w:p>
    <w:p>
      <w:r>
        <w:t>a</w:t>
      </w:r>
    </w:p>
    <w:p>
      <w:pPr>
        <w:pStyle w:val="Heading1"/>
      </w:pPr>
      <w:r>
        <w:t>D Ny</w:t>
      </w:r>
    </w:p>
    <w:p>
      <w:r>
        <w:br w:type="page"/>
      </w:r>
    </w:p>
    <w:p>
      <w:pPr>
        <w:pStyle w:val="Heading3"/>
      </w:pPr>
      <w:r>
        <w:t>memorandum | of Information affairs/ Bankruptcy Details memorandum of estate/ Asset statement</w:t>
      </w:r>
    </w:p>
    <w:p>
      <w:r>
        <w:t>of submission Date CoC to</w:t>
      </w:r>
    </w:p>
    <w:p>
      <w:r>
        <w:t>of value Type</w:t>
      </w:r>
    </w:p>
    <w:p>
      <w:r>
        <w:t>of liability Date asset/</w:t>
      </w:r>
    </w:p>
    <w:p>
      <w:r>
        <w:t>Total fixed assets</w:t>
      </w:r>
    </w:p>
    <w:p>
      <w:r>
        <w:t>Land Building &amp;</w:t>
      </w:r>
    </w:p>
    <w:p>
      <w:r>
        <w:t>Plant&amp; Machinery</w:t>
      </w:r>
    </w:p>
    <w:p>
      <w:r>
        <w:t>ooo</w:t>
      </w:r>
    </w:p>
    <w:p>
      <w:pPr>
        <w:pStyle w:val="Heading1"/>
      </w:pPr>
      <w:r>
        <w:t>Others OO|™</w:t>
      </w:r>
    </w:p>
    <w:p>
      <w:r>
        <w:t>Total Current D=(A+B+C) assets</w:t>
      </w:r>
    </w:p>
    <w:p>
      <w:r>
        <w:t>|</w:t>
      </w:r>
    </w:p>
    <w:p>
      <w:r>
        <w:t>Inventories {A}</w:t>
      </w:r>
    </w:p>
    <w:p>
      <w:r>
        <w:t>WD</w:t>
      </w:r>
    </w:p>
    <w:p>
      <w:r>
        <w:t>Debtors (B) BR</w:t>
      </w:r>
    </w:p>
    <w:p>
      <w:r>
        <w:t>Other (C) current assets 12</w:t>
      </w:r>
    </w:p>
    <w:p>
      <w:r>
        <w:t>worth Net 12</w:t>
      </w:r>
    </w:p>
    <w:p>
      <w:r>
        <w:t>Other liabilities Long-term 13</w:t>
      </w:r>
    </w:p>
    <w:p>
      <w:r>
        <w:t>Short liabilities Term 14</w:t>
      </w:r>
    </w:p>
    <w:p>
      <w:r>
        <w:t>of for proceedings Details FYs P &amp; L items two 15</w:t>
      </w:r>
    </w:p>
    <w:p>
      <w:r>
        <w:t>for the 16 FY P &amp; L account</w:t>
      </w:r>
    </w:p>
    <w:p>
      <w:r>
        <w:t>Operating income 17</w:t>
      </w:r>
    </w:p>
    <w:p>
      <w:r>
        <w:t>18 EBIDTA</w:t>
      </w:r>
    </w:p>
    <w:p>
      <w:r>
        <w:t>Finance Cost 1</w:t>
      </w:r>
    </w:p>
    <w:p>
      <w:pPr>
        <w:pStyle w:val="Heading3"/>
      </w:pPr>
      <w:r>
        <w:t>fe) for Period Profit/ the Net Net Loss N</w:t>
      </w:r>
    </w:p>
    <w:p>
      <w:r>
        <w:t>Other details 21</w:t>
      </w:r>
    </w:p>
    <w:p>
      <w:r>
        <w:t>related Tax</w:t>
      </w:r>
    </w:p>
    <w:p>
      <w:r>
        <w:t>credit Tax MAT 26 income</w:t>
      </w:r>
    </w:p>
    <w:p>
      <w:r>
        <w:t>FY 27</w:t>
      </w:r>
    </w:p>
    <w:p>
      <w:pPr>
        <w:pStyle w:val="Heading3"/>
      </w:pPr>
      <w:r>
        <w:t>“Amount 28</w:t>
      </w:r>
    </w:p>
    <w:p>
      <w:r>
        <w:t>holidays Tax 29</w:t>
      </w:r>
    </w:p>
    <w:p>
      <w:r>
        <w:t>a</w:t>
      </w:r>
    </w:p>
    <w:p>
      <w:r>
        <w:t>Start 30 year</w:t>
      </w:r>
    </w:p>
    <w:p>
      <w:pPr>
        <w:pStyle w:val="Heading3"/>
      </w:pPr>
      <w:r>
        <w:t>EndDate—~™S</w:t>
      </w:r>
    </w:p>
    <w:p>
      <w:r>
        <w:t>32</w:t>
      </w:r>
    </w:p>
    <w:p>
      <w:r>
        <w:t>Exemption % 32</w:t>
      </w:r>
    </w:p>
    <w:p>
      <w:r>
        <w:t>Operations related</w:t>
      </w:r>
    </w:p>
    <w:p>
      <w:r>
        <w:t>product/ Major service wise revenue 33</w:t>
      </w:r>
    </w:p>
    <w:p>
      <w:r>
        <w:t>Product/service name 34</w:t>
      </w:r>
    </w:p>
    <w:p>
      <w:r>
        <w:t>Existing Capacity 35</w:t>
      </w:r>
    </w:p>
    <w:p>
      <w:pPr>
        <w:pStyle w:val="Heading2"/>
      </w:pPr>
      <w:r>
        <w:t>| ~~ ntity 36 Qua</w:t>
      </w:r>
    </w:p>
    <w:p>
      <w:r>
        <w:t>Value 37</w:t>
      </w:r>
    </w:p>
    <w:p>
      <w:r>
        <w:t>a ~</w:t>
      </w:r>
    </w:p>
    <w:p>
      <w:r>
        <w:t>Manufacturing facility 38</w:t>
      </w:r>
    </w:p>
    <w:p>
      <w:r>
        <w:t>Address 39</w:t>
      </w:r>
    </w:p>
    <w:p>
      <w:r>
        <w:t>Facility type 40</w:t>
      </w:r>
    </w:p>
    <w:p>
      <w:pPr>
        <w:pStyle w:val="Heading1"/>
      </w:pPr>
      <w:r>
        <w:t>| oe nnn nian |</w:t>
      </w:r>
    </w:p>
    <w:p>
      <w:pPr>
        <w:pStyle w:val="Heading3"/>
      </w:pPr>
      <w:r>
        <w:t>No. wholesalers of</w:t>
      </w:r>
    </w:p>
    <w:p>
      <w:r>
        <w:t>43</w:t>
      </w:r>
    </w:p>
    <w:p>
      <w:r>
        <w:t>: — _</w:t>
      </w:r>
    </w:p>
    <w:p>
      <w:r>
        <w:br w:type="page"/>
      </w:r>
    </w:p>
    <w:p>
      <w:r>
        <w:t>of retailers No. 44</w:t>
      </w:r>
    </w:p>
    <w:p>
      <w:pPr>
        <w:pStyle w:val="Heading2"/>
      </w:pPr>
      <w:r>
        <w:t>platforms ee es -_ of No. e- 45</w:t>
      </w:r>
    </w:p>
    <w:p>
      <w:r>
        <w:t>Oo</w:t>
      </w:r>
    </w:p>
    <w:p>
      <w:r>
        <w:t>Key 46 customers</w:t>
      </w:r>
    </w:p>
    <w:p>
      <w:pPr>
        <w:pStyle w:val="Heading3"/>
      </w:pPr>
      <w:r>
        <w:t>“AT | Share %</w:t>
      </w:r>
    </w:p>
    <w:p>
      <w:r>
        <w:t>~ |</w:t>
      </w:r>
    </w:p>
    <w:p>
      <w:r>
        <w:t>48 Management team</w:t>
      </w:r>
    </w:p>
    <w:p>
      <w:r>
        <w:t>OO |</w:t>
      </w:r>
    </w:p>
    <w:p>
      <w:r>
        <w:t>Name 49</w:t>
      </w:r>
    </w:p>
    <w:p>
      <w:r>
        <w:t>|</w:t>
      </w:r>
    </w:p>
    <w:p>
      <w:r>
        <w:t>Designation so</w:t>
      </w:r>
    </w:p>
    <w:p>
      <w:r>
        <w:t>Experience 51</w:t>
      </w:r>
    </w:p>
    <w:p>
      <w:r>
        <w:t>Qualification 52</w:t>
      </w:r>
    </w:p>
    <w:p>
      <w:pPr>
        <w:pStyle w:val="Heading2"/>
      </w:pPr>
      <w:r>
        <w:t>| 153. Balancecosttocompletethe —ssi‘—s~‘“‘i;” project</w:t>
      </w:r>
    </w:p>
    <w:p>
      <w:r>
        <w:t>brand Known 54 names</w:t>
      </w:r>
    </w:p>
    <w:p>
      <w:pPr>
        <w:pStyle w:val="Heading3"/>
      </w:pPr>
      <w:r>
        <w:t>subsidiary in companies Investment</w:t>
      </w:r>
    </w:p>
    <w:p>
      <w:r>
        <w:t>Parent 55 company</w:t>
      </w:r>
    </w:p>
    <w:p>
      <w:r>
        <w:t>Subsidiary 56 company</w:t>
      </w:r>
    </w:p>
    <w:p>
      <w:r>
        <w:t>subsidiary % in 57</w:t>
      </w:r>
    </w:p>
    <w:p>
      <w:r>
        <w:t>Associate companies 58</w:t>
      </w:r>
    </w:p>
    <w:p>
      <w:r>
        <w:t>59</w:t>
      </w:r>
    </w:p>
    <w:p>
      <w:r>
        <w:t>Industry related</w:t>
      </w:r>
    </w:p>
    <w:p>
      <w:r>
        <w:t>Go</w:t>
      </w:r>
    </w:p>
    <w:p>
      <w:r>
        <w:t>63</w:t>
      </w:r>
    </w:p>
    <w:p>
      <w:r>
        <w:t>Oo determination</w:t>
      </w:r>
    </w:p>
    <w:p>
      <w:r>
        <w:t>Details of and application of avoidance transactions</w:t>
      </w:r>
    </w:p>
    <w:p>
      <w:r>
        <w:t>62</w:t>
      </w:r>
    </w:p>
    <w:p>
      <w:r>
        <w:t>5</w:t>
      </w:r>
    </w:p>
    <w:p>
      <w:pPr>
        <w:pStyle w:val="Heading1"/>
      </w:pPr>
      <w:r>
        <w:t>| Dateoffiling application before AA 64, of filing before application Date AA</w:t>
      </w:r>
    </w:p>
    <w:p>
      <w:r>
        <w:t>of avoidance transactions for application filed Nature</w:t>
      </w:r>
    </w:p>
    <w:p>
      <w:r>
        <w:t>of Nature transaction</w:t>
      </w:r>
    </w:p>
    <w:p>
      <w:r>
        <w:t>of beneficiary the whom application has been filed Name against party 66 or</w:t>
      </w:r>
    </w:p>
    <w:p>
      <w:r>
        <w:t>of beneficiary the PAN 67 party or</w:t>
      </w:r>
    </w:p>
    <w:p>
      <w:r>
        <w:t>Relationship debtor with the 68</w:t>
      </w:r>
    </w:p>
    <w:p>
      <w:pPr>
        <w:pStyle w:val="Heading2"/>
      </w:pPr>
      <w:r>
        <w:t>Brief | — descriptionofthetransaction 69</w:t>
      </w:r>
    </w:p>
    <w:p>
      <w:pPr>
        <w:pStyle w:val="Heading2"/>
      </w:pPr>
      <w:r>
        <w:t>“| Total value of transaction 70</w:t>
      </w:r>
    </w:p>
    <w:p>
      <w:r>
        <w:t>Potential loss the debtor to 72</w:t>
      </w:r>
    </w:p>
    <w:p>
      <w:pPr>
        <w:pStyle w:val="Heading3"/>
      </w:pPr>
      <w:r>
        <w:t>‘Transactionstartdate—(‘éSOSOS*S:SCS™” a</w:t>
      </w:r>
    </w:p>
    <w:p>
      <w:r>
        <w:t>72</w:t>
      </w:r>
    </w:p>
    <w:p>
      <w:r>
        <w:t>end date Transaction 73</w:t>
      </w:r>
    </w:p>
    <w:p>
      <w:pPr>
        <w:pStyle w:val="Heading3"/>
      </w:pPr>
      <w:r>
        <w:t>Ce , ~T For each valuation capture (at th oti okay sporty cpp enna eneeun neni ig ene</w:t>
      </w:r>
    </w:p>
    <w:p>
      <w:pPr>
        <w:pStyle w:val="Heading2"/>
      </w:pPr>
      <w:r>
        <w:t>OO Value Fair 75</w:t>
      </w:r>
    </w:p>
    <w:p>
      <w:r>
        <w:t>Liquidation Value 76</w:t>
      </w:r>
    </w:p>
    <w:p>
      <w:pPr>
        <w:pStyle w:val="Heading3"/>
      </w:pPr>
      <w:r>
        <w:t>bointment Where difference value date of of ard valuer? in 25%, &gt; ap</w:t>
      </w:r>
    </w:p>
    <w:p>
      <w:r>
        <w:t>77</w:t>
      </w:r>
    </w:p>
    <w:p>
      <w:r>
        <w:t>of approval of for of 3rd vaiuer 78 Date CoC appointment</w:t>
      </w:r>
    </w:p>
    <w:p>
      <w:r>
        <w:t>Valuation Report</w:t>
      </w:r>
    </w:p>
    <w:p>
      <w:r>
        <w:t>of appointment of Date RV: 79</w:t>
      </w:r>
    </w:p>
    <w:p>
      <w:r>
        <w:t>NameofValuer 80</w:t>
      </w:r>
    </w:p>
    <w:p>
      <w:r>
        <w:t>of subrnission of Date 83 report:</w:t>
      </w:r>
    </w:p>
    <w:p>
      <w:r>
        <w:t>of with meeting in which values shared Date CoC CoC: 8&gt;</w:t>
      </w:r>
    </w:p>
    <w:p>
      <w:pPr>
        <w:pStyle w:val="Heading2"/>
      </w:pPr>
      <w:r>
        <w:t>| Class of assets 83</w:t>
      </w:r>
    </w:p>
    <w:p>
      <w:r>
        <w:t>|</w:t>
      </w:r>
    </w:p>
    <w:p>
      <w:r>
        <w:t>—_</w:t>
      </w:r>
    </w:p>
    <w:p>
      <w:r>
        <w:br w:type="page"/>
      </w:r>
    </w:p>
    <w:p>
      <w:r>
        <w:t>Valuation of Valuer class (L&amp;B) asset as per</w:t>
      </w:r>
    </w:p>
    <w:p>
      <w:pPr>
        <w:pStyle w:val="Heading3"/>
      </w:pPr>
      <w:r>
        <w:t>of Valuer asset Valuation class (P&amp;M) as per</w:t>
      </w:r>
    </w:p>
    <w:p>
      <w:pPr>
        <w:pStyle w:val="Heading2"/>
      </w:pPr>
      <w:r>
        <w:t>of asset Valuation Valuer class (S &amp;FA) as per</w:t>
      </w:r>
    </w:p>
    <w:p>
      <w:r>
        <w:t>Value Avg Fair (L&amp; 87 B)</w:t>
      </w:r>
    </w:p>
    <w:p>
      <w:r>
        <w:t>Value Avg Fair [ee] Cc (P&amp; M)</w:t>
      </w:r>
    </w:p>
    <w:p>
      <w:r>
        <w:t>Value Avg Fair oO (S&amp; FA) wo</w:t>
      </w:r>
    </w:p>
    <w:p>
      <w:r>
        <w:t>Liquidation Value Avg (L&amp; B)</w:t>
      </w:r>
    </w:p>
    <w:p>
      <w:r>
        <w:t>Liquidation Avg Value (P&amp; M) &lt;e) 1</w:t>
      </w:r>
    </w:p>
    <w:p>
      <w:r>
        <w:t>Liquidation Value Avg (S&amp; FA) oO 2</w:t>
      </w:r>
    </w:p>
    <w:p>
      <w:r>
        <w:t>of Avg FV CD 1D 3</w:t>
      </w:r>
    </w:p>
    <w:p>
      <w:r>
        <w:t>of Avg LV CD &gt; oO</w:t>
      </w:r>
    </w:p>
    <w:p>
      <w:r>
        <w:t>than Was valuers appointed? Y/N more 2</w:t>
      </w:r>
    </w:p>
    <w:p>
      <w:r>
        <w:t>If then yes,</w:t>
      </w:r>
    </w:p>
    <w:p>
      <w:r>
        <w:t>for Reason appointment</w:t>
      </w:r>
    </w:p>
    <w:p>
      <w:r>
        <w:t>of which Date CoC meeting in such appointment approved 97 was</w:t>
      </w:r>
    </w:p>
    <w:p>
      <w:r>
        <w:t>of of Date appointment RV</w:t>
      </w:r>
    </w:p>
    <w:p>
      <w:r>
        <w:t>of submission Date of report</w:t>
      </w:r>
    </w:p>
    <w:p>
      <w:pPr>
        <w:pStyle w:val="Heading3"/>
      </w:pPr>
      <w:r>
        <w:t>A B The above and populate Part and revise LV FV to to capture 100 avg</w:t>
      </w:r>
    </w:p>
    <w:p>
      <w:r>
        <w:t>Attachments 101</w:t>
      </w:r>
    </w:p>
    <w:p>
      <w:r>
        <w:t>Details of secured asset</w:t>
      </w:r>
    </w:p>
    <w:p>
      <w:r>
        <w:t>of Name asset 102</w:t>
      </w:r>
    </w:p>
    <w:p>
      <w:r>
        <w:t>Class of asset 103</w:t>
      </w:r>
    </w:p>
    <w:p>
      <w:r>
        <w:t>Valuer 104</w:t>
      </w:r>
    </w:p>
    <w:p>
      <w:r>
        <w:t>of secured LV asset 105</w:t>
      </w:r>
    </w:p>
    <w:p>
      <w:r>
        <w:t>of secured 106 FV asset</w:t>
      </w:r>
    </w:p>
    <w:p>
      <w:r>
        <w:t>of secured Avg FV asset 107</w:t>
      </w:r>
    </w:p>
    <w:p>
      <w:r>
        <w:t>of secured Avg LV asset</w:t>
      </w:r>
    </w:p>
    <w:p>
      <w:r>
        <w:t>Details of application filed and order of AA</w:t>
      </w:r>
    </w:p>
    <w:p>
      <w:pPr>
        <w:pStyle w:val="Heading3"/>
      </w:pPr>
      <w:r>
        <w:t>2109 Court Type</w:t>
      </w:r>
    </w:p>
    <w:p>
      <w:r>
        <w:t>Application filing number 110</w:t>
      </w:r>
    </w:p>
    <w:p>
      <w:pPr>
        <w:pStyle w:val="Heading3"/>
      </w:pPr>
      <w:r>
        <w:t>a _ | Ae</w:t>
      </w:r>
    </w:p>
    <w:p>
      <w:r>
        <w:t>Case type ca</w:t>
      </w:r>
    </w:p>
    <w:p>
      <w:r>
        <w:t>-</w:t>
      </w:r>
    </w:p>
    <w:p>
      <w:r>
        <w:t>Number Case 112</w:t>
      </w:r>
    </w:p>
    <w:p>
      <w:r>
        <w:t>Oe -</w:t>
      </w:r>
    </w:p>
    <w:p>
      <w:r>
        <w:t>Case Year 113</w:t>
      </w:r>
    </w:p>
    <w:p>
      <w:r>
        <w:t>OE</w:t>
      </w:r>
    </w:p>
    <w:p>
      <w:r>
        <w:t>filing number CP 114</w:t>
      </w:r>
    </w:p>
    <w:p>
      <w:pPr>
        <w:pStyle w:val="Heading3"/>
      </w:pPr>
      <w:r>
        <w:t>Statute Application filed under</w:t>
      </w:r>
    </w:p>
    <w:p>
      <w:r>
        <w:t>115</w:t>
      </w:r>
    </w:p>
    <w:p>
      <w:r>
        <w:t>Application fited under section 116</w:t>
      </w:r>
    </w:p>
    <w:p>
      <w:r>
        <w:t>7</w:t>
      </w:r>
    </w:p>
    <w:p>
      <w:pPr>
        <w:pStyle w:val="Heading3"/>
      </w:pPr>
      <w:r>
        <w:t>| of filing application Date 117</w:t>
      </w:r>
    </w:p>
    <w:p>
      <w:r>
        <w:t>of the authorised Name 118 person</w:t>
      </w:r>
    </w:p>
    <w:p>
      <w:r>
        <w:t>of the authorised PAN person 119</w:t>
      </w:r>
    </w:p>
    <w:p>
      <w:pPr>
        <w:pStyle w:val="Heading2"/>
      </w:pPr>
      <w:r>
        <w:t>authorised of Designation 120 person</w:t>
      </w:r>
    </w:p>
    <w:p>
      <w:pPr>
        <w:pStyle w:val="Heading3"/>
      </w:pPr>
      <w:r>
        <w:t>Name Oo of the petitioner</w:t>
      </w:r>
    </w:p>
    <w:p>
      <w:r>
        <w:t>121</w:t>
      </w:r>
    </w:p>
    <w:p>
      <w:pPr>
        <w:pStyle w:val="Heading2"/>
      </w:pPr>
      <w:r>
        <w:t>petitioner — | of the PAN 122</w:t>
      </w:r>
    </w:p>
    <w:p>
      <w:pPr>
        <w:pStyle w:val="Heading2"/>
      </w:pPr>
      <w:r>
        <w:t>| of the Role petitioner CD w.r.t. 123</w:t>
      </w:r>
    </w:p>
    <w:p>
      <w:pPr>
        <w:pStyle w:val="Heading1"/>
      </w:pPr>
      <w:r>
        <w:t>Respondent | Name the : of 124</w:t>
      </w:r>
    </w:p>
    <w:p>
      <w:pPr>
        <w:pStyle w:val="Heading2"/>
      </w:pPr>
      <w:r>
        <w:t>Respondent of the PAN 125</w:t>
      </w:r>
    </w:p>
    <w:p>
      <w:r>
        <w:t>Role of the Respondent 126 CD w.r.t.</w:t>
      </w:r>
    </w:p>
    <w:p>
      <w:r>
        <w:t>: | | :</w:t>
      </w:r>
    </w:p>
    <w:p>
      <w:r>
        <w:t>_</w:t>
      </w:r>
    </w:p>
    <w:p>
      <w:r>
        <w:br w:type="page"/>
      </w:r>
    </w:p>
    <w:p>
      <w:r>
        <w:t>Application of Purpose</w:t>
      </w:r>
    </w:p>
    <w:p>
      <w:pPr>
        <w:pStyle w:val="Heading3"/>
      </w:pPr>
      <w:r>
        <w:t>| application</w:t>
      </w:r>
    </w:p>
    <w:p>
      <w:r>
        <w:t>Brief details of 127</w:t>
      </w:r>
    </w:p>
    <w:p>
      <w:pPr>
        <w:pStyle w:val="Heading3"/>
      </w:pPr>
      <w:r>
        <w:t>Prayers in application ee 128</w:t>
      </w:r>
    </w:p>
    <w:p>
      <w:r>
        <w:t>| Date ~~</w:t>
      </w:r>
    </w:p>
    <w:p>
      <w:r>
        <w:t>of Order Interim 129</w:t>
      </w:r>
    </w:p>
    <w:p>
      <w:r>
        <w:t>of Final order Date 130</w:t>
      </w:r>
    </w:p>
    <w:p>
      <w:r>
        <w:t>of Order Copy 131</w:t>
      </w:r>
    </w:p>
    <w:p>
      <w:r>
        <w:t>Brief of order 132</w:t>
      </w:r>
    </w:p>
    <w:p>
      <w:r>
        <w:t>Whether Appeal? 133</w:t>
      </w:r>
    </w:p>
    <w:p>
      <w:r>
        <w:t>Filing Number of appeai</w:t>
      </w:r>
    </w:p>
    <w:p>
      <w:pPr>
        <w:pStyle w:val="Heading3"/>
      </w:pPr>
      <w:r>
        <w:t>Appeal Court Type</w:t>
      </w:r>
    </w:p>
    <w:p>
      <w:r>
        <w:t>Name Expert</w:t>
      </w:r>
    </w:p>
    <w:p>
      <w:r>
        <w:t>involved Statute</w:t>
      </w:r>
    </w:p>
    <w:p>
      <w:r>
        <w:t>involved section 138</w:t>
      </w:r>
    </w:p>
    <w:p>
      <w:pPr>
        <w:pStyle w:val="Heading1"/>
      </w:pPr>
      <w:r>
        <w:t>of seeking opinion Date ee</w:t>
      </w:r>
    </w:p>
    <w:p>
      <w:pPr>
        <w:pStyle w:val="Heading1"/>
      </w:pPr>
      <w:r>
        <w:t>of Broad involved Category issue Sa</w:t>
      </w:r>
    </w:p>
    <w:p>
      <w:r>
        <w:t>brief Question in</w:t>
      </w:r>
    </w:p>
    <w:p>
      <w:r>
        <w:t>Legal brief opinion in 142</w:t>
      </w:r>
    </w:p>
    <w:p>
      <w:r>
        <w:t>Legal upload opinion_report 143</w:t>
      </w:r>
    </w:p>
    <w:p>
      <w:r>
        <w:t>of placed meeting in which Date CoC 144</w:t>
      </w:r>
    </w:p>
    <w:p>
      <w:r>
        <w:t>whether with the CoC in opinion? agreement 145</w:t>
      </w:r>
    </w:p>
    <w:p>
      <w:r>
        <w:t>shall captured Compliance Finance/Cost and following details be in the Management The Management</w:t>
      </w:r>
    </w:p>
    <w:p>
      <w:r>
        <w:t>of fields, field and shal! defined by the during be modules. data S! The project structure, exact type no names</w:t>
      </w:r>
    </w:p>
    <w:p>
      <w:r>
        <w:t>phases.</w:t>
      </w:r>
    </w:p>
    <w:p>
      <w:r>
        <w:t>Resolution details Plan</w:t>
      </w:r>
    </w:p>
    <w:p>
      <w:r>
        <w:t>Plan Number Part 4</w:t>
      </w:r>
    </w:p>
    <w:p>
      <w:r>
        <w:t>of Approval of Resolution Plan by Date CoC 2</w:t>
      </w:r>
    </w:p>
    <w:p>
      <w:pPr>
        <w:pStyle w:val="Heading3"/>
      </w:pPr>
      <w:r>
        <w:t>) 3. of Filing of Resolution Plan with Adjudicating Authority Date</w:t>
      </w:r>
    </w:p>
    <w:p>
      <w:r>
        <w:t>Value Fatr 4</w:t>
      </w:r>
    </w:p>
    <w:p>
      <w:r>
        <w:t>Liquidation value 5</w:t>
      </w:r>
    </w:p>
    <w:p>
      <w:r>
        <w:t>—_</w:t>
      </w:r>
    </w:p>
    <w:p>
      <w:r>
        <w:t>of Successful Resolution Applicant 6 Name</w:t>
      </w:r>
    </w:p>
    <w:p>
      <w:r>
        <w:t>Voting resolution plan on</w:t>
      </w:r>
    </w:p>
    <w:p>
      <w:pPr>
        <w:pStyle w:val="Heading3"/>
      </w:pPr>
      <w:r>
        <w:t>i (asi‘COt;*”*”*”*”!”!”!!”!O!!OC™” . - PlanPartNumber 7</w:t>
      </w:r>
    </w:p>
    <w:p>
      <w:r>
        <w:t>of Creditor 8 Name</w:t>
      </w:r>
    </w:p>
    <w:p>
      <w:pPr>
        <w:pStyle w:val="Heading3"/>
      </w:pPr>
      <w:r>
        <w:t>-_ Share Voting (%) 9</w:t>
      </w:r>
    </w:p>
    <w:p>
      <w:r>
        <w:t>/ (Voted for Abstained} Dissented / 10</w:t>
      </w:r>
    </w:p>
    <w:p>
      <w:r>
        <w:t>of share of resolution % voting CoC passing et</w:t>
      </w:r>
    </w:p>
    <w:p>
      <w:pPr>
        <w:pStyle w:val="Heading3"/>
      </w:pPr>
      <w:r>
        <w:t>| Amounts provided for the stakeholder’s category</w:t>
      </w:r>
    </w:p>
    <w:p>
      <w:r>
        <w:t>Stakeholder of Category 12</w:t>
      </w:r>
    </w:p>
    <w:p>
      <w:r>
        <w:t>provided for that % category 13</w:t>
      </w:r>
    </w:p>
    <w:p>
      <w:r>
        <w:t>provided for the stakeholders Amounts</w:t>
      </w:r>
    </w:p>
    <w:p>
      <w:r>
        <w:t>Cd "PANofcreditor :</w:t>
      </w:r>
    </w:p>
    <w:p>
      <w:r>
        <w:t>4</w:t>
      </w:r>
    </w:p>
    <w:p>
      <w:pPr>
        <w:pStyle w:val="Heading3"/>
      </w:pPr>
      <w:r>
        <w:t>| -_ Amount Admitted 45</w:t>
      </w:r>
    </w:p>
    <w:p>
      <w:r>
        <w:t>a - |</w:t>
      </w:r>
    </w:p>
    <w:p>
      <w:r>
        <w:t>of realisation stakeholder 16 Form to</w:t>
      </w:r>
    </w:p>
    <w:p>
      <w:pPr>
        <w:pStyle w:val="Heading3"/>
      </w:pPr>
      <w:r>
        <w:t>- a7</w:t>
      </w:r>
    </w:p>
    <w:p>
      <w:r>
        <w:t>Provided under the Plan Amount</w:t>
      </w:r>
    </w:p>
    <w:p>
      <w:r>
        <w:t>Oe</w:t>
      </w:r>
    </w:p>
    <w:p>
      <w:r>
        <w:t>~</w:t>
      </w:r>
    </w:p>
    <w:p>
      <w:r>
        <w:t>; |</w:t>
      </w:r>
    </w:p>
    <w:p>
      <w:r>
        <w:t>~</w:t>
      </w:r>
    </w:p>
    <w:p>
      <w:r>
        <w:t>|</w:t>
      </w:r>
    </w:p>
    <w:p>
      <w:r>
        <w:t>eee</w:t>
      </w:r>
    </w:p>
    <w:p>
      <w:pPr>
        <w:pStyle w:val="Heading2"/>
      </w:pPr>
      <w:r>
        <w:t>|</w:t>
      </w:r>
    </w:p>
    <w:p>
      <w:r>
        <w:br w:type="page"/>
      </w:r>
    </w:p>
    <w:p>
      <w:pPr>
        <w:pStyle w:val="Heading1"/>
      </w:pPr>
      <w:r>
        <w:t>| Tota! provided 18 amount</w:t>
      </w:r>
    </w:p>
    <w:p>
      <w:r>
        <w:t>Provided Amount the Claimed Amount (%) to 19</w:t>
      </w:r>
    </w:p>
    <w:p>
      <w:r>
        <w:t>7</w:t>
      </w:r>
    </w:p>
    <w:p>
      <w:r>
        <w:t>of existing shareholders interests</w:t>
      </w:r>
    </w:p>
    <w:p>
      <w:r>
        <w:t>of Category Share Holder 20</w:t>
      </w:r>
    </w:p>
    <w:p>
      <w:pPr>
        <w:pStyle w:val="ListBullet"/>
      </w:pPr>
      <w:r>
        <w:t>- ~</w:t>
      </w:r>
    </w:p>
    <w:p>
      <w:r>
        <w:t>SharesheldBefore 21</w:t>
      </w:r>
    </w:p>
    <w:p>
      <w:r>
        <w:t>Shares held after</w:t>
      </w:r>
    </w:p>
    <w:p>
      <w:r>
        <w:t>Share Voting held before (%)</w:t>
      </w:r>
    </w:p>
    <w:p>
      <w:r>
        <w:t>-</w:t>
      </w:r>
    </w:p>
    <w:p>
      <w:r>
        <w:t>Share held after Voting (%} 24</w:t>
      </w:r>
    </w:p>
    <w:p>
      <w:r>
        <w:t>-</w:t>
      </w:r>
    </w:p>
    <w:p>
      <w:r>
        <w:t>Compliance of the Resolution Plan</w:t>
      </w:r>
    </w:p>
    <w:p>
      <w:pPr>
        <w:pStyle w:val="ListBullet"/>
      </w:pPr>
      <w:r>
        <w:t>- , ,</w:t>
      </w:r>
    </w:p>
    <w:p>
      <w:r>
        <w:t>Plan Number Part</w:t>
      </w:r>
    </w:p>
    <w:p>
      <w:pPr>
        <w:pStyle w:val="Heading3"/>
      </w:pPr>
      <w:r>
        <w:t>of the Code Regulation Section / No</w:t>
      </w:r>
    </w:p>
    <w:p>
      <w:r>
        <w:t>Clause of Resolution Plan 2 7</w:t>
      </w:r>
    </w:p>
    <w:p>
      <w:pPr>
        <w:pStyle w:val="Heading2"/>
      </w:pPr>
      <w:r>
        <w:t>128 Compliance</w:t>
      </w:r>
    </w:p>
    <w:p>
      <w:r>
        <w:t>has been conducted timeline CIRP the as per</w:t>
      </w:r>
    </w:p>
    <w:p>
      <w:r>
        <w:t>;</w:t>
      </w:r>
    </w:p>
    <w:p>
      <w:pPr>
        <w:pStyle w:val="Heading2"/>
      </w:pPr>
      <w:r>
        <w:t>l29 | chart Timeline be populated based forms to previous on</w:t>
      </w:r>
    </w:p>
    <w:p>
      <w:r>
        <w:t>Time frame — proposed for obtaining relevant approvals</w:t>
      </w:r>
    </w:p>
    <w:p>
      <w:r>
        <w:t>Plan Part Number</w:t>
      </w:r>
    </w:p>
    <w:p>
      <w:r>
        <w:t>of Approval Nature</w:t>
      </w:r>
    </w:p>
    <w:p>
      <w:r>
        <w:t>of applicable Name Law</w:t>
      </w:r>
    </w:p>
    <w:p>
      <w:r>
        <w:t>of Authority who Name will Approval grant</w:t>
      </w:r>
    </w:p>
    <w:p>
      <w:r>
        <w:t>When obtained be to</w:t>
      </w:r>
    </w:p>
    <w:p>
      <w:pPr>
        <w:pStyle w:val="Heading3"/>
      </w:pPr>
      <w:r>
        <w:t>contribution Committee has approved plan providing for under regulation 39B a</w:t>
      </w:r>
    </w:p>
    <w:p>
      <w:r>
        <w:t>Estimated liquidation cost:</w:t>
      </w:r>
    </w:p>
    <w:p>
      <w:r>
        <w:t>liquid Estimated available assets</w:t>
      </w:r>
    </w:p>
    <w:p>
      <w:r>
        <w:t>Contributions required be made: to</w:t>
      </w:r>
    </w:p>
    <w:p>
      <w:r>
        <w:t>Financial creditor contribution wise</w:t>
      </w:r>
    </w:p>
    <w:p>
      <w:r>
        <w:t>of Name FC 39</w:t>
      </w:r>
    </w:p>
    <w:p>
      <w:r>
        <w:t>of contribution Amount 40</w:t>
      </w:r>
    </w:p>
    <w:p>
      <w:pPr>
        <w:pStyle w:val="Heading3"/>
      </w:pPr>
      <w:r>
        <w:t>Implementing Monitoring Committee Agency/ member</w:t>
      </w:r>
    </w:p>
    <w:p>
      <w:r>
        <w:t>of member Type 42</w:t>
      </w:r>
    </w:p>
    <w:p>
      <w:r>
        <w:t>Name 42</w:t>
      </w:r>
    </w:p>
    <w:p>
      <w:r>
        <w:t>Address 43</w:t>
      </w:r>
    </w:p>
    <w:p>
      <w:r>
        <w:t>Designation 44</w:t>
      </w:r>
    </w:p>
    <w:p>
      <w:pPr>
        <w:pStyle w:val="Heading2"/>
      </w:pPr>
      <w:r>
        <w:t>as) Email ID</w:t>
      </w:r>
    </w:p>
    <w:p>
      <w:r>
        <w:t>Mobile 46 No</w:t>
      </w:r>
    </w:p>
    <w:p>
      <w:r>
        <w:t>fixed for of Fee RP, monitoring committee part as</w:t>
      </w:r>
    </w:p>
    <w:p>
      <w:pPr>
        <w:pStyle w:val="Heading3"/>
      </w:pPr>
      <w:r>
        <w:t>regulation recommendation CoC under 39C/39BA</w:t>
      </w:r>
    </w:p>
    <w:p>
      <w:r>
        <w:t>Sale of business(s) of debtor going corporate as a concern</w:t>
      </w:r>
    </w:p>
    <w:p>
      <w:r>
        <w:t>of Assessment Compromise Arrangement or</w:t>
      </w:r>
    </w:p>
    <w:p>
      <w:pPr>
        <w:pStyle w:val="Heading3"/>
      </w:pPr>
      <w:r>
        <w:t>incurred by Insolvency Professional: Expenses or on</w:t>
      </w:r>
    </w:p>
    <w:p>
      <w:r>
        <w:t>Related Process Expenses</w:t>
      </w:r>
    </w:p>
    <w:p>
      <w:pPr>
        <w:pStyle w:val="Heading3"/>
      </w:pPr>
      <w:r>
        <w:t>| payable Fee IP to</w:t>
      </w:r>
    </w:p>
    <w:p>
      <w:r>
        <w:t>of for Cost insurance IP</w:t>
      </w:r>
    </w:p>
    <w:p>
      <w:pPr>
        <w:pStyle w:val="Heading3"/>
      </w:pPr>
      <w:r>
        <w:t>——-</w:t>
      </w:r>
    </w:p>
    <w:p>
      <w:r>
        <w:t>-</w:t>
      </w:r>
    </w:p>
    <w:p>
      <w:pPr>
        <w:pStyle w:val="Heading2"/>
      </w:pPr>
      <w:r>
        <w:t>a</w:t>
      </w:r>
    </w:p>
    <w:p>
      <w:r>
        <w:t>,</w:t>
      </w:r>
    </w:p>
    <w:p>
      <w:r>
        <w:br w:type="page"/>
      </w:r>
    </w:p>
    <w:p>
      <w:r>
        <w:t>Other for professionals / 55 expenses on</w:t>
      </w:r>
    </w:p>
    <w:p>
      <w:r>
        <w:t>for 56 Expense meeting venue</w:t>
      </w:r>
    </w:p>
    <w:p>
      <w:r>
        <w:t>for electronic Expense voting 57</w:t>
      </w:r>
    </w:p>
    <w:p>
      <w:pPr>
        <w:pStyle w:val="Heading3"/>
      </w:pPr>
      <w:r>
        <w:t>58 for video conferencing | Expense</w:t>
      </w:r>
    </w:p>
    <w:p>
      <w:r>
        <w:t>~</w:t>
      </w:r>
    </w:p>
    <w:p>
      <w:r>
        <w:t>for data Expenses retention 59</w:t>
      </w:r>
    </w:p>
    <w:p>
      <w:r>
        <w:t>other related 60 Any CoC to expense</w:t>
      </w:r>
    </w:p>
    <w:p>
      <w:r>
        <w:t>Public 61 Expenses Announcement on</w:t>
      </w:r>
    </w:p>
    <w:p>
      <w:pPr>
        <w:pStyle w:val="Heading3"/>
      </w:pPr>
      <w:r>
        <w:t>of 62 interest of invitation expression Expenses on</w:t>
      </w:r>
    </w:p>
    <w:p>
      <w:r>
        <w:t>fee) for related filing (including 63 Expenses CIRP Court</w:t>
      </w:r>
    </w:p>
    <w:p>
      <w:r>
        <w:t>for verification of claims Expenses pe</w:t>
      </w:r>
    </w:p>
    <w:p>
      <w:r>
        <w:t>litigation CIRP related nh expenses</w:t>
      </w:r>
    </w:p>
    <w:p>
      <w:r>
        <w:t>Other if processes expenses, any</w:t>
      </w:r>
    </w:p>
    <w:p>
      <w:r>
        <w:t>for finance Expenses raising interim</w:t>
      </w:r>
    </w:p>
    <w:p>
      <w:r>
        <w:t>finance payable Interest interim on</w:t>
      </w:r>
    </w:p>
    <w:p>
      <w:r>
        <w:t>Employees and workmen wages/salaries</w:t>
      </w:r>
    </w:p>
    <w:p>
      <w:r>
        <w:t>Personnel Security Services</w:t>
      </w:r>
    </w:p>
    <w:p>
      <w:r>
        <w:t>Operating expenses fay</w:t>
      </w:r>
    </w:p>
    <w:p>
      <w:r>
        <w:t>Other if expenses, any “ N</w:t>
      </w:r>
    </w:p>
    <w:p>
      <w:r>
        <w:t>Electricity iM Ww</w:t>
      </w:r>
    </w:p>
    <w:p>
      <w:r>
        <w:t>Water aon</w:t>
      </w:r>
    </w:p>
    <w:p>
      <w:r>
        <w:t>|</w:t>
      </w:r>
    </w:p>
    <w:p>
      <w:pPr>
        <w:pStyle w:val="Heading1"/>
      </w:pPr>
      <w:r>
        <w:t>Telecommunication services [ws rooaiea</w:t>
      </w:r>
    </w:p>
    <w:p>
      <w:r>
        <w:t>information Technology services sd</w:t>
      </w:r>
    </w:p>
    <w:p>
      <w:r>
        <w:t>Other essential if services, any 77</w:t>
      </w:r>
    </w:p>
    <w:p>
      <w:r>
        <w:t>Other supplies 78</w:t>
      </w:r>
    </w:p>
    <w:p>
      <w:r>
        <w:t>Penalties, if payable for non-compliance any, 79</w:t>
      </w:r>
    </w:p>
    <w:p>
      <w:r>
        <w:t>of Sale 80 assets core non-</w:t>
      </w:r>
    </w:p>
    <w:p>
      <w:r>
        <w:t>corresponding the (including of period sale CIRP assets) 81 Gross to non- core revenue</w:t>
      </w:r>
    </w:p>
    <w:p>
      <w:r>
        <w:t>for shortfali of 82 Reasons revenue</w:t>
      </w:r>
    </w:p>
    <w:p>
      <w:r>
        <w:t>Interim finance</w:t>
      </w:r>
    </w:p>
    <w:p>
      <w:r>
        <w:t>of finance 83 Date raising interim</w:t>
      </w:r>
    </w:p>
    <w:p>
      <w:r>
        <w:t>Platform used for 84 raising</w:t>
      </w:r>
    </w:p>
    <w:p>
      <w:r>
        <w:t>of Interim financier 85 Name</w:t>
      </w:r>
    </w:p>
    <w:p>
      <w:pPr>
        <w:pStyle w:val="Heading2"/>
      </w:pPr>
      <w:r>
        <w:t>| - 86 PAN</w:t>
      </w:r>
    </w:p>
    <w:p>
      <w:r>
        <w:t>——</w:t>
      </w:r>
    </w:p>
    <w:p>
      <w:r>
        <w:t>Address 87</w:t>
      </w:r>
    </w:p>
    <w:p>
      <w:r>
        <w:t>of finance approved interim Amount</w:t>
      </w:r>
    </w:p>
    <w:p>
      <w:r>
        <w:t>of approval by Date CoC</w:t>
      </w:r>
    </w:p>
    <w:p>
      <w:r>
        <w:t>of finance disbursed interim Amount go</w:t>
      </w:r>
    </w:p>
    <w:p>
      <w:pPr>
        <w:pStyle w:val="Heading1"/>
      </w:pPr>
      <w:r>
        <w:t>oe . —_ E — Date -</w:t>
      </w:r>
    </w:p>
    <w:p>
      <w:r>
        <w:t>of disbursement</w:t>
      </w:r>
    </w:p>
    <w:p>
      <w:pPr>
        <w:pStyle w:val="Heading3"/>
      </w:pPr>
      <w:r>
        <w:t>Interim of Cost raising Finance 92</w:t>
      </w:r>
    </w:p>
    <w:p>
      <w:pPr>
        <w:pStyle w:val="Heading3"/>
      </w:pPr>
      <w:r>
        <w:t>oo : of Rate Interest 93</w:t>
      </w:r>
    </w:p>
    <w:p>
      <w:r>
        <w:t>|Termsofrepayment 94</w:t>
      </w:r>
    </w:p>
    <w:p>
      <w:pPr>
        <w:pStyle w:val="Heading3"/>
      </w:pPr>
      <w:r>
        <w:t>Whether security interest created (Yes/ No) 95</w:t>
      </w:r>
    </w:p>
    <w:p>
      <w:pPr>
        <w:pStyle w:val="Heading1"/>
      </w:pPr>
      <w:r>
        <w:t>| interest is created | If details of which provide security 96 asset yes, on</w:t>
      </w:r>
    </w:p>
    <w:p>
      <w:pPr>
        <w:pStyle w:val="Heading1"/>
      </w:pPr>
      <w:r>
        <w:t>al ) iz of Fee in capacity 97</w:t>
      </w:r>
    </w:p>
    <w:p>
      <w:r>
        <w:t>Oe i</w:t>
      </w:r>
    </w:p>
    <w:p>
      <w:pPr>
        <w:pStyle w:val="Heading3"/>
      </w:pPr>
      <w:r>
        <w:t>ne</w:t>
      </w:r>
    </w:p>
    <w:p>
      <w:r>
        <w:t>——- ~</w:t>
      </w:r>
    </w:p>
    <w:p>
      <w:r>
        <w:t>ee .</w:t>
      </w:r>
    </w:p>
    <w:p>
      <w:r>
        <w:br w:type="page"/>
      </w:r>
    </w:p>
    <w:p>
      <w:r>
        <w:t>FeeType</w:t>
      </w:r>
    </w:p>
    <w:p>
      <w:r>
        <w:t>FeeRate</w:t>
      </w:r>
    </w:p>
    <w:p>
      <w:r>
        <w:t>of other approved Amount expenses</w:t>
      </w:r>
    </w:p>
    <w:p>
      <w:r>
        <w:t>following The details shail be captured in the Stakeholders and Liquidation Implementation Management &amp;</w:t>
      </w:r>
    </w:p>
    <w:p>
      <w:r>
        <w:t>by the during phases. SI project</w:t>
      </w:r>
    </w:p>
    <w:p>
      <w:r>
        <w:t>representative of authorised identified for Names (AR) each class</w:t>
      </w:r>
    </w:p>
    <w:p>
      <w:pPr>
        <w:pStyle w:val="Heading3"/>
      </w:pPr>
      <w:r>
        <w:t>1a _| Class of creditor my</w:t>
      </w:r>
    </w:p>
    <w:p>
      <w:pPr>
        <w:pStyle w:val="Heading1"/>
      </w:pPr>
      <w:r>
        <w:t>of identified IP Reg AR pn Fastin no.</w:t>
      </w:r>
    </w:p>
    <w:p>
      <w:r>
        <w:t>of the identified Name AR jw</w:t>
      </w:r>
    </w:p>
    <w:p>
      <w:r>
        <w:t>favour of Identified Votes in AR(% No ??) or je</w:t>
      </w:r>
    </w:p>
    <w:p>
      <w:r>
        <w:t>Checkbox each for selected against AR</w:t>
      </w:r>
    </w:p>
    <w:p>
      <w:r>
        <w:t>of filing application by for Date RP AR appointment</w:t>
      </w:r>
    </w:p>
    <w:p>
      <w:r>
        <w:t>of by Date appointment 21(6A)(b) AA</w:t>
      </w:r>
    </w:p>
    <w:p>
      <w:pPr>
        <w:pStyle w:val="Heading3"/>
      </w:pPr>
      <w:r>
        <w:t>CO;</w:t>
      </w:r>
    </w:p>
    <w:p>
      <w:r>
        <w:t>Reason the replaced (Replacement of in AR is Resignation by AR AR) ast case or</w:t>
      </w:r>
    </w:p>
    <w:p>
      <w:r>
        <w:t>oo Constitution of CoC</w:t>
      </w:r>
    </w:p>
    <w:p>
      <w:r>
        <w:t>of Date constitution</w:t>
      </w:r>
    </w:p>
    <w:p>
      <w:r>
        <w:t>of submission of of Date constitution report CoC AA to 10 on</w:t>
      </w:r>
    </w:p>
    <w:p>
      <w:r>
        <w:t>Reason for delay, if 11 any</w:t>
      </w:r>
    </w:p>
    <w:p>
      <w:r>
        <w:t>Details of Creditors</w:t>
      </w:r>
    </w:p>
    <w:p>
      <w:r>
        <w:t>12</w:t>
      </w:r>
    </w:p>
    <w:p>
      <w:r>
        <w:t>of Details members ry 1s]</w:t>
      </w:r>
    </w:p>
    <w:p>
      <w:r>
        <w:t>Whether member? CoC =</w:t>
      </w:r>
    </w:p>
    <w:p>
      <w:r>
        <w:t>of member Name CoC i) wn</w:t>
      </w:r>
    </w:p>
    <w:p>
      <w:r>
        <w:t>26</w:t>
      </w:r>
    </w:p>
    <w:p>
      <w:r>
        <w:t>of 18 Amount submitted claims</w:t>
      </w:r>
    </w:p>
    <w:p>
      <w:r>
        <w:t>Amountofadmittedclaims 19</w:t>
      </w:r>
    </w:p>
    <w:p>
      <w:r>
        <w:t>Voting % 20</w:t>
      </w:r>
    </w:p>
    <w:p>
      <w:r>
        <w:t>Member of COC 22</w:t>
      </w:r>
    </w:p>
    <w:p>
      <w:pPr>
        <w:pStyle w:val="Heading3"/>
      </w:pPr>
      <w:r>
        <w:t>Representative of FC or class sss—sSSS : : of creditor Name 22</w:t>
      </w:r>
    </w:p>
    <w:p>
      <w:r>
        <w:t>of PAN Representative 23</w:t>
      </w:r>
    </w:p>
    <w:p>
      <w:r>
        <w:t>Phone no</w:t>
      </w:r>
    </w:p>
    <w:p>
      <w:r>
        <w:t>Email id 25</w:t>
      </w:r>
    </w:p>
    <w:p>
      <w:r>
        <w:t>Details of charge 26</w:t>
      </w:r>
    </w:p>
    <w:p>
      <w:pPr>
        <w:pStyle w:val="Heading3"/>
      </w:pPr>
      <w:r>
        <w:t>| Charge ID 27</w:t>
      </w:r>
    </w:p>
    <w:p>
      <w:pPr>
        <w:pStyle w:val="Heading3"/>
      </w:pPr>
      <w:r>
        <w:t>| of charge 28 Type</w:t>
      </w:r>
    </w:p>
    <w:p>
      <w:r>
        <w:t>of creditor PAN</w:t>
      </w:r>
    </w:p>
    <w:p>
      <w:r>
        <w:t>Priority</w:t>
      </w:r>
    </w:p>
    <w:p>
      <w:r>
        <w:t>Details of the Creditors’ Representative —</w:t>
      </w:r>
    </w:p>
    <w:p>
      <w:pPr>
        <w:pStyle w:val="Heading3"/>
      </w:pPr>
      <w:r>
        <w:t>Creditor(s) of Name</w:t>
      </w:r>
    </w:p>
    <w:p>
      <w:r>
        <w:t>of Creditor PAN</w:t>
      </w:r>
    </w:p>
    <w:p>
      <w:pPr>
        <w:pStyle w:val="Heading3"/>
      </w:pPr>
      <w:r>
        <w:t>Representative | | of Name 33</w:t>
      </w:r>
    </w:p>
    <w:p>
      <w:pPr>
        <w:pStyle w:val="Heading1"/>
      </w:pPr>
      <w:r>
        <w:t>Monitoring modules. Management The data of fields, field and shall be defined structure, exact type no names</w:t>
      </w:r>
    </w:p>
    <w:p>
      <w:r>
        <w:t>__</w:t>
      </w:r>
    </w:p>
    <w:p>
      <w:r>
        <w:t>_ _</w:t>
      </w:r>
    </w:p>
    <w:p>
      <w:r>
        <w:t>a -</w:t>
      </w:r>
    </w:p>
    <w:p>
      <w:r>
        <w:br w:type="page"/>
      </w:r>
    </w:p>
    <w:p>
      <w:r>
        <w:t>36 Designation</w:t>
      </w:r>
    </w:p>
    <w:p>
      <w:pPr>
        <w:pStyle w:val="Heading3"/>
      </w:pPr>
      <w:r>
        <w:t>represented of Ey, Number creditors</w:t>
      </w:r>
    </w:p>
    <w:p>
      <w:r>
        <w:t>Numberofcreditorsrepresented 38</w:t>
      </w:r>
    </w:p>
    <w:p>
      <w:pPr>
        <w:pStyle w:val="Heading3"/>
      </w:pPr>
      <w:r>
        <w:t>—_ ~|Emaiid ©.</w:t>
      </w:r>
    </w:p>
    <w:p>
      <w:r>
        <w:t>39.</w:t>
      </w:r>
    </w:p>
    <w:p>
      <w:r>
        <w:t>ee ~</w:t>
      </w:r>
    </w:p>
    <w:p>
      <w:r>
        <w:t>Mobile Number 40</w:t>
      </w:r>
    </w:p>
    <w:p>
      <w:r>
        <w:t>i</w:t>
      </w:r>
    </w:p>
    <w:p>
      <w:r>
        <w:t>from Date 41</w:t>
      </w:r>
    </w:p>
    <w:p>
      <w:r>
        <w:t>Date to 42</w:t>
      </w:r>
    </w:p>
    <w:p>
      <w:r>
        <w:t>of professional Details</w:t>
      </w:r>
    </w:p>
    <w:p>
      <w:r>
        <w:t>of professional Category</w:t>
      </w:r>
    </w:p>
    <w:p>
      <w:r>
        <w:t>number (for 46 Registration RV)</w:t>
      </w:r>
    </w:p>
    <w:p>
      <w:r>
        <w:t>class (for Asset RV) 47</w:t>
      </w:r>
    </w:p>
    <w:p>
      <w:r>
        <w:t>ee —</w:t>
      </w:r>
    </w:p>
    <w:p>
      <w:r>
        <w:t>of 48 Date appointment</w:t>
      </w:r>
    </w:p>
    <w:p>
      <w:r>
        <w:t>of Date appointment 49</w:t>
      </w:r>
    </w:p>
    <w:p>
      <w:r>
        <w:t>of appointment Purpose 50</w:t>
      </w:r>
    </w:p>
    <w:p>
      <w:r>
        <w:t>Phone 51</w:t>
      </w:r>
    </w:p>
    <w:p>
      <w:r>
        <w:t>Emailid 52</w:t>
      </w:r>
    </w:p>
    <w:p>
      <w:r>
        <w:t>of final of professional Date report 53</w:t>
      </w:r>
    </w:p>
    <w:p>
      <w:r>
        <w:t>End of date Assignment 54</w:t>
      </w:r>
    </w:p>
    <w:p>
      <w:r>
        <w:t>payable Total Fee 55</w:t>
      </w:r>
    </w:p>
    <w:p>
      <w:r>
        <w:t>Other payable 56 expense</w:t>
      </w:r>
    </w:p>
    <w:p>
      <w:r>
        <w:t>Disclosure details</w:t>
      </w:r>
    </w:p>
    <w:p>
      <w:r>
        <w:t>of professional appointed Name 57</w:t>
      </w:r>
    </w:p>
    <w:p>
      <w:r>
        <w:t>58 Type</w:t>
      </w:r>
    </w:p>
    <w:p>
      <w:r>
        <w:t>PAN 59</w:t>
      </w:r>
    </w:p>
    <w:p>
      <w:r>
        <w:t>of appointment 60 Date</w:t>
      </w:r>
    </w:p>
    <w:p>
      <w:r>
        <w:t>of date disclosure Submission IPA 61 to</w:t>
      </w:r>
    </w:p>
    <w:p>
      <w:r>
        <w:t>62 Amount</w:t>
      </w:r>
    </w:p>
    <w:p>
      <w:pPr>
        <w:pStyle w:val="Heading3"/>
      </w:pPr>
      <w:r>
        <w:t>Application for Extension/ Exclusion of period -</w:t>
      </w:r>
    </w:p>
    <w:p>
      <w:pPr>
        <w:pStyle w:val="Heading3"/>
      </w:pPr>
      <w:r>
        <w:t>filing application After of</w:t>
      </w:r>
    </w:p>
    <w:p>
      <w:r>
        <w:t>of application 63 Date</w:t>
      </w:r>
    </w:p>
    <w:p>
      <w:pPr>
        <w:pStyle w:val="Heading3"/>
      </w:pPr>
      <w:r>
        <w:t>—— ; 64</w:t>
      </w:r>
    </w:p>
    <w:p>
      <w:r>
        <w:t>Filing Number</w:t>
      </w:r>
    </w:p>
    <w:p>
      <w:r>
        <w:t>date 65 Start</w:t>
      </w:r>
    </w:p>
    <w:p>
      <w:r>
        <w:t>_ —</w:t>
      </w:r>
    </w:p>
    <w:p>
      <w:r>
        <w:t>End date 66</w:t>
      </w:r>
    </w:p>
    <w:p>
      <w:r>
        <w:t>67 Reason</w:t>
      </w:r>
    </w:p>
    <w:p>
      <w:r>
        <w:t>After receipt of Order</w:t>
      </w:r>
    </w:p>
    <w:p>
      <w:r>
        <w:t>of order 68 Date</w:t>
      </w:r>
    </w:p>
    <w:p>
      <w:pPr>
        <w:pStyle w:val="Heading2"/>
      </w:pPr>
      <w:r>
        <w:t>Ts _ . oo | Siz ane és</w:t>
      </w:r>
    </w:p>
    <w:p>
      <w:r>
        <w:t>—</w:t>
      </w:r>
    </w:p>
    <w:p>
      <w:r>
        <w:t>End date 7o</w:t>
      </w:r>
    </w:p>
    <w:p>
      <w:r>
        <w:t>days granted Extra 71</w:t>
      </w:r>
    </w:p>
    <w:p>
      <w:r>
        <w:t>of order Copy 72</w:t>
      </w:r>
    </w:p>
    <w:p>
      <w:pPr>
        <w:pStyle w:val="Heading3"/>
      </w:pPr>
      <w:r>
        <w:t>OE closure of process |</w:t>
      </w:r>
    </w:p>
    <w:p>
      <w:r>
        <w:t>Revised date for 73</w:t>
      </w:r>
    </w:p>
    <w:p>
      <w:r>
        <w:t>:</w:t>
      </w:r>
    </w:p>
    <w:p>
      <w:r>
        <w:t>Meeting of CoC /SCC</w:t>
      </w:r>
    </w:p>
    <w:p>
      <w:pPr>
        <w:pStyle w:val="Heading3"/>
      </w:pPr>
      <w:r>
        <w:t>Cociscet—™S Z 74 ~~ CO Number of of Meeting</w:t>
      </w:r>
    </w:p>
    <w:p>
      <w:pPr>
        <w:pStyle w:val="Heading2"/>
      </w:pPr>
      <w:r>
        <w:t>| _ !</w:t>
      </w:r>
    </w:p>
    <w:p>
      <w:pPr>
        <w:pStyle w:val="Heading1"/>
      </w:pPr>
      <w:r>
        <w:t>of agenda of issue and Date notice 75 lL</w:t>
      </w:r>
    </w:p>
    <w:p>
      <w:r>
        <w:t>.</w:t>
      </w:r>
    </w:p>
    <w:p>
      <w:pPr>
        <w:pStyle w:val="Heading3"/>
      </w:pPr>
      <w:r>
        <w:t>ee |</w:t>
      </w:r>
    </w:p>
    <w:p>
      <w:r>
        <w:t>BS 7</w:t>
      </w:r>
    </w:p>
    <w:p>
      <w:r>
        <w:t>a _</w:t>
      </w:r>
    </w:p>
    <w:p>
      <w:pPr>
        <w:pStyle w:val="Heading1"/>
      </w:pPr>
      <w:r>
        <w:t>75</w:t>
      </w:r>
    </w:p>
    <w:p>
      <w:r>
        <w:t>_</w:t>
      </w:r>
    </w:p>
    <w:p>
      <w:r>
        <w:br w:type="page"/>
      </w:r>
    </w:p>
    <w:p>
      <w:r>
        <w:t>76 of Date meeting</w:t>
      </w:r>
    </w:p>
    <w:p>
      <w:pPr>
        <w:pStyle w:val="Heading3"/>
      </w:pPr>
      <w:r>
        <w:t>of part of No. members forming CoC /SCC 77</w:t>
      </w:r>
    </w:p>
    <w:p>
      <w:pPr>
        <w:pStyle w:val="Heading3"/>
      </w:pPr>
      <w:r>
        <w:t>78 CoC date fSCC Expenses : incurred till the of this meeting</w:t>
      </w:r>
    </w:p>
    <w:p>
      <w:pPr>
        <w:pStyle w:val="Heading1"/>
      </w:pPr>
      <w:r>
        <w:t>79 - 7 of Minutes last 4 meeting</w:t>
      </w:r>
    </w:p>
    <w:p>
      <w:r>
        <w:t>80 Agenda for current meeting</w:t>
      </w:r>
    </w:p>
    <w:p>
      <w:r>
        <w:t>Agenda item</w:t>
      </w:r>
    </w:p>
    <w:p>
      <w:r>
        <w:t>81 Agenda !D</w:t>
      </w:r>
    </w:p>
    <w:p>
      <w:pPr>
        <w:pStyle w:val="ListBullet"/>
      </w:pPr>
      <w:r>
        <w:t>- _</w:t>
      </w:r>
    </w:p>
    <w:p>
      <w:r>
        <w:t>82 Agenda Type</w:t>
      </w:r>
    </w:p>
    <w:p>
      <w:r>
        <w:t>83 Agenda description</w:t>
      </w:r>
    </w:p>
    <w:p>
      <w:r>
        <w:t>ie) Voting % Yes rs</w:t>
      </w:r>
    </w:p>
    <w:p>
      <w:r>
        <w:t>CO Voting % required for approval</w:t>
      </w:r>
    </w:p>
    <w:p>
      <w:r>
        <w:t>| Resolution passed</w:t>
      </w:r>
    </w:p>
    <w:p>
      <w:r>
        <w:t>Voting agenda item on</w:t>
      </w:r>
    </w:p>
    <w:p>
      <w:r>
        <w:t>87 Agenda ID</w:t>
      </w:r>
    </w:p>
    <w:p>
      <w:r>
        <w:t>of 88 Name CoC /SCC members</w:t>
      </w:r>
    </w:p>
    <w:p>
      <w:r>
        <w:t>Voting %</w:t>
      </w:r>
    </w:p>
    <w:p>
      <w:r>
        <w:t>Vote agenda item on</w:t>
      </w:r>
    </w:p>
    <w:p>
      <w:r>
        <w:t>Whether Liquidator has taken decision the advice 9 of contrary to SCC</w:t>
      </w:r>
    </w:p>
    <w:p>
      <w:r>
        <w:t>If Yes then to justification for entry taking the wo decision different from the no.s00, advice by given</w:t>
      </w:r>
    </w:p>
    <w:p>
      <w:r>
        <w:t>Consultation Committee be mentioned to</w:t>
      </w:r>
    </w:p>
    <w:p>
      <w:r>
        <w:t>of Minutes wherein meeting decision taken 93 contrary was</w:t>
      </w:r>
    </w:p>
    <w:p>
      <w:r>
        <w:t>approval Details of</w:t>
      </w:r>
    </w:p>
    <w:p>
      <w:r>
        <w:t>:</w:t>
      </w:r>
    </w:p>
    <w:p>
      <w:r>
        <w:t>of Date approval for liquidation by CoC 94</w:t>
      </w:r>
    </w:p>
    <w:p>
      <w:r>
        <w:t>Approval Percentage voting share of CoC DO Ww</w:t>
      </w:r>
    </w:p>
    <w:p>
      <w:pPr>
        <w:pStyle w:val="Heading1"/>
      </w:pPr>
      <w:r>
        <w:t>ii of Date Submission of application for liquidation AA to</w:t>
      </w:r>
    </w:p>
    <w:p>
      <w:r>
        <w:t>of liquidation Date order by AA ~</w:t>
      </w:r>
    </w:p>
    <w:p>
      <w:r>
        <w:t>a</w:t>
      </w:r>
    </w:p>
    <w:p>
      <w:r>
        <w:t>Thereafter 98 the IP_Assignment Module open</w:t>
      </w:r>
    </w:p>
    <w:p>
      <w:r>
        <w:t>Thereafter the |P_Fee Module j 99 open</w:t>
      </w:r>
    </w:p>
    <w:p>
      <w:r>
        <w:t>Amounts admitted for the stakeholder’s category</w:t>
      </w:r>
    </w:p>
    <w:p>
      <w:r>
        <w:t>Category of Stakeholder 100</w:t>
      </w:r>
    </w:p>
    <w:p>
      <w:r>
        <w:t>| Amount</w:t>
      </w:r>
    </w:p>
    <w:p>
      <w:r>
        <w:t>admitted for that 101 category</w:t>
      </w:r>
    </w:p>
    <w:p>
      <w:pPr>
        <w:pStyle w:val="Heading3"/>
      </w:pPr>
      <w:r>
        <w:t>of difference in from the | claim module, in ask for 102 case amount updating Claim module</w:t>
      </w:r>
    </w:p>
    <w:p>
      <w:r>
        <w:t>1,1.10 Litigation Management</w:t>
      </w:r>
    </w:p>
    <w:p>
      <w:r>
        <w:t>This module shall within legal act component that designed as a management system is help in</w:t>
      </w:r>
    </w:p>
    <w:p>
      <w:r>
        <w:t>case to managing</w:t>
      </w:r>
    </w:p>
    <w:p>
      <w:r>
        <w:t>and streamlining the of handling legal disputes and litigation with process NCLT/NCLAT. The primary</w:t>
      </w:r>
    </w:p>
    <w:p>
      <w:r>
        <w:t>purpose</w:t>
      </w:r>
    </w:p>
    <w:p>
      <w:r>
        <w:t>of the litigation module facilitate is efficient management and to organized of legal from</w:t>
      </w:r>
    </w:p>
    <w:p>
      <w:r>
        <w:t>management cases,</w:t>
      </w:r>
    </w:p>
    <w:p>
      <w:r>
        <w:t>initial identification of potential legal issues their resolution. to</w:t>
      </w:r>
    </w:p>
    <w:p>
      <w:pPr>
        <w:pStyle w:val="Heading3"/>
      </w:pPr>
      <w:r>
        <w:t>| A: Manage Users</w:t>
      </w:r>
    </w:p>
    <w:p>
      <w:r>
        <w:t>.</w:t>
      </w:r>
    </w:p>
    <w:p>
      <w:pPr>
        <w:pStyle w:val="Heading3"/>
      </w:pPr>
      <w:r>
        <w:t>the The A.1_| should allow system IP invite the authorized legal to CoC/SCC/IMC related to reps or access case</w:t>
      </w:r>
    </w:p>
    <w:p>
      <w:r>
        <w:t>Legal Management module.</w:t>
      </w:r>
    </w:p>
    <w:p>
      <w:r>
        <w:t>redirect user to | The A.2 should system the navigate the to relevant clicking</w:t>
      </w:r>
    </w:p>
    <w:p>
      <w:r>
        <w:t>‘Manage User’ screen upon on</w:t>
      </w:r>
    </w:p>
    <w:p>
      <w:r>
        <w:t>in Litigation Management module.</w:t>
      </w:r>
    </w:p>
    <w:p>
      <w:pPr>
        <w:pStyle w:val="Heading3"/>
      </w:pPr>
      <w:r>
        <w:t>| below and user The submit A.3 should be able the’ system to inputs indicated accept allow the user as to</w:t>
      </w:r>
    </w:p>
    <w:p>
      <w:r>
        <w:t>form.</w:t>
      </w:r>
    </w:p>
    <w:p>
      <w:r>
        <w:br w:type="page"/>
      </w:r>
    </w:p>
    <w:p>
      <w:r>
        <w:t>Member Authorized Rep/Committee User type e</w:t>
      </w:r>
    </w:p>
    <w:p>
      <w:r>
        <w:t>—</w:t>
      </w:r>
    </w:p>
    <w:p>
      <w:r>
        <w:t>ID/email/mobile user—through registration Search Name/PAN/iPIE *</w:t>
      </w:r>
    </w:p>
    <w:p>
      <w:pPr>
        <w:pStyle w:val="ListBullet"/>
      </w:pPr>
      <w:r>
        <w:t>- Select Rights C/R/U Access e</w:t>
      </w:r>
    </w:p>
    <w:p>
      <w:pPr>
        <w:pStyle w:val="Heading3"/>
      </w:pPr>
      <w:r>
        <w:t>records/documents “further litigation through the | publish the should allow the The to A.4 system user</w:t>
      </w:r>
    </w:p>
    <w:p>
      <w:r>
        <w:t>tool. communication</w:t>
      </w:r>
    </w:p>
    <w:p>
      <w:pPr>
        <w:pStyle w:val="Heading3"/>
      </w:pPr>
      <w:r>
        <w:t>| user publishing during records/documents meeting include the litigation should allow the The A.s to system</w:t>
      </w:r>
    </w:p>
    <w:p>
      <w:r>
        <w:t>agendas resolutions. voting or</w:t>
      </w:r>
    </w:p>
    <w:p>
      <w:pPr>
        <w:pStyle w:val="Heading3"/>
      </w:pPr>
      <w:r>
        <w:t>NCLT/NCLAT _Litigations i Be In</w:t>
      </w:r>
    </w:p>
    <w:p>
      <w:pPr>
        <w:pStyle w:val="Heading1"/>
      </w:pPr>
      <w:r>
        <w:t>module the Litigation clicking © Management View should The navigate</w:t>
      </w:r>
    </w:p>
    <w:p>
      <w:r>
        <w:t>to upon on system user</w:t>
      </w:r>
    </w:p>
    <w:p>
      <w:r>
        <w:t>link. Litigation Details’ NCLT/NCLAT</w:t>
      </w:r>
    </w:p>
    <w:p>
      <w:pPr>
        <w:pStyle w:val="Heading3"/>
      </w:pPr>
      <w:r>
        <w:t>| details with the along its the list of The should display NCLAT to B.2 necessary as system user, cases</w:t>
      </w:r>
    </w:p>
    <w:p>
      <w:r>
        <w:t>the link. clicks under indicated below when he view to a case</w:t>
      </w:r>
    </w:p>
    <w:p>
      <w:r>
        <w:t>Diary No e</w:t>
      </w:r>
    </w:p>
    <w:p>
      <w:r>
        <w:t>Case No @</w:t>
      </w:r>
    </w:p>
    <w:p>
      <w:r>
        <w:t>Title Case e</w:t>
      </w:r>
    </w:p>
    <w:p>
      <w:r>
        <w:t>(Petitioner/Respondent/Intervener) Party Type User e</w:t>
      </w:r>
    </w:p>
    <w:p>
      <w:r>
        <w:t>Authorized Person e</w:t>
      </w:r>
    </w:p>
    <w:p>
      <w:r>
        <w:t>Details Authorized Contact Person e</w:t>
      </w:r>
    </w:p>
    <w:p>
      <w:r>
        <w:t>filed of case/application Date ¢</w:t>
      </w:r>
    </w:p>
    <w:p>
      <w:r>
        <w:t>Details, if Linked Case any «</w:t>
      </w:r>
    </w:p>
    <w:p>
      <w:r>
        <w:t>Act/Rule *</w:t>
      </w:r>
    </w:p>
    <w:p>
      <w:r>
        <w:t>Corresponding Section *</w:t>
      </w:r>
    </w:p>
    <w:p>
      <w:r>
        <w:t>Filed By e</w:t>
      </w:r>
    </w:p>
    <w:p>
      <w:pPr>
        <w:pStyle w:val="Heading3"/>
      </w:pPr>
      <w:r>
        <w:t>| required details should allow the view proceeding details, the clicking to systern as B.3 Upon user on case</w:t>
      </w:r>
    </w:p>
    <w:p>
      <w:r>
        <w:t>list): mentioned below (non-exhaustive</w:t>
      </w:r>
    </w:p>
    <w:p>
      <w:r>
        <w:t>date Hearing e</w:t>
      </w:r>
    </w:p>
    <w:p>
      <w:r>
        <w:t>Hearing Purpose e</w:t>
      </w:r>
    </w:p>
    <w:p>
      <w:r>
        <w:t>Given/Dismissed/Disposed) Taken Action (Next Date «</w:t>
      </w:r>
    </w:p>
    <w:p>
      <w:r>
        <w:t>If Hearing Next Next Date Date, e</w:t>
      </w:r>
    </w:p>
    <w:p>
      <w:r>
        <w:t>Purpose Next Hearing e</w:t>
      </w:r>
    </w:p>
    <w:p>
      <w:pPr>
        <w:pStyle w:val="Heading3"/>
      </w:pPr>
      <w:r>
        <w:t>= Dismissed/Disposed, Dismissal/Disposal If Type e</w:t>
      </w:r>
    </w:p>
    <w:p>
      <w:r>
        <w:t>link Order e</w:t>
      </w:r>
    </w:p>
    <w:p>
      <w:r>
        <w:t>if Financial Outcome, any ®</w:t>
      </w:r>
    </w:p>
    <w:p>
      <w:pPr>
        <w:pStyle w:val="Heading3"/>
      </w:pPr>
      <w:r>
        <w:t>| add below details legal (any authorized should allow the to The B.4 system rep or user</w:t>
      </w:r>
    </w:p>
    <w:p>
      <w:r>
        <w:t>of before the hearing representations/submissions required, etc.) case.</w:t>
      </w:r>
    </w:p>
    <w:p>
      <w:r>
        <w:t>required representations/submissions (Y/N) Any e</w:t>
      </w:r>
    </w:p>
    <w:p>
      <w:r>
        <w:t>document ifyes, brief of representation/submission e</w:t>
      </w:r>
    </w:p>
    <w:p>
      <w:r>
        <w:t>Upload document e</w:t>
      </w:r>
    </w:p>
    <w:p>
      <w:r>
        <w:t>Tobe for approval (Y/N) sent *</w:t>
      </w:r>
    </w:p>
    <w:p>
      <w:r>
        <w:t>link lf approver yes, «</w:t>
      </w:r>
    </w:p>
    <w:p>
      <w:pPr>
        <w:pStyle w:val="Heading3"/>
      </w:pPr>
      <w:r>
        <w:t>| send back the document with authorized should allow the The to B.5 system approve or rep user or</w:t>
      </w:r>
    </w:p>
    <w:p>
      <w:pPr>
        <w:pStyle w:val="Heading2"/>
      </w:pPr>
      <w:r>
        <w:t>which document, the other The comments/remarks shall be visible the uploaded to user can user. on</w:t>
      </w:r>
    </w:p>
    <w:p>
      <w:pPr>
        <w:pStyle w:val="Heading2"/>
      </w:pPr>
      <w:r>
        <w:t>Litigations (Other C.</w:t>
      </w:r>
    </w:p>
    <w:p>
      <w:r>
        <w:br w:type="page"/>
      </w:r>
    </w:p>
    <w:p>
      <w:r>
        <w:t>|The allow to ‘Add Ca should the system navigate Litigation Management clicking to</w:t>
      </w:r>
    </w:p>
    <w:p>
      <w:r>
        <w:t>user upon on</w:t>
      </w:r>
    </w:p>
    <w:p>
      <w:pPr>
        <w:pStyle w:val="Heading3"/>
      </w:pPr>
      <w:r>
        <w:t>system (non-exhaustive list) the | same The C.2 should allow the the below data and submit to enter user to</w:t>
      </w:r>
    </w:p>
    <w:p>
      <w:r>
        <w:t>the details. submission, the capture Upon should record. unique system create case a case</w:t>
      </w:r>
    </w:p>
    <w:p>
      <w:r>
        <w:t>Court/Tribunal Court/High Supreme Court/Special Court/ District Court, * ete.</w:t>
      </w:r>
    </w:p>
    <w:p>
      <w:r>
        <w:t>—</w:t>
      </w:r>
    </w:p>
    <w:p>
      <w:pPr>
        <w:pStyle w:val="Heading3"/>
      </w:pPr>
      <w:r>
        <w:t>= lf Tribunal- DRT/DRAT/Others, etc. ¢</w:t>
      </w:r>
    </w:p>
    <w:p>
      <w:r>
        <w:t>Diary No e</w:t>
      </w:r>
    </w:p>
    <w:p>
      <w:r>
        <w:t>Case No e</w:t>
      </w:r>
    </w:p>
    <w:p>
      <w:r>
        <w:t>Title Case «</w:t>
      </w:r>
    </w:p>
    <w:p>
      <w:r>
        <w:t>User Party Type (Petitioner/Respondent/intervener) e</w:t>
      </w:r>
    </w:p>
    <w:p>
      <w:r>
        <w:t>Authorized Person e</w:t>
      </w:r>
    </w:p>
    <w:p>
      <w:r>
        <w:t>Authorized Person Contact Details e</w:t>
      </w:r>
    </w:p>
    <w:p>
      <w:r>
        <w:t>of casefapplication filed Date °</w:t>
      </w:r>
    </w:p>
    <w:p>
      <w:r>
        <w:t>Linked Details, if Case (mark Main Application under Main case) e any as case or</w:t>
      </w:r>
    </w:p>
    <w:p>
      <w:r>
        <w:t>Act/Rule «</w:t>
      </w:r>
    </w:p>
    <w:p>
      <w:r>
        <w:t>Corresponding Section ®</w:t>
      </w:r>
    </w:p>
    <w:p>
      <w:r>
        <w:t>Filed By e</w:t>
      </w:r>
    </w:p>
    <w:p>
      <w:r>
        <w:t>Upload related documents if e case any</w:t>
      </w:r>
    </w:p>
    <w:p>
      <w:pPr>
        <w:pStyle w:val="Heading3"/>
      </w:pPr>
      <w:r>
        <w:t>| the details C.3 Once captured, the should allow the legal authorized the system to enter case are user or rep</w:t>
      </w:r>
    </w:p>
    <w:p>
      <w:r>
        <w:t>below details (non-exhaustive list) before the hearing of case.</w:t>
      </w:r>
    </w:p>
    <w:p>
      <w:r>
        <w:t>Hearing date *</w:t>
      </w:r>
    </w:p>
    <w:p>
      <w:r>
        <w:t>Hearing Purpose e</w:t>
      </w:r>
    </w:p>
    <w:p>
      <w:r>
        <w:t>representations/submissions required Any (Y/N) *</w:t>
      </w:r>
    </w:p>
    <w:p>
      <w:r>
        <w:t>If brief of representation/submission document e yes,</w:t>
      </w:r>
    </w:p>
    <w:p>
      <w:r>
        <w:t>Upload Order if e any</w:t>
      </w:r>
    </w:p>
    <w:p>
      <w:r>
        <w:t>Upload document «</w:t>
      </w:r>
    </w:p>
    <w:p>
      <w:r>
        <w:t>be for To approval (Y/N) sent ¢</w:t>
      </w:r>
    </w:p>
    <w:p>
      <w:pPr>
        <w:pStyle w:val="Heading3"/>
      </w:pPr>
      <w:r>
        <w:t>= If link e yes, approver</w:t>
      </w:r>
    </w:p>
    <w:p>
      <w:r>
        <w:t>The should allow the authorized send back the system document to with user or rep approve or</w:t>
      </w:r>
    </w:p>
    <w:p>
      <w:r>
        <w:t>comments/remarks the uploaded document, which shall be visible the other The to on user. user can</w:t>
      </w:r>
    </w:p>
    <w:p>
      <w:r>
        <w:t>upload updated of the document and versions re-submit for approval if required.</w:t>
      </w:r>
    </w:p>
    <w:p>
      <w:r>
        <w:t>the hearing of the Once said date completed, the is should allow the authorized system case on user or</w:t>
      </w:r>
    </w:p>
    <w:p>
      <w:r>
        <w:t>update the below proceeding details under the to rep case case.</w:t>
      </w:r>
    </w:p>
    <w:p>
      <w:r>
        <w:t>Taken Action Given/Dismissed/Disposed) (Next Date e</w:t>
      </w:r>
    </w:p>
    <w:p>
      <w:r>
        <w:t>If Next Date, Next Hearing Date e</w:t>
      </w:r>
    </w:p>
    <w:p>
      <w:r>
        <w:t>Next Hearing Purpose ©</w:t>
      </w:r>
    </w:p>
    <w:p>
      <w:r>
        <w:t>If Dismissed/Disposed, Dismissal/Disposal Type ¢</w:t>
      </w:r>
    </w:p>
    <w:p>
      <w:r>
        <w:t>Upload Order</w:t>
      </w:r>
    </w:p>
    <w:p>
      <w:r>
        <w:t>Litigable issues =</w:t>
      </w:r>
    </w:p>
    <w:p>
      <w:r>
        <w:t>..</w:t>
      </w:r>
    </w:p>
    <w:p>
      <w:pPr>
        <w:pStyle w:val="Heading3"/>
      </w:pPr>
      <w:r>
        <w:t>of Through this service, the should be able keep such record which system issues filed with to not * are</w:t>
      </w:r>
    </w:p>
    <w:p>
      <w:r>
        <w:t>the Adjudicating Authority but under consideration by the were user.</w:t>
      </w:r>
    </w:p>
    <w:p>
      <w:r>
        <w:t>The should allow the system navigate Litigation Management clicking to to ‘Add * user upon on</w:t>
      </w:r>
    </w:p>
    <w:p>
      <w:r>
        <w:t>Litigable link. Issues’</w:t>
      </w:r>
    </w:p>
    <w:p>
      <w:pPr>
        <w:pStyle w:val="Heading3"/>
      </w:pPr>
      <w:r>
        <w:t>| | related list) the litigable for issues record to purpose.</w:t>
      </w:r>
    </w:p>
    <w:p>
      <w:r>
        <w:br w:type="page"/>
      </w:r>
    </w:p>
    <w:p>
      <w:r>
        <w:t>Title Issue</w:t>
      </w:r>
    </w:p>
    <w:p>
      <w:r>
        <w:t>(Petitioner/Respondent/Intervener) User Party Type</w:t>
      </w:r>
    </w:p>
    <w:p>
      <w:r>
        <w:t>Authorized Person</w:t>
      </w:r>
    </w:p>
    <w:p>
      <w:r>
        <w:t>Authorized Details Person Contact</w:t>
      </w:r>
    </w:p>
    <w:p>
      <w:r>
        <w:t>Dropped By</w:t>
      </w:r>
    </w:p>
    <w:p>
      <w:r>
        <w:t>which the dropped Date on case was</w:t>
      </w:r>
    </w:p>
    <w:p>
      <w:r>
        <w:t>for dropping the Reason case</w:t>
      </w:r>
    </w:p>
    <w:p>
      <w:r>
        <w:t>Linked Details, if Case any</w:t>
      </w:r>
    </w:p>
    <w:p>
      <w:r>
        <w:t>1.1.11 Finance/Cost Management</w:t>
      </w:r>
    </w:p>
    <w:p>
      <w:r>
        <w:t>for Module shall comprehensive module The in iPIE monitoring, Finance Cost Management serve as a or</w:t>
      </w:r>
    </w:p>
    <w:p>
      <w:pPr>
        <w:pStyle w:val="Heading1"/>
      </w:pPr>
      <w:r>
        <w:t>controlling the related analyzing, and IBC to process. expenses</w:t>
      </w:r>
    </w:p>
    <w:p>
      <w:pPr>
        <w:pStyle w:val="Heading2"/>
      </w:pPr>
      <w:r>
        <w:t>Functionality t 7</w:t>
      </w:r>
    </w:p>
    <w:p>
      <w:pPr>
        <w:pStyle w:val="Heading1"/>
      </w:pPr>
      <w:r>
        <w:t>clicking module Should “allow navigate &gt; to management the the</w:t>
      </w:r>
    </w:p>
    <w:p>
      <w:r>
        <w:t>The Aa P Finance system to upon on</w:t>
      </w:r>
    </w:p>
    <w:p>
      <w:r>
        <w:t>and add the details. ‘Manage Costs‘ to cost</w:t>
      </w:r>
    </w:p>
    <w:p>
      <w:r>
        <w:t>form. The The should the below details (non-exhaustive list} the should in A.2 cost system systern capture</w:t>
      </w:r>
    </w:p>
    <w:p>
      <w:r>
        <w:t>head, if enable the have the of adding required. The data option component/expense IP cost to new</w:t>
      </w:r>
    </w:p>
    <w:p>
      <w:r>
        <w:t>indicated ‘Pre-filled’ below. which should be automatically filled by the system are as</w:t>
      </w:r>
    </w:p>
    <w:p>
      <w:r>
        <w:t>Pre-filled CD Details (Name, CIN) e -</w:t>
      </w:r>
    </w:p>
    <w:p>
      <w:r>
        <w:t>Pre-filled insolvency Commencement Date (ICD) e —</w:t>
      </w:r>
    </w:p>
    <w:p>
      <w:r>
        <w:t>IRP/RP/Liquidator Details Pre-filled. (Name, Reg No.) e —</w:t>
      </w:r>
    </w:p>
    <w:p>
      <w:r>
        <w:t>Authorized details of Pre-filled in (Name, Reg No) (PE @ person case</w:t>
      </w:r>
    </w:p>
    <w:p>
      <w:r>
        <w:t>-</w:t>
      </w:r>
    </w:p>
    <w:p>
      <w:r>
        <w:t>of Total Details (Fee Type, Fee Rate, Terms Fee Amount, Tax, Fee, Tenure, etc.) Fee payment, ¢</w:t>
      </w:r>
    </w:p>
    <w:p>
      <w:r>
        <w:t>of head Details each component/expense cost *</w:t>
      </w:r>
    </w:p>
    <w:p>
      <w:r>
        <w:t>Stakeholder details incurred that the cost e</w:t>
      </w:r>
    </w:p>
    <w:p>
      <w:r>
        <w:t>for reference number should be generated by the each added. Aunique system cost cost e</w:t>
      </w:r>
    </w:p>
    <w:p>
      <w:r>
        <w:t>following details under each The should be able the The A3 cost system to capture component,</w:t>
      </w:r>
    </w:p>
    <w:p>
      <w:r>
        <w:t>the below Details’ indicative defined section. in ‘Form cost components are</w:t>
      </w:r>
    </w:p>
    <w:p>
      <w:r>
        <w:t>Number of professionals involved. e</w:t>
      </w:r>
    </w:p>
    <w:p>
      <w:r>
        <w:t>of proposed Amount « expense</w:t>
      </w:r>
    </w:p>
    <w:p>
      <w:r>
        <w:t>approved by be linked} CoC (CoC minutes Amount to «</w:t>
      </w:r>
    </w:p>
    <w:p>
      <w:r>
        <w:t>Remarks ®</w:t>
      </w:r>
    </w:p>
    <w:p>
      <w:r>
        <w:t>from Upload of approval email minutes meeting/expense CoC. e</w:t>
      </w:r>
    </w:p>
    <w:p>
      <w:pPr>
        <w:pStyle w:val="Heading3"/>
      </w:pPr>
      <w:r>
        <w:t>of higher fee. Justification documentation in payment case ®</w:t>
      </w:r>
    </w:p>
    <w:p>
      <w:r>
        <w:t>should provide the with the auditors audit the A.4 The CoC option appoint CIRP to to cost system «</w:t>
      </w:r>
    </w:p>
    <w:p>
      <w:r>
        <w:t>through Stakeholder Module. Management</w:t>
      </w:r>
    </w:p>
    <w:p>
      <w:r>
        <w:t>of the should the Finance/Cost Module Post appointment, give Management system to access *®</w:t>
      </w:r>
    </w:p>
    <w:p>
      <w:r>
        <w:t>the auditor perform due diligence. to</w:t>
      </w:r>
    </w:p>
    <w:p>
      <w:pPr>
        <w:pStyle w:val="Heading3"/>
      </w:pPr>
      <w:r>
        <w:t>submit should allow the auditor the Audit in iPIE and should notify the Thesystem Cost Report to *</w:t>
      </w:r>
    </w:p>
    <w:p>
      <w:r>
        <w:t>submission refer the audit before the approving CIRP CoC cost. to to report upon</w:t>
      </w:r>
    </w:p>
    <w:p>
      <w:pPr>
        <w:pStyle w:val="Heading3"/>
      </w:pPr>
      <w:r>
        <w:t>needs temporary the should allow the funds the operation, him company’s AG In IP system to run case</w:t>
      </w:r>
    </w:p>
    <w:p>
      <w:r>
        <w:t>and adding required details apply for financial by Costs’ Interim navigating ‘Manage support to to</w:t>
      </w:r>
    </w:p>
    <w:p>
      <w:r>
        <w:t>below indicative fields (non-exhaustive list) should be under The Interim Finance cost component.</w:t>
      </w:r>
    </w:p>
    <w:p>
      <w:r>
        <w:t>captured this section. in</w:t>
      </w:r>
    </w:p>
    <w:p>
      <w:r>
        <w:br w:type="page"/>
      </w:r>
    </w:p>
    <w:p>
      <w:pPr>
        <w:pStyle w:val="Heading3"/>
      </w:pPr>
      <w:r>
        <w:t>= Interim Finance Provider Address) (Name, PAN, e</w:t>
      </w:r>
    </w:p>
    <w:p>
      <w:r>
        <w:t>of Date finance raising interim e</w:t>
      </w:r>
    </w:p>
    <w:p>
      <w:r>
        <w:t>Platform used for raising e</w:t>
      </w:r>
    </w:p>
    <w:p>
      <w:r>
        <w:t>approved Amount e</w:t>
      </w:r>
    </w:p>
    <w:p>
      <w:r>
        <w:t>Approval CoC be linked) (minutes to ®</w:t>
      </w:r>
    </w:p>
    <w:p>
      <w:pPr>
        <w:pStyle w:val="Heading3"/>
      </w:pPr>
      <w:r>
        <w:t>= Security/collateral Amount e</w:t>
      </w:r>
    </w:p>
    <w:p>
      <w:r>
        <w:t>Interest rate e</w:t>
      </w:r>
    </w:p>
    <w:p>
      <w:r>
        <w:t>Purpose ©</w:t>
      </w:r>
    </w:p>
    <w:p>
      <w:r>
        <w:t>of Disbursement Date «</w:t>
      </w:r>
    </w:p>
    <w:p>
      <w:r>
        <w:t>Repayment terms</w:t>
      </w:r>
    </w:p>
    <w:p>
      <w:r>
        <w:t>received) under like categories received for sold, be amount received for assets amount yet to assets</w:t>
      </w:r>
    </w:p>
    <w:p>
      <w:r>
        <w:t>sold, other receivables. The should fetch the receivables due for system sale from the asset</w:t>
      </w:r>
    </w:p>
    <w:p>
      <w:r>
        <w:t>Liquidation/Bankruptcy Implementation and Module. Monitoring</w:t>
      </w:r>
    </w:p>
    <w:p>
      <w:r>
        <w:t>The should provide the with the system IP option update the details from to generating the revenue</w:t>
      </w:r>
    </w:p>
    <w:p>
      <w:r>
        <w:t>during company’s operation his/her through the below indicative fields. tenure</w:t>
      </w:r>
    </w:p>
    <w:p>
      <w:r>
        <w:t>Insolvency EBITDA date commencement e as on</w:t>
      </w:r>
    </w:p>
    <w:p>
      <w:r>
        <w:t>date EBIDTA of of appointment IP e as on</w:t>
      </w:r>
    </w:p>
    <w:p>
      <w:r>
        <w:t>Average Monthly during the IP‘s tenure ® revenue</w:t>
      </w:r>
    </w:p>
    <w:p>
      <w:r>
        <w:t>Monthly Growth Revenue during the Rate IP’s tenure *</w:t>
      </w:r>
    </w:p>
    <w:p>
      <w:r>
        <w:t>insolvency EBIDTA closure date * as on</w:t>
      </w:r>
    </w:p>
    <w:p>
      <w:r>
        <w:t>A8 The shouid allow the add IP the costs/financial details system when and to incurred, the e</w:t>
      </w:r>
    </w:p>
    <w:p>
      <w:r>
        <w:t>as save</w:t>
      </w:r>
    </w:p>
    <w:p>
      <w:r>
        <w:t>form draft, and submit the approved by is (if approval cost component CoC required). as once</w:t>
      </w:r>
    </w:p>
    <w:p>
      <w:r>
        <w:t>The should also link the and system minutes voting results of the with meeting e cost component</w:t>
      </w:r>
    </w:p>
    <w:p>
      <w:r>
        <w:t>added.</w:t>
      </w:r>
    </w:p>
    <w:p>
      <w:r>
        <w:t>submission of Upon the final form, the should enable the redirected system IP and IPA to get to</w:t>
      </w:r>
    </w:p>
    <w:p>
      <w:r>
        <w:t>submit the Disclosure forms Cost (Form and pre-filled with field |, Il lil) values, IPA. to</w:t>
      </w:r>
    </w:p>
    <w:p>
      <w:r>
        <w:t>The should A.10 be able populate the related data system forms to auto into CIRP the cost IBBI portal</w:t>
      </w:r>
    </w:p>
    <w:p>
      <w:r>
        <w:t>on</w:t>
      </w:r>
    </w:p>
    <w:p>
      <w:r>
        <w:t>when the IP submits Disclosure Cost the via SSO IBBI portal. on</w:t>
      </w:r>
    </w:p>
    <w:p>
      <w:r>
        <w:t>Details Form 1.4.21.1</w:t>
      </w:r>
    </w:p>
    <w:p>
      <w:r>
        <w:t>The table below outlines the various incurred throughout the cost components IBC which needs be to</w:t>
      </w:r>
    </w:p>
    <w:p>
      <w:r>
        <w:t>process</w:t>
      </w:r>
    </w:p>
    <w:p>
      <w:r>
        <w:t>updated the in by the IP (IRP/RP/Liquidator) the system phase during the status IBC Each as per case or process.</w:t>
      </w:r>
    </w:p>
    <w:p>
      <w:r>
        <w:t>should provide option update the component CoC approval along with approval email/meeting to minutes.</w:t>
      </w:r>
    </w:p>
    <w:p>
      <w:pPr>
        <w:pStyle w:val="Heading3"/>
      </w:pPr>
      <w:r>
        <w:t>running-Cost . Process</w:t>
      </w:r>
    </w:p>
    <w:p>
      <w:r>
        <w:t>Head Expense Expense Sub-Head |</w:t>
      </w:r>
    </w:p>
    <w:p>
      <w:r>
        <w:t>fee be paid Minimum IP to to</w:t>
      </w:r>
    </w:p>
    <w:p>
      <w:r>
        <w:t>Payable Fee IRP/RP to</w:t>
      </w:r>
    </w:p>
    <w:p>
      <w:r>
        <w:t>of for Cost Insurance IRP/RP</w:t>
      </w:r>
    </w:p>
    <w:p>
      <w:r>
        <w:t>Performance linked incentives</w:t>
      </w:r>
    </w:p>
    <w:p>
      <w:r>
        <w:t>Other Expenses on/for IRP/RP/ Liquidator</w:t>
      </w:r>
    </w:p>
    <w:p>
      <w:r>
        <w:t>(travel, security, related stay, IBC Process) etc. to</w:t>
      </w:r>
    </w:p>
    <w:p>
      <w:r>
        <w:t>_</w:t>
      </w:r>
    </w:p>
    <w:p>
      <w:pPr>
        <w:pStyle w:val="Heading3"/>
      </w:pPr>
      <w:r>
        <w:t>Liquidation Liquidator Cost Liquidator’s be fetched from Fee (To Fees service under Liquidation</w:t>
      </w:r>
    </w:p>
    <w:p>
      <w:r>
        <w:t>implementation Module}</w:t>
      </w:r>
    </w:p>
    <w:p>
      <w:r>
        <w:t>Regulator fees</w:t>
      </w:r>
    </w:p>
    <w:p>
      <w:pPr>
        <w:pStyle w:val="Heading3"/>
      </w:pPr>
      <w:r>
        <w:t>for payable Fee if services IPE, to support an any</w:t>
      </w:r>
    </w:p>
    <w:p>
      <w:pPr>
        <w:pStyle w:val="Heading3"/>
      </w:pPr>
      <w:r>
        <w:t>- 2 - tered Valuer ese tn aneinncenaie | Class Asset</w:t>
      </w:r>
    </w:p>
    <w:p>
      <w:r>
        <w:br w:type="page"/>
      </w:r>
    </w:p>
    <w:p>
      <w:pPr>
        <w:pStyle w:val="Heading2"/>
      </w:pPr>
      <w:r>
        <w:t>Payable Fees Valuer 2/2/3 to</w:t>
      </w:r>
    </w:p>
    <w:p>
      <w:r>
        <w:t>_</w:t>
      </w:r>
    </w:p>
    <w:p>
      <w:pPr>
        <w:pStyle w:val="Heading3"/>
      </w:pPr>
      <w:r>
        <w:t>out of pocket Travel/Stay/other Other Expenses expenses —</w:t>
      </w:r>
    </w:p>
    <w:p>
      <w:r>
        <w:t>| — sh =a —- a = Payable O Fees o to:</w:t>
      </w:r>
    </w:p>
    <w:p>
      <w:r>
        <w:t>mp ae x So Fel ° = w iD = \o Lae) LQ D 3 “_ oa</w:t>
      </w:r>
    </w:p>
    <w:p>
      <w:r>
        <w:t>for Debtor Professionals CIRP, Corporate &amp; Finance not Accounting ©</w:t>
      </w:r>
    </w:p>
    <w:p>
      <w:r>
        <w:t>Professionals Audit o</w:t>
      </w:r>
    </w:p>
    <w:p>
      <w:r>
        <w:t>Professionals Legal eo</w:t>
      </w:r>
    </w:p>
    <w:p>
      <w:pPr>
        <w:pStyle w:val="Heading3"/>
      </w:pPr>
      <w:r>
        <w:t>Other Professionals ©</w:t>
      </w:r>
    </w:p>
    <w:p>
      <w:pPr>
        <w:pStyle w:val="Heading3"/>
      </w:pPr>
      <w:r>
        <w:t>INC of and Search Filing form 28 Report *</w:t>
      </w:r>
    </w:p>
    <w:p>
      <w:r>
        <w:t>related Professionals (travel, Other on/for security, Expenses stay, etc. to ¢</w:t>
      </w:r>
    </w:p>
    <w:p>
      <w:r>
        <w:t>CIRP)</w:t>
      </w:r>
    </w:p>
    <w:p>
      <w:r>
        <w:t>Data service room e</w:t>
      </w:r>
    </w:p>
    <w:p>
      <w:r>
        <w:t>Meeting Venue Coc</w:t>
      </w:r>
    </w:p>
    <w:p>
      <w:r>
        <w:t>Video Conferencing</w:t>
      </w:r>
    </w:p>
    <w:p>
      <w:pPr>
        <w:pStyle w:val="Heading3"/>
      </w:pPr>
      <w:r>
        <w:t>Tectonic Voting</w:t>
      </w:r>
    </w:p>
    <w:p>
      <w:pPr>
        <w:pStyle w:val="Heading2"/>
      </w:pPr>
      <w:r>
        <w:t>Any other expenses a relatedtoCoC</w:t>
      </w:r>
    </w:p>
    <w:p>
      <w:r>
        <w:t>Data Retention</w:t>
      </w:r>
    </w:p>
    <w:p>
      <w:r>
        <w:t>Audit Transaction PUFE transactions</w:t>
      </w:r>
    </w:p>
    <w:p>
      <w:r>
        <w:t>Public Other Expenses Announcement Expenses on</w:t>
      </w:r>
    </w:p>
    <w:p>
      <w:r>
        <w:t>Expenses IEol on</w:t>
      </w:r>
    </w:p>
    <w:p>
      <w:r>
        <w:t>Authority/Other Authorities fillings before Adjudicating sgt A . Expenses on</w:t>
      </w:r>
    </w:p>
    <w:p>
      <w:r>
        <w:t>including fee court</w:t>
      </w:r>
    </w:p>
    <w:p>
      <w:r>
        <w:t>related CIRP Litigation</w:t>
      </w:r>
    </w:p>
    <w:p>
      <w:r>
        <w:t>Unpaid CIRP cost</w:t>
      </w:r>
    </w:p>
    <w:p>
      <w:r>
        <w:t>“Business Concern Cost/G Running oing |</w:t>
      </w:r>
    </w:p>
    <w:p>
      <w:pPr>
        <w:pStyle w:val="Heading3"/>
      </w:pPr>
      <w:r>
        <w:t>==. | Expense ‘ExpenseHead Sub-Head ss:</w:t>
      </w:r>
    </w:p>
    <w:p>
      <w:r>
        <w:t>Electricity Essential Services</w:t>
      </w:r>
    </w:p>
    <w:p>
      <w:r>
        <w:t>Water</w:t>
      </w:r>
    </w:p>
    <w:p>
      <w:r>
        <w:t>Telecommunication Services</w:t>
      </w:r>
    </w:p>
    <w:p>
      <w:r>
        <w:t>Information Technology services</w:t>
      </w:r>
    </w:p>
    <w:p>
      <w:r>
        <w:t>Employees and Workmen Manpower</w:t>
      </w:r>
    </w:p>
    <w:p>
      <w:r>
        <w:t>_</w:t>
      </w:r>
    </w:p>
    <w:p>
      <w:r>
        <w:t>Personnel Security Services</w:t>
      </w:r>
    </w:p>
    <w:p>
      <w:r>
        <w:t>of tnterim Finance Finance Amount Interim</w:t>
      </w:r>
    </w:p>
    <w:p>
      <w:r>
        <w:t>for Raising Interim Finance Fxpenses</w:t>
      </w:r>
    </w:p>
    <w:p>
      <w:r>
        <w:t>Payable Interim Finance Interest on</w:t>
      </w:r>
    </w:p>
    <w:p>
      <w:r>
        <w:t>Other expenses</w:t>
      </w:r>
    </w:p>
    <w:p>
      <w:r>
        <w:t>Publication of Form A</w:t>
      </w:r>
    </w:p>
    <w:p>
      <w:r>
        <w:t>Penalties, if payable for any non-</w:t>
      </w:r>
    </w:p>
    <w:p>
      <w:r>
        <w:t>compliance</w:t>
      </w:r>
    </w:p>
    <w:p>
      <w:r>
        <w:t>of Sale assets non-core</w:t>
      </w:r>
    </w:p>
    <w:p>
      <w:r>
        <w:t>&amp; Dashboards 1.1.12 MIS Reports</w:t>
      </w:r>
    </w:p>
    <w:p>
      <w:r>
        <w:t>of key performance role providing visual representation and dashboards shall play pivotal in The MIS reports a a</w:t>
      </w:r>
    </w:p>
    <w:p>
      <w:r>
        <w:t>informed decision-making within the The and relevant data IBC MIS indicators ecosystem. (KPls} support to</w:t>
      </w:r>
    </w:p>
    <w:p>
      <w:r>
        <w:t>stakeholders, of critical helping and decision- shall offer consolidated and real-time view metrics, dashboards a</w:t>
      </w:r>
    </w:p>
    <w:p>
      <w:r>
        <w:t>shall allow information efficiently. This module in analyze, and iPiE makers monitor, interpret to to users access</w:t>
      </w:r>
    </w:p>
    <w:p>
      <w:r>
        <w:t>and personalized default dashboards reflecting their roles permissions.</w:t>
      </w:r>
    </w:p>
    <w:p>
      <w:pPr>
        <w:pStyle w:val="Heading3"/>
      </w:pPr>
      <w:r>
        <w:t>Dashboards: A.</w:t>
      </w:r>
    </w:p>
    <w:p>
      <w:r>
        <w:br w:type="page"/>
      </w:r>
    </w:p>
    <w:p>
      <w:pPr>
        <w:pStyle w:val="Heading3"/>
      </w:pPr>
      <w:r>
        <w:t>system users view their logging On their in the to respective should enable the accounts, of to geta</w:t>
      </w:r>
    </w:p>
    <w:p>
      <w:r>
        <w:t>A.t</w:t>
      </w:r>
    </w:p>
    <w:p>
      <w:r>
        <w:t>individual default dashboards based their roles and landing respective the on</w:t>
      </w:r>
    </w:p>
    <w:p>
      <w:r>
        <w:t>access on page.</w:t>
      </w:r>
    </w:p>
    <w:p>
      <w:r>
        <w:t>‘Customize To customize edit the dashboard, the should allow the click the system or to user on</w:t>
      </w:r>
    </w:p>
    <w:p>
      <w:r>
        <w:t>A.2</w:t>
      </w:r>
    </w:p>
    <w:p>
      <w:r>
        <w:t>Dashboard’ button add, delete, modify fields to the and permission of their role. or as per access</w:t>
      </w:r>
    </w:p>
    <w:p>
      <w:r>
        <w:t>The should allow the download system view and to in excel and pdf format by clicking reports user</w:t>
      </w:r>
    </w:p>
    <w:p>
      <w:r>
        <w:t>on A.3</w:t>
      </w:r>
    </w:p>
    <w:p>
      <w:r>
        <w:t>‘Download from Reports’ pre-defined list of reports. a</w:t>
      </w:r>
    </w:p>
    <w:p>
      <w:r>
        <w:t>The should allow the Admin and system Officials of Senior and IBBI MCA customized to generate MIS</w:t>
      </w:r>
    </w:p>
    <w:p>
      <w:r>
        <w:t>A.4</w:t>
      </w:r>
    </w:p>
    <w:p>
      <w:r>
        <w:t>based quantifiable by clicking criteria ‘Create New Report’. on on</w:t>
      </w:r>
    </w:p>
    <w:p>
      <w:r>
        <w:t>_</w:t>
      </w:r>
    </w:p>
    <w:p>
      <w:r>
        <w:t>The should allow the system the following dashboards view under their to logins, respective users</w:t>
      </w:r>
    </w:p>
    <w:p>
      <w:r>
        <w:t>as AS</w:t>
      </w:r>
    </w:p>
    <w:p>
      <w:pPr>
        <w:pStyle w:val="Heading3"/>
      </w:pPr>
      <w:r>
        <w:t>of the and permission their roles. of each dashboard Description the per is given in access section ‘List</w:t>
      </w:r>
    </w:p>
    <w:p>
      <w:r>
        <w:t>of Indicative Dashboards’ below.</w:t>
      </w:r>
    </w:p>
    <w:p>
      <w:r>
        <w:t>Claims Dashboard ¢</w:t>
      </w:r>
    </w:p>
    <w:p>
      <w:r>
        <w:t>Stakeholder Dashboard #8</w:t>
      </w:r>
    </w:p>
    <w:p>
      <w:pPr>
        <w:pStyle w:val="Heading1"/>
      </w:pPr>
      <w:r>
        <w:t>Records Management Dashboard eee</w:t>
      </w:r>
    </w:p>
    <w:p>
      <w:r>
        <w:t>Resolution and Repayment Dashboard</w:t>
      </w:r>
    </w:p>
    <w:p>
      <w:r>
        <w:t>Resolution mplementation and Monitoring Dashboard</w:t>
      </w:r>
    </w:p>
    <w:p>
      <w:r>
        <w:t>Liquidation Implementation Dashboard</w:t>
      </w:r>
    </w:p>
    <w:p>
      <w:r>
        <w:t>Compliance Dashboard Management</w:t>
      </w:r>
    </w:p>
    <w:p>
      <w:r>
        <w:t>Litigations Dashboard</w:t>
      </w:r>
    </w:p>
    <w:p>
      <w:pPr>
        <w:pStyle w:val="Heading2"/>
      </w:pPr>
      <w:r>
        <w:t>Finance/Cost Management Dashboard</w:t>
      </w:r>
    </w:p>
    <w:p>
      <w:pPr>
        <w:pStyle w:val="Heading2"/>
      </w:pPr>
      <w:r>
        <w:t>. “BL Reports MIS D;</w:t>
      </w:r>
    </w:p>
    <w:p>
      <w:pPr>
        <w:pStyle w:val="Heading1"/>
      </w:pPr>
      <w:r>
        <w:t>able serformance MIs reports be should tracking and generate v The system</w:t>
      </w:r>
    </w:p>
    <w:p>
      <w:r>
        <w:t>the for to various help in</w:t>
      </w:r>
    </w:p>
    <w:p>
      <w:r>
        <w:t>decision making. The should enable the systern customized the basis to generate MIS of users</w:t>
      </w:r>
    </w:p>
    <w:p>
      <w:r>
        <w:t>on</w:t>
      </w:r>
    </w:p>
    <w:p>
      <w:r>
        <w:t>quantifiable criteria filters the following in MIS reports: or</w:t>
      </w:r>
    </w:p>
    <w:p>
      <w:r>
        <w:t>form delays IBBI MiS e</w:t>
      </w:r>
    </w:p>
    <w:p>
      <w:r>
        <w:t>IPAform delays MIS *</w:t>
      </w:r>
    </w:p>
    <w:p>
      <w:r>
        <w:t>Timelines IBC Compliance MIS «</w:t>
      </w:r>
    </w:p>
    <w:p>
      <w:r>
        <w:t>Performance Ps Report e</w:t>
      </w:r>
    </w:p>
    <w:p>
      <w:r>
        <w:t>Performance RVs Report e</w:t>
      </w:r>
    </w:p>
    <w:p>
      <w:r>
        <w:t>Assignment Cost MIS *</w:t>
      </w:r>
    </w:p>
    <w:p>
      <w:r>
        <w:t>for Note PAD *®</w:t>
      </w:r>
    </w:p>
    <w:p>
      <w:r>
        <w:t>Case Timeline e</w:t>
      </w:r>
    </w:p>
    <w:p>
      <w:r>
        <w:t>Timeline Case specific) (case *</w:t>
      </w:r>
    </w:p>
    <w:p>
      <w:r>
        <w:t>82</w:t>
      </w:r>
    </w:p>
    <w:p>
      <w:r>
        <w:br w:type="page"/>
      </w:r>
    </w:p>
    <w:p>
      <w:r>
        <w:t>List of indicative Dashboards 4.1.12.1</w:t>
      </w:r>
    </w:p>
    <w:p>
      <w:pPr>
        <w:pStyle w:val="Heading3"/>
      </w:pPr>
      <w:r>
        <w:t>‘Name. “Description —</w:t>
      </w:r>
    </w:p>
    <w:p>
      <w:pPr>
        <w:pStyle w:val="Heading3"/>
      </w:pPr>
      <w:r>
        <w:t>Sr.# |-Dashboards</w:t>
      </w:r>
    </w:p>
    <w:p>
      <w:r>
        <w:t>.</w:t>
      </w:r>
    </w:p>
    <w:p>
      <w:r>
        <w:t>..</w:t>
      </w:r>
    </w:p>
    <w:p>
      <w:r>
        <w:t>"</w:t>
      </w:r>
    </w:p>
    <w:p>
      <w:r>
        <w:t>logging will each registered in, view Within the iPIE system, user, upon a</w:t>
      </w:r>
    </w:p>
    <w:p>
      <w:r>
        <w:t>landing home The dashboard and informative dashboard the personalized page. on</w:t>
      </w:r>
    </w:p>
    <w:p>
      <w:r>
        <w:t>immediate and comprehensive meticulously designed offer would be to an</w:t>
      </w:r>
    </w:p>
    <w:p>
      <w:r>
        <w:t>the role within the of information and functionalities relevant user's overview key to</w:t>
      </w:r>
    </w:p>
    <w:p>
      <w:r>
        <w:t>(non-exhaustive) details dashboard shall show the below indicative The system. as</w:t>
      </w:r>
    </w:p>
    <w:p>
      <w:r>
        <w:t>the role: user's per</w:t>
      </w:r>
    </w:p>
    <w:p>
      <w:r>
        <w:t>IP/IPE Login</w:t>
      </w:r>
    </w:p>
    <w:p>
      <w:pPr>
        <w:pStyle w:val="Heading3"/>
      </w:pPr>
      <w:r>
        <w:t>of the Information total ongoing IP/IPE cases a. on</w:t>
      </w:r>
    </w:p>
    <w:p>
      <w:r>
        <w:t>events/Pendency b. Information of upcoming</w:t>
      </w:r>
    </w:p>
    <w:p>
      <w:r>
        <w:t>Officials Senior Login IBBi</w:t>
      </w:r>
    </w:p>
    <w:p>
      <w:r>
        <w:t>different like Liquidation, Information within CIRP, Cases Processes etc. on 4.</w:t>
      </w:r>
    </w:p>
    <w:p>
      <w:r>
        <w:t>Login/ User</w:t>
      </w:r>
    </w:p>
    <w:p>
      <w:r>
        <w:t>Information delays within different processes Process 2. on</w:t>
      </w:r>
    </w:p>
    <w:p>
      <w:r>
        <w:t>4</w:t>
      </w:r>
    </w:p>
    <w:p>
      <w:r>
        <w:t>Dashboard</w:t>
      </w:r>
    </w:p>
    <w:p>
      <w:r>
        <w:t>the Information Registered within system users 1. on</w:t>
      </w:r>
    </w:p>
    <w:p>
      <w:r>
        <w:t>made by for specific Information actions. requests users on 2.</w:t>
      </w:r>
    </w:p>
    <w:p>
      <w:r>
        <w:t>Entity/Legal Legal Representative Login</w:t>
      </w:r>
    </w:p>
    <w:p>
      <w:r>
        <w:t>litigations Information and ongoing on cases 1.</w:t>
      </w:r>
    </w:p>
    <w:p>
      <w:r>
        <w:t>Information upcoming actions 2. on</w:t>
      </w:r>
    </w:p>
    <w:p>
      <w:r>
        <w:t>Creditor Login</w:t>
      </w:r>
    </w:p>
    <w:p>
      <w:r>
        <w:t>different within Information the Ongoing Processes cases on 1.</w:t>
      </w:r>
    </w:p>
    <w:p>
      <w:r>
        <w:t>Login RV/RVE</w:t>
      </w:r>
    </w:p>
    <w:p>
      <w:r>
        <w:t>completed of the assigned and Information ongoing, RV/RVE cases on i.</w:t>
      </w:r>
    </w:p>
    <w:p>
      <w:r>
        <w:t>of will provide dashboard within the claims module the iPIE The claims system a</w:t>
      </w:r>
    </w:p>
    <w:p>
      <w:r>
        <w:t>Claims</w:t>
      </w:r>
    </w:p>
    <w:p>
      <w:r>
        <w:t>their of information related claims, and comprehensive overview to current status,</w:t>
      </w:r>
    </w:p>
    <w:p>
      <w:r>
        <w:t>2</w:t>
      </w:r>
    </w:p>
    <w:p>
      <w:r>
        <w:t>Dashboard</w:t>
      </w:r>
    </w:p>
    <w:p>
      <w:r>
        <w:t>by each claim. the undertaken in actions IP to response</w:t>
      </w:r>
    </w:p>
    <w:p>
      <w:r>
        <w:t>landing would provide information The stakeholder module (accessible IPs) to on</w:t>
      </w:r>
    </w:p>
    <w:p>
      <w:r>
        <w:t>individual The information stakeholders added within the ongoing Stakeholder cases. may on</w:t>
      </w:r>
    </w:p>
    <w:p>
      <w:r>
        <w:t>3 stakeholders within each total number include details total number of Dashboard</w:t>
      </w:r>
    </w:p>
    <w:p>
      <w:r>
        <w:t>category, on</w:t>
      </w:r>
    </w:p>
    <w:p>
      <w:r>
        <w:t>specific of stakeholders added within period, etc. a</w:t>
      </w:r>
    </w:p>
    <w:p>
      <w:r>
        <w:t>Records</w:t>
      </w:r>
    </w:p>
    <w:p>
      <w:r>
        <w:t>provide information records related The records dashboard will to management on</w:t>
      </w:r>
    </w:p>
    <w:p>
      <w:r>
        <w:t>Management</w:t>
      </w:r>
    </w:p>
    <w:p>
      <w:r>
        <w:t>CD, Assets, reports etc,</w:t>
      </w:r>
    </w:p>
    <w:p>
      <w:r>
        <w:t>Dashboard</w:t>
      </w:r>
    </w:p>
    <w:p>
      <w:r>
        <w:t>accumulated provide information the till The dashboard will IP cost Finance/Cost to on process</w:t>
      </w:r>
    </w:p>
    <w:p>
      <w:r>
        <w:t>of for for for date within different Cost Appointment RV, cost Management components e.g.,</w:t>
      </w:r>
    </w:p>
    <w:p>
      <w:pPr>
        <w:pStyle w:val="Heading1"/>
      </w:pPr>
      <w:r>
        <w:t>| from different modules Dashboard tools used, based data etc. on</w:t>
      </w:r>
    </w:p>
    <w:p>
      <w:pPr>
        <w:pStyle w:val="Heading1"/>
      </w:pPr>
      <w:r>
        <w:t>[</w:t>
      </w:r>
    </w:p>
    <w:p>
      <w:r>
        <w:t>83</w:t>
      </w:r>
    </w:p>
    <w:p>
      <w:r>
        <w:br w:type="page"/>
      </w:r>
    </w:p>
    <w:p>
      <w:pPr>
        <w:pStyle w:val="Heading3"/>
      </w:pPr>
      <w:r>
        <w:t>Name. of</w:t>
      </w:r>
    </w:p>
    <w:p>
      <w:pPr>
        <w:pStyle w:val="Heading3"/>
      </w:pPr>
      <w:r>
        <w:t>Description Dashboards</w:t>
      </w:r>
    </w:p>
    <w:p>
      <w:r>
        <w:t>_</w:t>
      </w:r>
    </w:p>
    <w:p>
      <w:r>
        <w:t>Liquidation 4</w:t>
      </w:r>
    </w:p>
    <w:p>
      <w:r>
        <w:t>The dashboard will . provide real information ; the sale of and time assets on</w:t>
      </w:r>
    </w:p>
    <w:p>
      <w:pPr>
        <w:pStyle w:val="Heading3"/>
      </w:pPr>
      <w:r>
        <w:t>Implementation .</w:t>
      </w:r>
    </w:p>
    <w:p>
      <w:r>
        <w:t>distribution of gs proceeds the creditors till . the to ; ; time given</w:t>
      </w:r>
    </w:p>
    <w:p>
      <w:r>
        <w:t>Dashboard</w:t>
      </w:r>
    </w:p>
    <w:p>
      <w:r>
        <w:t>Litigations The dashboard will provide information total litigations ongoing and actions to on</w:t>
      </w:r>
    </w:p>
    <w:p>
      <w:r>
        <w:t>Dashboard be taken</w:t>
      </w:r>
    </w:p>
    <w:p>
      <w:r>
        <w:t>Compliance</w:t>
      </w:r>
    </w:p>
    <w:p>
      <w:r>
        <w:t>The dashboard will provide information the compliances completed and the on</w:t>
      </w:r>
    </w:p>
    <w:p>
      <w:r>
        <w:t>Management</w:t>
      </w:r>
    </w:p>
    <w:p>
      <w:r>
        <w:t>upcoming compliances be done by the to user</w:t>
      </w:r>
    </w:p>
    <w:p>
      <w:r>
        <w:t>Dashboard</w:t>
      </w:r>
    </w:p>
    <w:p>
      <w:r>
        <w:t>Resolution</w:t>
      </w:r>
    </w:p>
    <w:p>
      <w:r>
        <w:t>implementation The dashboard will provide information the of distribution of proceeds status on on</w:t>
      </w:r>
    </w:p>
    <w:p>
      <w:r>
        <w:t>and Monitoring real time basis a</w:t>
      </w:r>
    </w:p>
    <w:p>
      <w:r>
        <w:t>Dashboard</w:t>
      </w:r>
    </w:p>
    <w:p>
      <w:r>
        <w:t>Resolution and</w:t>
      </w:r>
    </w:p>
    <w:p>
      <w:r>
        <w:t>The dashboard will provide information the number of published, Eol on</w:t>
      </w:r>
    </w:p>
    <w:p>
      <w:r>
        <w:t>responses Repayment</w:t>
      </w:r>
    </w:p>
    <w:p>
      <w:r>
        <w:t>received, etc.</w:t>
      </w:r>
    </w:p>
    <w:p>
      <w:r>
        <w:t>Dashboard</w:t>
      </w:r>
    </w:p>
    <w:p>
      <w:pPr>
        <w:pStyle w:val="Heading3"/>
      </w:pPr>
      <w:r>
        <w:t>1.1.13 Mobile Application Development</w:t>
      </w:r>
    </w:p>
    <w:p>
      <w:r>
        <w:t>order enhance in accessibility, mobile application shall to complement the solution by iPIE replicating the user a</w:t>
      </w:r>
    </w:p>
    <w:p>
      <w:r>
        <w:t>limited functionalities, modules, and from the iP/E web application, content ensuring necessary consistent</w:t>
      </w:r>
    </w:p>
    <w:p>
      <w:r>
        <w:t>a user</w:t>
      </w:r>
    </w:p>
    <w:p>
      <w:r>
        <w:t>and iOS Android devices, experience the tasks of the different and stakeholders to of the on IBC process users</w:t>
      </w:r>
    </w:p>
    <w:p>
      <w:r>
        <w:t>The includes app's intuitive interface, hosting ecosystem. regular updates, and push stores, scope an on app</w:t>
      </w:r>
    </w:p>
    <w:p>
      <w:r>
        <w:t>a</w:t>
      </w:r>
    </w:p>
    <w:p>
      <w:r>
        <w:t>notification system,</w:t>
      </w:r>
    </w:p>
    <w:p>
      <w:pPr>
        <w:pStyle w:val="Heading3"/>
      </w:pPr>
      <w:r>
        <w:t>Mobile Application. wen whe bn ee Dae EP we</w:t>
      </w:r>
    </w:p>
    <w:p>
      <w:r>
        <w:t>The application should be ready be used Android and to iOS operating Further, shall it be system. on</w:t>
      </w:r>
    </w:p>
    <w:p>
      <w:r>
        <w:t>platform and device agnostic.</w:t>
      </w:r>
    </w:p>
    <w:p>
      <w:r>
        <w:t>The of the mobile application Ul/UX should be like the iPIE web application with limited</w:t>
      </w:r>
    </w:p>
    <w:p>
      <w:r>
        <w:t>necessary</w:t>
      </w:r>
    </w:p>
    <w:p>
      <w:r>
        <w:t>functionalities.</w:t>
      </w:r>
    </w:p>
    <w:p>
      <w:r>
        <w:t>The application should allow user-based the functionalities related to IBC modules to access</w:t>
      </w:r>
    </w:p>
    <w:p>
      <w:r>
        <w:t>processes,</w:t>
      </w:r>
    </w:p>
    <w:p>
      <w:r>
        <w:t>and tools.</w:t>
      </w:r>
    </w:p>
    <w:p>
      <w:r>
        <w:t>The application should have the functionality showcase the dashboards/reports. to</w:t>
      </w:r>
    </w:p>
    <w:p>
      <w:r>
        <w:t>The application should have provision upload documents and various images (of limited to size).</w:t>
      </w:r>
    </w:p>
    <w:p>
      <w:r>
        <w:t>getting basic queries/requirements. to responses</w:t>
      </w:r>
    </w:p>
    <w:p>
      <w:r>
        <w:t>The application should have the capability take photos for the of to geotagging the CD’s assets purpose</w:t>
      </w:r>
    </w:p>
    <w:p>
      <w:r>
        <w:t>in real time.</w:t>
      </w:r>
    </w:p>
    <w:p>
      <w:r>
        <w:t>The application should be able send real time alerts and push notifications. to</w:t>
      </w:r>
    </w:p>
    <w:p>
      <w:r>
        <w:t>The application should have ‘offline option’ include network challenged geographies. to</w:t>
      </w:r>
    </w:p>
    <w:p>
      <w:r>
        <w:t>iPIE Tools 41.2</w:t>
      </w:r>
    </w:p>
    <w:p>
      <w:r>
        <w:t>Below the functionalities of the supporting Tools that be developed for iPIE solution during are to are</w:t>
      </w:r>
    </w:p>
    <w:p>
      <w:r>
        <w:t>Implementation Phase:</w:t>
      </w:r>
    </w:p>
    <w:p>
      <w:r>
        <w:t>_</w:t>
      </w:r>
    </w:p>
    <w:p>
      <w:pPr>
        <w:pStyle w:val="Heading3"/>
      </w:pPr>
      <w:r>
        <w:t>/ ARTE Under SHE Secreiars</w:t>
      </w:r>
    </w:p>
    <w:p>
      <w:r>
        <w:br w:type="page"/>
      </w:r>
    </w:p>
    <w:p>
      <w:r>
        <w:t>1.2.1 Virtual Data Room (VDR)</w:t>
      </w:r>
    </w:p>
    <w:p>
      <w:r>
        <w:t>by providing Virtual shall play crucial role insolvency proceedings and Data Room (VDR) service in a secure a</w:t>
      </w:r>
    </w:p>
    <w:p>
      <w:r>
        <w:t>of centralized insolvency professionals for the efficient exchange and sensitive to management space</w:t>
      </w:r>
    </w:p>
    <w:p>
      <w:r>
        <w:t>with potential information such Information Memorandum and other relevant documents resolution (IM) as</w:t>
      </w:r>
    </w:p>
    <w:p>
      <w:r>
        <w:t>and information exchange applicants. shall central for and efficient collaboration, It view serve as a secure among</w:t>
      </w:r>
    </w:p>
    <w:p>
      <w:r>
        <w:t>contributing compliance, and involved insolvency proceedings, various participants in to transparency,</w:t>
      </w:r>
    </w:p>
    <w:p>
      <w:r>
        <w:t>successful resolution outcomes.</w:t>
      </w:r>
    </w:p>
    <w:p>
      <w:r>
        <w:t>key features and functionalities of Virtual tool! of iPIE shail inciude: The Data Room</w:t>
      </w:r>
    </w:p>
    <w:p>
      <w:pPr>
        <w:pStyle w:val="Heading1"/>
      </w:pPr>
      <w:r>
        <w:t>offer centralized through and controlled The system should &amp; environment ensuring the VDR,</w:t>
      </w:r>
    </w:p>
    <w:p>
      <w:r>
        <w:t>a</w:t>
      </w:r>
    </w:p>
    <w:p>
      <w:r>
        <w:t>authorized collaborate documents with place, and stringent security in measures users can access on</w:t>
      </w:r>
    </w:p>
    <w:p>
      <w:r>
        <w:t>configure by defining roles The should allow the and IP primary system to access as user user 2</w:t>
      </w:r>
    </w:p>
    <w:p>
      <w:r>
        <w:t>for other stakeholders of permissions IBC ecosystem.</w:t>
      </w:r>
    </w:p>
    <w:p>
      <w:pPr>
        <w:pStyle w:val="Heading3"/>
      </w:pPr>
      <w:r>
        <w:t>a a i a a should</w:t>
      </w:r>
    </w:p>
    <w:p>
      <w:r>
        <w:t>Information Memorandum fetch the from The facilitate upload (|M) DMS IP system to or same 3</w:t>
      </w:r>
    </w:p>
    <w:p>
      <w:r>
        <w:t>be noted that assembles related the insolvency assigned him/her. It IP to to case may a</w:t>
      </w:r>
    </w:p>
    <w:p>
      <w:r>
        <w:t>which includes detailed financial comprehensive information memorandum (IM) statements,</w:t>
      </w:r>
    </w:p>
    <w:p>
      <w:r>
        <w:t>future operationa! legal and business projections. metrics, positions,</w:t>
      </w:r>
    </w:p>
    <w:p>
      <w:r>
        <w:t>documents. should be able click "Upload" and select files drag-and-drop IP to on or b</w:t>
      </w:r>
    </w:p>
    <w:p>
      <w:r>
        <w:t>folders apply differentiate folder should be abie documents and categories. IP organize into to tags to 5</w:t>
      </w:r>
    </w:p>
    <w:p>
      <w:r>
        <w:t>work, document should be able offer control for collaborative indexing for The version 6 system to</w:t>
      </w:r>
    </w:p>
    <w:p>
      <w:r>
        <w:t>efficient and enhanced search capabilities. organization,</w:t>
      </w:r>
    </w:p>
    <w:p>
      <w:r>
        <w:t>resolution for applicants by sending fink should be able potential VDR IP invite (PRAs) to to access 7</w:t>
      </w:r>
    </w:p>
    <w:p>
      <w:r>
        <w:t>documents. Information Memorandum and other relevant viewing (JM)</w:t>
      </w:r>
    </w:p>
    <w:p>
      <w:r>
        <w:t>specific for different stakeholders and define be able documents should control 8 \P to to access</w:t>
      </w:r>
    </w:p>
    <w:p>
      <w:r>
        <w:t>download, edit the document, whether view, users can or</w:t>
      </w:r>
    </w:p>
    <w:p>
      <w:r>
        <w:t>data The should the produce tailored by IP to reports, outcomes, outputs system empower or 9</w:t>
      </w:r>
    </w:p>
    <w:p>
      <w:r>
        <w:t>data sheets. implementing filters and search both documents and XBRL parameters on</w:t>
      </w:r>
    </w:p>
    <w:p>
      <w:pPr>
        <w:pStyle w:val="Heading3"/>
      </w:pPr>
      <w:r>
        <w:t>to l able monitor the audit trail log and should be activities, activity iP review or user access 10</w:t>
      </w:r>
    </w:p>
    <w:p>
      <w:r>
        <w:t>and performed by timestamps activities DMS. users on</w:t>
      </w:r>
    </w:p>
    <w:p>
      <w:r>
        <w:t>for informed decision-making by document The should insights generating system extract reports on 11</w:t>
      </w:r>
    </w:p>
    <w:p>
      <w:r>
        <w:t>engagement, etc. access, user</w:t>
      </w:r>
    </w:p>
    <w:p>
      <w:r>
        <w:t>archive should have for modify, delete documents from The provision VDR. iP system to or</w:t>
      </w:r>
    </w:p>
    <w:p>
      <w:r>
        <w:t>a 12</w:t>
      </w:r>
    </w:p>
    <w:p>
      <w:r>
        <w:t>based changing The should have ability modify roles requirements of permissions IP. system to or on</w:t>
      </w:r>
    </w:p>
    <w:p>
      <w:r>
        <w:t>and archive data securely, should be able conclude proceedings its IP VDR to</w:t>
      </w:r>
    </w:p>
    <w:p>
      <w:pPr>
        <w:pStyle w:val="Heading1"/>
      </w:pPr>
      <w:r>
        <w:t>Rolea Potential Resolution (PRA) Applicant</w:t>
      </w:r>
    </w:p>
    <w:p>
      <w:r>
        <w:t>as</w:t>
      </w:r>
    </w:p>
    <w:p>
      <w:r>
        <w:t>A</w:t>
      </w:r>
    </w:p>
    <w:p>
      <w:pPr>
        <w:pStyle w:val="Heading2"/>
      </w:pPr>
      <w:r>
        <w:t>reminders the link notifications, for alerts, and PRA should system send The</w:t>
      </w:r>
    </w:p>
    <w:p>
      <w:r>
        <w:t>VDR. to to access</w:t>
      </w:r>
    </w:p>
    <w:p>
      <w:r>
        <w:t>able Information Memorandurn and other relevant documents the should be the (JM) in PRA view to</w:t>
      </w:r>
    </w:p>
    <w:p>
      <w:r>
        <w:t>VDR.</w:t>
      </w:r>
    </w:p>
    <w:p>
      <w:pPr>
        <w:pStyle w:val="Heading2"/>
      </w:pPr>
      <w:r>
        <w:t>Admin Role as</w:t>
      </w:r>
    </w:p>
    <w:p>
      <w:r>
        <w:t>85</w:t>
      </w:r>
    </w:p>
    <w:p>
      <w:r>
        <w:br w:type="page"/>
      </w:r>
    </w:p>
    <w:p>
      <w:pPr>
        <w:pStyle w:val="Heading3"/>
      </w:pPr>
      <w:r>
        <w:t>administrators reports on user behavior The through | should personalized system to create empower</w:t>
      </w:r>
    </w:p>
    <w:p>
      <w:r>
        <w:t>the application of filters and the configuration of layouts. report</w:t>
      </w:r>
    </w:p>
    <w:p>
      <w:pPr>
        <w:pStyle w:val="Heading3"/>
      </w:pPr>
      <w:r>
        <w:t>capability The should include the system establish scheduled to automatic report generation,</w:t>
      </w:r>
    </w:p>
    <w:p>
      <w:r>
        <w:t>ensuring timely delivery of information pertinent the stakeholders, appropriate to</w:t>
      </w:r>
    </w:p>
    <w:p>
      <w:r>
        <w:t>control The should robust system features for security administrators the display possess to</w:t>
      </w:r>
    </w:p>
    <w:p>
      <w:r>
        <w:t>or access</w:t>
      </w:r>
    </w:p>
    <w:p>
      <w:r>
        <w:t>of information for specific safeguarding data. sensitive users,</w:t>
      </w:r>
    </w:p>
    <w:p>
      <w:r>
        <w:t>1.2.2 E-voting</w:t>
      </w:r>
    </w:p>
    <w:p>
      <w:r>
        <w:t>Electronic voting (E-voting) shall play service crucial role in insolvency proceedings by providing efficient a</w:t>
      </w:r>
    </w:p>
    <w:p>
      <w:r>
        <w:t>an</w:t>
      </w:r>
    </w:p>
    <w:p>
      <w:r>
        <w:t>and mechanism for transparent participants their decisions and preferences. to shail streamline It express</w:t>
      </w:r>
    </w:p>
    <w:p>
      <w:r>
        <w:t>decision-making enhance and and transparency, auditable record of processes, voting activities ensure a secure</w:t>
      </w:r>
    </w:p>
    <w:p>
      <w:r>
        <w:t>insolvency in proceedings, benefiting wide of and participants regulatory bodies involved the a range in</w:t>
      </w:r>
    </w:p>
    <w:p>
      <w:r>
        <w:t>insolvency ecosystem.</w:t>
      </w:r>
    </w:p>
    <w:p>
      <w:r>
        <w:t>The key features and functionalities of E-voting tool of iPiE shall include:</w:t>
      </w:r>
    </w:p>
    <w:p>
      <w:pPr>
        <w:pStyle w:val="Heading1"/>
      </w:pPr>
      <w:r>
        <w:t>Functionalities applicable P Insolvency Professional Lh, ap) to</w:t>
      </w:r>
    </w:p>
    <w:p>
      <w:pPr>
        <w:pStyle w:val="Heading2"/>
      </w:pPr>
      <w:r>
        <w:t>The for insolvencylliquidation system IP should facilitate set voting event proceedings</w:t>
      </w:r>
    </w:p>
    <w:p>
      <w:r>
        <w:t>to Up a new e-</w:t>
      </w:r>
    </w:p>
    <w:p>
      <w:r>
        <w:t>and configure event-specific settings such voting options. as</w:t>
      </w:r>
    </w:p>
    <w:p>
      <w:r>
        <w:t>shall be able IP define the the to participants in e-voting eligibility and set criteria</w:t>
      </w:r>
    </w:p>
    <w:p>
      <w:r>
        <w:t>process, access</w:t>
      </w:r>
    </w:p>
    <w:p>
      <w:r>
        <w:t>permissions. Further, he should be able add by providing their email addresses to voters other or</w:t>
      </w:r>
    </w:p>
    <w:p>
      <w:r>
        <w:t>identifiers. The include voters representative of class of creditors, financial creditors, can etc.</w:t>
      </w:r>
    </w:p>
    <w:p>
      <w:r>
        <w:t>The shouid have feature configure system rights of voting to participants (CoC/SCC members) based</w:t>
      </w:r>
    </w:p>
    <w:p>
      <w:r>
        <w:t>of stake the stakeholder. percentage on</w:t>
      </w:r>
    </w:p>
    <w:p>
      <w:r>
        <w:t>The should have the system provision to voting options relevant the insolvency set shall to it up</w:t>
      </w:r>
    </w:p>
    <w:p>
      <w:r>
        <w:t>case.</w:t>
      </w:r>
    </w:p>
    <w:p>
      <w:r>
        <w:t>define choices such voting “Assent", "Dissent", “Abstain” other relevant options. as</w:t>
      </w:r>
    </w:p>
    <w:p>
      <w:r>
        <w:t>or</w:t>
      </w:r>
    </w:p>
    <w:p>
      <w:r>
        <w:t>The 6 should have ability inform about system the notifications, to e-voting through voters event</w:t>
      </w:r>
    </w:p>
    <w:p>
      <w:r>
        <w:t>alerts, and reminders. The notification shall include essential information such voting instructions as</w:t>
      </w:r>
    </w:p>
    <w:p>
      <w:r>
        <w:t>and deadlines,</w:t>
      </w:r>
    </w:p>
    <w:p>
      <w:r>
        <w:t>should be abie IP the activate the to e-voting specified date and time for specific event duration in</w:t>
      </w:r>
    </w:p>
    <w:p>
      <w:r>
        <w:t>on</w:t>
      </w:r>
    </w:p>
    <w:p>
      <w:r>
        <w:t>which voters participate and their cast votes. can</w:t>
      </w:r>
    </w:p>
    <w:p>
      <w:pPr>
        <w:pStyle w:val="Heading3"/>
      </w:pPr>
      <w:r>
        <w:t>system participation track voter ‘it shall track The should and the cast, number of</w:t>
      </w:r>
    </w:p>
    <w:p>
      <w:r>
        <w:t>progress. votes</w:t>
      </w:r>
    </w:p>
    <w:p>
      <w:r>
        <w:t>participation and issues reported. shall also rates, It provide the real-time monitoring analytics any or</w:t>
      </w:r>
    </w:p>
    <w:p>
      <w:r>
        <w:t>section.</w:t>
      </w:r>
    </w:p>
    <w:p>
      <w:r>
        <w:t>The should allow modify system the period duration voting extend if to it required. or</w:t>
      </w:r>
    </w:p>
    <w:p>
      <w:r>
        <w:t>should IP be able the voting results analytics to section, review voting and access or outcomes</w:t>
      </w:r>
    </w:p>
    <w:p>
      <w:r>
        <w:t>participation statistics. The shall the produce system IP customized to empower reports, outcornes,</w:t>
      </w:r>
    </w:p>
    <w:p>
      <w:pPr>
        <w:pStyle w:val="Heading1"/>
      </w:pPr>
      <w:r>
        <w:t>fi data by implementing filters and search outputs or parameters.</w:t>
      </w:r>
    </w:p>
    <w:p>
      <w:pPr>
        <w:pStyle w:val="Heading1"/>
      </w:pPr>
      <w:r>
        <w:t>Functionalities Voter applicable to to</w:t>
      </w:r>
    </w:p>
    <w:p>
      <w:r>
        <w:t>86</w:t>
      </w:r>
    </w:p>
    <w:p>
      <w:r>
        <w:br w:type="page"/>
      </w:r>
    </w:p>
    <w:p>
      <w:pPr>
        <w:pStyle w:val="Heading3"/>
      </w:pPr>
      <w:r>
        <w:t>[The and send for link the the notifications, alerts, reminders should to to voters system access e- 1</w:t>
      </w:r>
    </w:p>
    <w:p>
      <w:r>
        <w:t>information such and notification shall include essential voting instructions The voting event. as</w:t>
      </w:r>
    </w:p>
    <w:p>
      <w:r>
        <w:t>deadlines.</w:t>
      </w:r>
    </w:p>
    <w:p>
      <w:r>
        <w:t>reference documents before for quick The should have the capability view pertinent to</w:t>
      </w:r>
    </w:p>
    <w:p>
      <w:r>
        <w:t>voters</w:t>
      </w:r>
    </w:p>
    <w:p>
      <w:r>
        <w:t>their right in e-voting exercising event. cast vote to a</w:t>
      </w:r>
    </w:p>
    <w:p>
      <w:pPr>
        <w:pStyle w:val="Heading1"/>
      </w:pPr>
      <w:r>
        <w:t>&gt; applicable</w:t>
      </w:r>
    </w:p>
    <w:p>
      <w:pPr>
        <w:pStyle w:val="Heading1"/>
      </w:pPr>
      <w:r>
        <w:t>Functionalities User. to Admin .</w:t>
      </w:r>
    </w:p>
    <w:p>
      <w:pPr>
        <w:pStyle w:val="Heading2"/>
      </w:pPr>
      <w:r>
        <w:t>reports “Sehavior through sersonalized t The Sdininistrators system create should empower</w:t>
      </w:r>
    </w:p>
    <w:p>
      <w:r>
        <w:t>to on user</w:t>
      </w:r>
    </w:p>
    <w:p>
      <w:r>
        <w:t>the configuration of layouts. the application of filters and report</w:t>
      </w:r>
    </w:p>
    <w:p>
      <w:r>
        <w:t>establish scheduled automatic generation, should include the capability The report to system</w:t>
      </w:r>
    </w:p>
    <w:p>
      <w:r>
        <w:t>stakeholders. delivery of information the appropriate timely pertinent ensuring to</w:t>
      </w:r>
    </w:p>
    <w:p>
      <w:r>
        <w:t>control the display features for administrators The should robust security to system or access possess</w:t>
      </w:r>
    </w:p>
    <w:p>
      <w:r>
        <w:t>safeguarding data. of information for specific sensitive users,</w:t>
      </w:r>
    </w:p>
    <w:p>
      <w:pPr>
        <w:pStyle w:val="Heading3"/>
      </w:pPr>
      <w:r>
        <w:t>Integration Requirements Exchange and Data 1.3.</w:t>
      </w:r>
    </w:p>
    <w:p>
      <w:r>
        <w:t>modules, tools, and and services, the for data exchange, integration, interaction Below requirements across are</w:t>
      </w:r>
    </w:p>
    <w:p>
      <w:r>
        <w:t>Implementation Phase: solution during the interfaces be configured for the iPIE external to</w:t>
      </w:r>
    </w:p>
    <w:p>
      <w:pPr>
        <w:pStyle w:val="Heading1"/>
      </w:pPr>
      <w:r>
        <w:t>ldentif cation 1.3.1 iPIE Unique Record</w:t>
      </w:r>
    </w:p>
    <w:p>
      <w:pPr>
        <w:pStyle w:val="Heading2"/>
      </w:pPr>
      <w:r>
        <w:t>Functionality es</w:t>
      </w:r>
    </w:p>
    <w:p>
      <w:pPr>
        <w:pStyle w:val="Heading1"/>
      </w:pPr>
      <w:r>
        <w:t>pillars involved = ecosystem from 's Should be related data IBC retrieve able to “The system of in various</w:t>
      </w:r>
    </w:p>
    <w:p>
      <w:r>
        <w:t>unified record. single, and consolidate them into resolution liquidation the insolvency a or process</w:t>
      </w:r>
    </w:p>
    <w:p>
      <w:r>
        <w:t>with identifier for key enable the record integrating should unique The to system case serve as a</w:t>
      </w:r>
    </w:p>
    <w:p>
      <w:r>
        <w:t>and interoperability. exchange facilitating seamless data different pillars of the IBC ecosystem,</w:t>
      </w:r>
    </w:p>
    <w:p>
      <w:r>
        <w:t>reference of other and hold data should be identified IDs by Each record unique ID iPIE in a case</w:t>
      </w:r>
    </w:p>
    <w:p>
      <w:r>
        <w:t>cross-referencing. data and the integrity entities in system to ensure</w:t>
      </w:r>
    </w:p>
    <w:p>
      <w:r>
        <w:t>‘|</w:t>
      </w:r>
    </w:p>
    <w:p>
      <w:r>
        <w:t>and of data record consistency should that the maintains The unique system accuracy ensure case</w:t>
      </w:r>
    </w:p>
    <w:p>
      <w:r>
        <w:t>4</w:t>
      </w:r>
    </w:p>
    <w:p>
      <w:r>
        <w:t>redundant and eliminating entries. by duplicates the minimizing system across</w:t>
      </w:r>
    </w:p>
    <w:p>
      <w:pPr>
        <w:pStyle w:val="Heading3"/>
      </w:pPr>
      <w:r>
        <w:t>organize structured within the record and data unique should maintain in to The system manner a</w:t>
      </w:r>
    </w:p>
    <w:p>
      <w:r>
        <w:t>facilitate and retrieval. access easy</w:t>
      </w:r>
    </w:p>
    <w:p>
      <w:r>
        <w:t>fields record all data related that the iPIE contains The should unique in 6 system necessary case ensure</w:t>
      </w:r>
    </w:p>
    <w:p>
      <w:r>
        <w:t>of information. the completeness to to case ensure</w:t>
      </w:r>
    </w:p>
    <w:p>
      <w:r>
        <w:t>for auditing made the record should be able changes unique iPIE The to to trace system purposes any</w:t>
      </w:r>
    </w:p>
    <w:p>
      <w:r>
        <w:t>modifications. history of record and comprehensive maintain to a</w:t>
      </w:r>
    </w:p>
    <w:p>
      <w:r>
        <w:t>related different attributes under data should apply normalization techniques The to to store system</w:t>
      </w:r>
    </w:p>
    <w:p>
      <w:r>
        <w:t>details, details, details, debt such information, IP distinct structures, party process case as</w:t>
      </w:r>
    </w:p>
    <w:p>
      <w:r>
        <w:t>information, etc.</w:t>
      </w:r>
    </w:p>
    <w:p>
      <w:r>
        <w:t>a record created updated when is should automatically record the The timestamp to system or</w:t>
      </w:r>
    </w:p>
    <w:p>
      <w:r>
        <w:t>over time. tracking of data changes accurate ensure</w:t>
      </w:r>
    </w:p>
    <w:p>
      <w:r>
        <w:t>capture associated with each change made the identifier The should the to system or user username</w:t>
      </w:r>
    </w:p>
    <w:p>
      <w:pPr>
        <w:pStyle w:val="Heading2"/>
      </w:pPr>
      <w:r>
        <w:t>accountability. enabling traceability and data,</w:t>
      </w:r>
    </w:p>
    <w:p>
      <w:r>
        <w:t>|</w:t>
      </w:r>
    </w:p>
    <w:p>
      <w:r>
        <w:t>87</w:t>
      </w:r>
    </w:p>
    <w:p>
      <w:r>
        <w:br w:type="page"/>
      </w:r>
    </w:p>
    <w:p>
      <w:pPr>
        <w:pStyle w:val="Heading3"/>
      </w:pPr>
      <w:r>
        <w:t>‘Functionality: aa -</w:t>
      </w:r>
    </w:p>
    <w:p>
      <w:pPr>
        <w:pStyle w:val="Heading1"/>
      </w:pPr>
      <w:r>
        <w:t>capabilities different Fthe support 7 record, manage versioning iterations The should system of to</w:t>
      </w:r>
    </w:p>
    <w:p>
      <w:r>
        <w:t>allowing refer previous versions needed. to to users as</w:t>
      </w:r>
    </w:p>
    <w:p>
      <w:pPr>
        <w:pStyle w:val="Heading3"/>
      </w:pPr>
      <w:r>
        <w:t>_ the The should incorporate data quality flags system metrics such indicators status to as or assess</w:t>
      </w:r>
    </w:p>
    <w:p>
      <w:r>
        <w:t>quality and reliability of the information stored in the system.</w:t>
      </w:r>
    </w:p>
    <w:p>
      <w:r>
        <w:t>The should include features for masking and personal identifiable system encrypting sensitive</w:t>
      </w:r>
    </w:p>
    <w:p>
      <w:r>
        <w:t>or</w:t>
      </w:r>
    </w:p>
    <w:p>
      <w:r>
        <w:t>information within the record and compliance with privacy standards. to security case ensure</w:t>
      </w:r>
    </w:p>
    <w:p>
      <w:r>
        <w:t>indicative fields An and (non-exhaustive) of the record for identification of structure unique in iPIE is a case</w:t>
      </w:r>
    </w:p>
    <w:p>
      <w:r>
        <w:t>outlined below. However, the SI alternate and fields based their analysis structure during may propose on</w:t>
      </w:r>
    </w:p>
    <w:p>
      <w:pPr>
        <w:pStyle w:val="Heading1"/>
      </w:pPr>
      <w:r>
        <w:t>gathering requirement phase.</w:t>
      </w:r>
    </w:p>
    <w:p>
      <w:pPr>
        <w:pStyle w:val="Heading2"/>
      </w:pPr>
      <w:r>
        <w:t>‘Indicative: Fields (Non- |</w:t>
      </w:r>
    </w:p>
    <w:p>
      <w:pPr>
        <w:pStyle w:val="Heading2"/>
      </w:pPr>
      <w:r>
        <w:t>Exhaustive)</w:t>
      </w:r>
    </w:p>
    <w:p>
      <w:pPr>
        <w:pStyle w:val="Heading3"/>
      </w:pPr>
      <w:r>
        <w:t>Unique ID iPIE main created for the identifier Unique created in iPIE (Unique ID in when</w:t>
      </w:r>
    </w:p>
    <w:p>
      <w:r>
        <w:t>system case</w:t>
      </w:r>
    </w:p>
    <w:p>
      <w:r>
        <w:t>is created The in iPIE). be unique ID unique generated with ID a case can a</w:t>
      </w:r>
    </w:p>
    <w:p>
      <w:r>
        <w:t>combination of (BC Process bench code, random Type, NCLT unique and no.</w:t>
      </w:r>
    </w:p>
    <w:p>
      <w:r>
        <w:t>year.</w:t>
      </w:r>
    </w:p>
    <w:p>
      <w:r>
        <w:t>example, if, For</w:t>
      </w:r>
    </w:p>
    <w:p>
      <w:r>
        <w:t>IBC Process Type: CIRP</w:t>
      </w:r>
    </w:p>
    <w:p>
      <w:r>
        <w:t>Bench code: NCLT Location 07</w:t>
      </w:r>
    </w:p>
    <w:p>
      <w:r>
        <w:t>Section: of IBC 09</w:t>
      </w:r>
    </w:p>
    <w:p>
      <w:r>
        <w:t>of record Date submission in iPIE: 1g/01/2024</w:t>
      </w:r>
    </w:p>
    <w:p>
      <w:r>
        <w:t>iPIE Sample ID Format: o7ClogXXXXXX2024</w:t>
      </w:r>
    </w:p>
    <w:p>
      <w:pPr>
        <w:pStyle w:val="Heading3"/>
      </w:pPr>
      <w:r>
        <w:t>Case Unique Record. :</w:t>
      </w:r>
    </w:p>
    <w:p>
      <w:pPr>
        <w:pStyle w:val="Heading3"/>
      </w:pPr>
      <w:r>
        <w:t>Primary constitution (including of Type legal CD/PG As NeSL few other category entries)* per</w:t>
      </w:r>
    </w:p>
    <w:p>
      <w:r>
        <w:t>for Unique ID Type CIN/PAN/LLPIN/DIN/Other ID</w:t>
      </w:r>
    </w:p>
    <w:p>
      <w:r>
        <w:t>Primary CD/PG</w:t>
      </w:r>
    </w:p>
    <w:p>
      <w:pPr>
        <w:pStyle w:val="Heading3"/>
      </w:pPr>
      <w:r>
        <w:t>for Primary validated ID be searched Unique To and be from of CIN/PAN/LLPIN/DIN MCA/NeSL</w:t>
      </w:r>
    </w:p>
    <w:p>
      <w:r>
        <w:t>not in case</w:t>
      </w:r>
    </w:p>
    <w:p>
      <w:r>
        <w:t>already validated CD/PG and iPIE entity Other existing in iPIE; ID not (Voter ID/ Passport in</w:t>
      </w:r>
    </w:p>
    <w:p>
      <w:r>
        <w:t>(show details for No/Driving License) confirmation);</w:t>
      </w:r>
    </w:p>
    <w:p>
      <w:pPr>
        <w:pStyle w:val="Heading3"/>
      </w:pPr>
      <w:r>
        <w:t>(through — of populated Name Primary Auto integrations with relevant nodal agency)</w:t>
      </w:r>
    </w:p>
    <w:p>
      <w:r>
        <w:t>CD/PG</w:t>
      </w:r>
    </w:p>
    <w:p>
      <w:r>
        <w:t>— of Type Primary As NeSL legal constitution category* per</w:t>
      </w:r>
    </w:p>
    <w:p>
      <w:r>
        <w:t>Applicant</w:t>
      </w:r>
    </w:p>
    <w:p>
      <w:r>
        <w:t>for Unique ID Type CIN/PAN/LLPIN/DIN/Other iD</w:t>
      </w:r>
    </w:p>
    <w:p>
      <w:r>
        <w:t>Primary Applicant</w:t>
      </w:r>
    </w:p>
    <w:p>
      <w:r>
        <w:t>for Unique iD Primary be searched To and validated from of MCA/NeSL in CIN/PAN/LLPIN/DIN not case</w:t>
      </w:r>
    </w:p>
    <w:p>
      <w:r>
        <w:t>Applicant already validated and in iPIE entity existing iPIE; Other in ID (Aadhaar/Voter not |D/</w:t>
      </w:r>
    </w:p>
    <w:p>
      <w:r>
        <w:t>Passport No/Driving be fetched License) (to belongs in auto Corporate to case user a</w:t>
      </w:r>
    </w:p>
    <w:p>
      <w:r>
        <w:t>(show Entity) details for confirmation)</w:t>
      </w:r>
    </w:p>
    <w:p>
      <w:r>
        <w:t>of Name Primary populated (through Auto integrations with relevant nodal agency)</w:t>
      </w:r>
    </w:p>
    <w:p>
      <w:r>
        <w:t>Applicant</w:t>
      </w:r>
    </w:p>
    <w:p>
      <w:r>
        <w:br w:type="page"/>
      </w:r>
    </w:p>
    <w:p>
      <w:pPr>
        <w:pStyle w:val="Heading3"/>
      </w:pPr>
      <w:r>
        <w:t>from | be based CIN/PAN/LLPIN; be populated MCA/NeSL Company To Location To Primary auto on</w:t>
      </w:r>
    </w:p>
    <w:p>
      <w:r>
        <w:t>for of (State) manually filled CD/PG in PG case</w:t>
      </w:r>
    </w:p>
    <w:p>
      <w:pPr>
        <w:pStyle w:val="Heading3"/>
      </w:pPr>
      <w:r>
        <w:t>Primary _ auto for populated based Location (State) CD/PG Bench be NCLT To on</w:t>
      </w:r>
    </w:p>
    <w:p>
      <w:r>
        <w:t>from. be added; Section(s) dropdown (multiple selections primary be selected To one can</w:t>
      </w:r>
    </w:p>
    <w:p>
      <w:r>
        <w:t>additional and other sections) section</w:t>
      </w:r>
    </w:p>
    <w:p>
      <w:pPr>
        <w:pStyle w:val="Heading3"/>
      </w:pPr>
      <w:r>
        <w:t>for Dissent Dropdown Reason</w:t>
      </w:r>
    </w:p>
    <w:p>
      <w:pPr>
        <w:pStyle w:val="Heading3"/>
      </w:pPr>
      <w:r>
        <w:t>Summary of field Dissent Text</w:t>
      </w:r>
    </w:p>
    <w:p>
      <w:pPr>
        <w:pStyle w:val="Heading3"/>
      </w:pPr>
      <w:r>
        <w:t>stored | selected records (debt details be and add multiple debt Link Debt Ref search to NeSL No Option to</w:t>
      </w:r>
    </w:p>
    <w:p>
      <w:r>
        <w:t>from of fetched in (s)* table associated through ID; NeSL iPIE unique in separate case a</w:t>
      </w:r>
    </w:p>
    <w:p>
      <w:r>
        <w:t>FC/OC)</w:t>
      </w:r>
    </w:p>
    <w:p>
      <w:r>
        <w:t>Ref added of Defau!t calculated if Debt NeSL No(s} Amount Auto</w:t>
      </w:r>
    </w:p>
    <w:p>
      <w:r>
        <w:t>entered of Claim Valve Numeric Amount</w:t>
      </w:r>
    </w:p>
    <w:p>
      <w:pPr>
        <w:pStyle w:val="Heading3"/>
      </w:pPr>
      <w:r>
        <w:t>updated Record auto and Fields iPIE maintaining unique owe to:be fetched in for</w:t>
      </w:r>
    </w:p>
    <w:p>
      <w:r>
        <w:t>| Fetched from Petition NCLT Main Case</w:t>
      </w:r>
    </w:p>
    <w:p>
      <w:r>
        <w:t>of reference NCLT no</w:t>
      </w:r>
    </w:p>
    <w:p>
      <w:r>
        <w:t>| Fetched from NCLT Main Case Petition</w:t>
      </w:r>
    </w:p>
    <w:p>
      <w:r>
        <w:t>filing of NCLT no</w:t>
      </w:r>
    </w:p>
    <w:p>
      <w:r>
        <w:t>}| from Fetched NCLT Petition Case Main</w:t>
      </w:r>
    </w:p>
    <w:p>
      <w:r>
        <w:t>generated Number in</w:t>
      </w:r>
    </w:p>
    <w:p>
      <w:r>
        <w:t>NCLT</w:t>
      </w:r>
    </w:p>
    <w:p>
      <w:r>
        <w:t>IRP/RP/Liquidator/BT IP Type Current</w:t>
      </w:r>
    </w:p>
    <w:p>
      <w:r>
        <w:t>| details updated in NCLT IP IBBEReg No As Current per</w:t>
      </w:r>
    </w:p>
    <w:p>
      <w:r>
        <w:t>| Current details updated in NCLT IP As per</w:t>
      </w:r>
    </w:p>
    <w:p>
      <w:r>
        <w:t>Appointment Date</w:t>
      </w:r>
    </w:p>
    <w:p>
      <w:r>
        <w:t>date from be captured from admission NCLT Insolvency To case</w:t>
      </w:r>
    </w:p>
    <w:p>
      <w:r>
        <w:t>Date Commencement</w:t>
      </w:r>
    </w:p>
    <w:p>
      <w:r>
        <w:t>liquidation order date from be captured from NCLT Liquidation To</w:t>
      </w:r>
    </w:p>
    <w:p>
      <w:r>
        <w:t>Commencement Date</w:t>
      </w:r>
    </w:p>
    <w:p>
      <w:r>
        <w:t>of the in NCLT Status Case Status stage case as per</w:t>
      </w:r>
    </w:p>
    <w:p>
      <w:pPr>
        <w:pStyle w:val="Heading2"/>
      </w:pPr>
      <w:r>
        <w:t>to - *Related Debt Default Record iPIE.. and</w:t>
      </w:r>
    </w:p>
    <w:p>
      <w:pPr>
        <w:pStyle w:val="Heading3"/>
      </w:pPr>
      <w:r>
        <w:t>Type | Financial Unsecured/ Operational Financial Secured/ Debt</w:t>
      </w:r>
    </w:p>
    <w:p>
      <w:r>
        <w:t>multiple Debt ref from should be able against Reference be validated User Debt To NeSL. to tag No no.</w:t>
      </w:r>
    </w:p>
    <w:p>
      <w:r>
        <w:t>single iPIE ID.</w:t>
      </w:r>
    </w:p>
    <w:p>
      <w:pPr>
        <w:pStyle w:val="Heading3"/>
      </w:pPr>
      <w:r>
        <w:t>| Amount of default Fetched from NeSL</w:t>
      </w:r>
    </w:p>
    <w:p>
      <w:r>
        <w:t>Fetched from of default NeSL Date</w:t>
      </w:r>
    </w:p>
    <w:p>
      <w:r>
        <w:t>| manually updated be Claim value against To</w:t>
      </w:r>
    </w:p>
    <w:p>
      <w:r>
        <w:t>default</w:t>
      </w:r>
    </w:p>
    <w:p>
      <w:pPr>
        <w:pStyle w:val="Heading3"/>
      </w:pPr>
      <w:r>
        <w:t>case NCLT) Case parties or fetched from be added by initiator data (to</w:t>
      </w:r>
    </w:p>
    <w:p>
      <w:pPr>
        <w:pStyle w:val="Heading2"/>
      </w:pPr>
      <w:r>
        <w:t>Applicant/ Primary Other or PG Other Type | cD Applicant/ CD PG/ Prirnary or</w:t>
      </w:r>
    </w:p>
    <w:p>
      <w:r>
        <w:br w:type="page"/>
      </w:r>
    </w:p>
    <w:p>
      <w:r>
        <w:t>Unique ID Type Same condition in unique record above as case rows</w:t>
      </w:r>
    </w:p>
    <w:p>
      <w:r>
        <w:t>Unique ID condition Same in record unique above as case rows</w:t>
      </w:r>
    </w:p>
    <w:p>
      <w:r>
        <w:t>Name condition Same in unique record above as case rows</w:t>
      </w:r>
    </w:p>
    <w:p>
      <w:pPr>
        <w:pStyle w:val="Heading3"/>
      </w:pPr>
      <w:r>
        <w:t>| user. Authorized Rep mobile (non- Name, email (if ID; registration registered); ID permissions to no, access</w:t>
      </w:r>
    </w:p>
    <w:p>
      <w:r>
        <w:t>legal details rep)</w:t>
      </w:r>
    </w:p>
    <w:p>
      <w:pPr>
        <w:pStyle w:val="Heading1"/>
      </w:pPr>
      <w:r>
        <w:t>user Legal details | Rep mobile email Name, !D; (if registered); registration ID permissions no, to access</w:t>
      </w:r>
    </w:p>
    <w:p>
      <w:pPr>
        <w:pStyle w:val="Heading3"/>
      </w:pPr>
      <w:r>
        <w:t>System/ Applications 1.3.2 Integration with other</w:t>
      </w:r>
    </w:p>
    <w:p>
      <w:pPr>
        <w:pStyle w:val="Heading2"/>
      </w:pPr>
      <w:r>
        <w:t>system should able various different integrate databases web and The portals be with to used by</w:t>
      </w:r>
    </w:p>
    <w:p>
      <w:r>
        <w:t>pillars of the IBC including NCLT, NCLAT, Information ecosystem, IBBI, MCA, NeSL Utility (IU), IPA</w:t>
      </w:r>
    </w:p>
    <w:p>
      <w:r>
        <w:t>-</w:t>
      </w:r>
    </w:p>
    <w:p>
      <w:r>
        <w:t>and (refer RVO Figure of for stakeholders), RFP 1</w:t>
      </w:r>
    </w:p>
    <w:p>
      <w:r>
        <w:t>The should facilitate the of data fields system mapping between different systems to</w:t>
      </w:r>
    </w:p>
    <w:p>
      <w:r>
        <w:t>ensure</w:t>
      </w:r>
    </w:p>
    <w:p>
      <w:r>
        <w:t>seamless data transfer and compatibility.</w:t>
      </w:r>
    </w:p>
    <w:p>
      <w:r>
        <w:t>The should enable integration with system NCLT/NCLAT databases for fetching filing, orders,</w:t>
      </w:r>
    </w:p>
    <w:p>
      <w:r>
        <w:t>case</w:t>
      </w:r>
    </w:p>
    <w:p>
      <w:r>
        <w:t>proceedings, and compliance data, court ensuring real-time updates notifications. and</w:t>
      </w:r>
    </w:p>
    <w:p>
      <w:r>
        <w:t>The should facilitate data exchange with for system NeSL (iU) databases fetching records of default 5</w:t>
      </w:r>
    </w:p>
    <w:p>
      <w:r>
        <w:t>documents and debt-reiated information.</w:t>
      </w:r>
    </w:p>
    <w:p>
      <w:r>
        <w:t>should The automated retrieval of information of system support Company the and synchronize CD</w:t>
      </w:r>
    </w:p>
    <w:p>
      <w:r>
        <w:t>the through form INC 28 with databases. MCA status company</w:t>
      </w:r>
    </w:p>
    <w:p>
      <w:r>
        <w:t>The should exchange of data with for system portal/CMS IBB! compliance filing, ensure secure</w:t>
      </w:r>
    </w:p>
    <w:p>
      <w:r>
        <w:t>submission, and of stakeholders' lists, implementing reports authenticated management progress</w:t>
      </w:r>
    </w:p>
    <w:p>
      <w:r>
        <w:t>data and form submission, access</w:t>
      </w:r>
    </w:p>
    <w:p>
      <w:r>
        <w:t>The should be able integrate with and for system IPA related data. to RVO IP RV or</w:t>
      </w:r>
    </w:p>
    <w:p>
      <w:r>
        <w:t>The should enable by with system transactions integrating least external at secure payment one</w:t>
      </w:r>
    </w:p>
    <w:p>
      <w:r>
        <w:t>compliance ensuring with financial requlations and data gateways, standards. security</w:t>
      </w:r>
    </w:p>
    <w:p>
      <w:r>
        <w:t>The should implement authentication system using PAN, and Aadhaar for TAN processes</w:t>
      </w:r>
    </w:p>
    <w:p>
      <w:r>
        <w:t>user</w:t>
      </w:r>
    </w:p>
    <w:p>
      <w:r>
        <w:t>verification, adherence ensuring data requiations. security to</w:t>
      </w:r>
    </w:p>
    <w:p>
      <w:r>
        <w:t>The should enable digital utility system signature for document signing and authentication by</w:t>
      </w:r>
    </w:p>
    <w:p>
      <w:r>
        <w:t>integrating with Digital E-Sign Signature Certificate (DSC) services, seamless ensuring integration or</w:t>
      </w:r>
    </w:p>
    <w:p>
      <w:r>
        <w:t>with DMS workflows.</w:t>
      </w:r>
    </w:p>
    <w:p>
      <w:r>
        <w:t>The should establish connections with least three third databases system (3) for at party</w:t>
      </w:r>
    </w:p>
    <w:p>
      <w:r>
        <w:t>company or</w:t>
      </w:r>
    </w:p>
    <w:p>
      <w:r>
        <w:t>director-related data.</w:t>
      </w:r>
    </w:p>
    <w:p>
      <w:r>
        <w:t>The should be able with following system integrate the external tools/interfaces: to 13</w:t>
      </w:r>
    </w:p>
    <w:p>
      <w:r>
        <w:t>Document Management System *</w:t>
      </w:r>
    </w:p>
    <w:p>
      <w:r>
        <w:t>Ticketing Tool e</w:t>
      </w:r>
    </w:p>
    <w:p>
      <w:r>
        <w:t>Meeting Management ¢</w:t>
      </w:r>
    </w:p>
    <w:p>
      <w:pPr>
        <w:pStyle w:val="Heading1"/>
      </w:pPr>
      <w:r>
        <w:t>Communication software for SMS/Email notifications * |</w:t>
      </w:r>
    </w:p>
    <w:p>
      <w:r>
        <w:t>§ Chatbot for enhanced interaction e user</w:t>
      </w:r>
    </w:p>
    <w:p>
      <w:r>
        <w:br w:type="page"/>
      </w:r>
    </w:p>
    <w:p>
      <w:r>
        <w:t>and for digital E-sign DSC integration signatures. e</w:t>
      </w:r>
    </w:p>
    <w:p>
      <w:r>
        <w:t>for enabling data exchange for listing Baanknet e-Auction Platforms auction assets, ¢ processes,</w:t>
      </w:r>
    </w:p>
    <w:p>
      <w:r>
        <w:t>bidding, and auction management.</w:t>
      </w:r>
    </w:p>
    <w:p>
      <w:r>
        <w:t>API Details 1.3.3</w:t>
      </w:r>
    </w:p>
    <w:p>
      <w:r>
        <w:t>the outlined the table The list of for (non-exhaustive) be implemented iPIE in APIs integrations in to system are</w:t>
      </w:r>
    </w:p>
    <w:p>
      <w:r>
        <w:t>their analysis during gathering phase. below. the alternate based requirement However, S| APIs may propose on</w:t>
      </w:r>
    </w:p>
    <w:p>
      <w:pPr>
        <w:pStyle w:val="Heading3"/>
      </w:pPr>
      <w:r>
        <w:t>- Outgoing |</w:t>
      </w:r>
    </w:p>
    <w:p>
      <w:pPr>
        <w:pStyle w:val="Heading3"/>
      </w:pPr>
      <w:r>
        <w:t>Submit Unique iPIE</w:t>
      </w:r>
    </w:p>
    <w:p>
      <w:r>
        <w:t>lated CIRP IRP data, etc. process related data, etc *</w:t>
      </w:r>
    </w:p>
    <w:p>
      <w:r>
        <w:t>, Form1 ID/Form iD</w:t>
      </w:r>
    </w:p>
    <w:p>
      <w:r>
        <w:t>Submit iPIE Unique</w:t>
      </w:r>
    </w:p>
    <w:p>
      <w:r>
        <w:t>related data, CIRP etc P process 2</w:t>
      </w:r>
    </w:p>
    <w:p>
      <w:r>
        <w:t>1 &amp;1C. , ID/Form ID Form</w:t>
      </w:r>
    </w:p>
    <w:p>
      <w:r>
        <w:t>2</w:t>
      </w:r>
    </w:p>
    <w:p>
      <w:pPr>
        <w:pStyle w:val="Heading3"/>
      </w:pPr>
      <w:r>
        <w:t>Submit iPIE Unique</w:t>
      </w:r>
    </w:p>
    <w:p>
      <w:r>
        <w:t>related data, CIRP etc. process 3:</w:t>
      </w:r>
    </w:p>
    <w:p>
      <w:r>
        <w:t>Form ID/Eorm {D 3</w:t>
      </w:r>
    </w:p>
    <w:p>
      <w:pPr>
        <w:pStyle w:val="Heading3"/>
      </w:pPr>
      <w:r>
        <w:t>Submit iPIE Unique</w:t>
      </w:r>
    </w:p>
    <w:p>
      <w:r>
        <w:t>lated CIRP data, etc. process related data, etc 4</w:t>
      </w:r>
    </w:p>
    <w:p>
      <w:r>
        <w:t>° ID Form ID/Form</w:t>
      </w:r>
    </w:p>
    <w:p>
      <w:r>
        <w:t>4</w:t>
      </w:r>
    </w:p>
    <w:p>
      <w:pPr>
        <w:pStyle w:val="Heading3"/>
      </w:pPr>
      <w:r>
        <w:t>Submit iPIE Unique</w:t>
      </w:r>
    </w:p>
    <w:p>
      <w:r>
        <w:t>lated CIRP data, etc. process related data, etc 5</w:t>
      </w:r>
    </w:p>
    <w:p>
      <w:r>
        <w:t>° Form ID/Form ID</w:t>
      </w:r>
    </w:p>
    <w:p>
      <w:r>
        <w:t>5</w:t>
      </w:r>
    </w:p>
    <w:p>
      <w:pPr>
        <w:pStyle w:val="Heading1"/>
      </w:pPr>
      <w:r>
        <w:t>eubmit Pa pipe Unique related data, CIRP 6. etc process</w:t>
      </w:r>
    </w:p>
    <w:p>
      <w:r>
        <w:t>Form iD/Form ID IBBi</w:t>
      </w:r>
    </w:p>
    <w:p>
      <w:r>
        <w:t>Submit Public</w:t>
      </w:r>
    </w:p>
    <w:p>
      <w:r>
        <w:t>Unique PIE 4</w:t>
      </w:r>
    </w:p>
    <w:p>
      <w:r>
        <w:t>CIRP/Liquidation related data, Announcemen etc process 7.</w:t>
      </w:r>
    </w:p>
    <w:p>
      <w:r>
        <w:t>iD/Form ID</w:t>
      </w:r>
    </w:p>
    <w:p>
      <w:r>
        <w:t>Form t</w:t>
      </w:r>
    </w:p>
    <w:p>
      <w:pPr>
        <w:pStyle w:val="Heading3"/>
      </w:pPr>
      <w:r>
        <w:t>| Submit Claim Unique iPIE</w:t>
      </w:r>
    </w:p>
    <w:p>
      <w:r>
        <w:t>| Claim . ; P — Amount, interest, t, etc Principle,</w:t>
      </w:r>
    </w:p>
    <w:p>
      <w:r>
        <w:t>Form iD/Form ID</w:t>
      </w:r>
    </w:p>
    <w:p>
      <w:r>
        <w:t>Submit</w:t>
      </w:r>
    </w:p>
    <w:p>
      <w:pPr>
        <w:pStyle w:val="Heading3"/>
      </w:pPr>
      <w:r>
        <w:t>Deposit of</w:t>
      </w:r>
    </w:p>
    <w:p>
      <w:r>
        <w:t>Unclaimed</w:t>
      </w:r>
    </w:p>
    <w:p>
      <w:r>
        <w:t>PIE Uniaue 4</w:t>
      </w:r>
    </w:p>
    <w:p>
      <w:r>
        <w:t>CIRP/Liquidation related data, Dividends etc process</w:t>
      </w:r>
    </w:p>
    <w:p>
      <w:r>
        <w:t>ID/Form iD</w:t>
      </w:r>
    </w:p>
    <w:p>
      <w:r>
        <w:t>and/or</w:t>
      </w:r>
    </w:p>
    <w:p>
      <w:r>
        <w:t>Undistributed</w:t>
      </w:r>
    </w:p>
    <w:p>
      <w:r>
        <w:t>Proceeds</w:t>
      </w:r>
    </w:p>
    <w:p>
      <w:pPr>
        <w:pStyle w:val="Heading3"/>
      </w:pPr>
      <w:r>
        <w:t>cole Submit</w:t>
      </w:r>
    </w:p>
    <w:p>
      <w:pPr>
        <w:pStyle w:val="Heading1"/>
      </w:pPr>
      <w:r>
        <w:t>b/torm nue thai related data, Liquidation etc, Withdrawal process</w:t>
      </w:r>
    </w:p>
    <w:p>
      <w:r>
        <w:t>from</w:t>
      </w:r>
    </w:p>
    <w:p>
      <w:r>
        <w:br w:type="page"/>
      </w:r>
    </w:p>
    <w:p>
      <w:r>
        <w:t>B</w:t>
      </w:r>
    </w:p>
    <w:p>
      <w:pPr>
        <w:pStyle w:val="Heading3"/>
      </w:pPr>
      <w:r>
        <w:t>~</w:t>
      </w:r>
    </w:p>
    <w:p>
      <w:r>
        <w:t>22.</w:t>
      </w:r>
    </w:p>
    <w:p>
      <w:r>
        <w:t>Liquidation</w:t>
      </w:r>
    </w:p>
    <w:p>
      <w:r>
        <w:t>Account</w:t>
      </w:r>
    </w:p>
    <w:p>
      <w:r>
        <w:t>_ Submit</w:t>
      </w:r>
    </w:p>
    <w:p>
      <w:r>
        <w:t>F IPIE Unique</w:t>
      </w:r>
    </w:p>
    <w:p>
      <w:pPr>
        <w:pStyle w:val="Heading3"/>
      </w:pPr>
      <w:r>
        <w:t>Compiiance CIRP/Liquidation related data, etc. 12. process</w:t>
      </w:r>
    </w:p>
    <w:p>
      <w:r>
        <w:t>ID/Form ID</w:t>
      </w:r>
    </w:p>
    <w:p>
      <w:r>
        <w:t>Certificate es</w:t>
      </w:r>
    </w:p>
    <w:p>
      <w:r>
        <w:t>Submit</w:t>
      </w:r>
    </w:p>
    <w:p>
      <w:r>
        <w:t>of Intimation</w:t>
      </w:r>
    </w:p>
    <w:p>
      <w:pPr>
        <w:pStyle w:val="Heading3"/>
      </w:pPr>
      <w:r>
        <w:t>| © iPIE Debtor details, applicant details, Unique NLCT</w:t>
      </w:r>
    </w:p>
    <w:p>
      <w:r>
        <w:t>Process</w:t>
      </w:r>
    </w:p>
    <w:p>
      <w:r>
        <w:t>application number, details, ID/Form ID !P etc.</w:t>
      </w:r>
    </w:p>
    <w:p>
      <w:r>
        <w:t>Commenceme</w:t>
      </w:r>
    </w:p>
    <w:p>
      <w:r>
        <w:t>at</w:t>
      </w:r>
    </w:p>
    <w:p>
      <w:pPr>
        <w:pStyle w:val="Heading3"/>
      </w:pPr>
      <w:r>
        <w:t>| Submit CoC iPIE Unique</w:t>
      </w:r>
    </w:p>
    <w:p>
      <w:r>
        <w:t>date, agenda, CoC CoC etc. b</w:t>
      </w:r>
    </w:p>
    <w:p>
      <w:pPr>
        <w:pStyle w:val="Heading3"/>
      </w:pPr>
      <w:r>
        <w:t>| Minutes Data ID/Form 1D</w:t>
      </w:r>
    </w:p>
    <w:p>
      <w:r>
        <w:t>Submit</w:t>
      </w:r>
    </w:p>
    <w:p>
      <w:r>
        <w:t>iPIE Unique</w:t>
      </w:r>
    </w:p>
    <w:p>
      <w:r>
        <w:t>Resolution Resolution plan data, details of PRA, etc. he</w:t>
      </w:r>
    </w:p>
    <w:p>
      <w:r>
        <w:t>ID/Form ID</w:t>
      </w:r>
    </w:p>
    <w:p>
      <w:r>
        <w:t>Plan Data</w:t>
      </w:r>
    </w:p>
    <w:p>
      <w:r>
        <w:t>Submit</w:t>
      </w:r>
    </w:p>
    <w:p>
      <w:r>
        <w:t>iPiE Unique</w:t>
      </w:r>
    </w:p>
    <w:p>
      <w:r>
        <w:t>Auction details, details, IP Auction etc. rH Ww</w:t>
      </w:r>
    </w:p>
    <w:p>
      <w:r>
        <w:t>ID/Form ID</w:t>
      </w:r>
    </w:p>
    <w:p>
      <w:r>
        <w:t>Notices Data</w:t>
      </w:r>
    </w:p>
    <w:p>
      <w:r>
        <w:t>Submit</w:t>
      </w:r>
    </w:p>
    <w:p>
      <w:r>
        <w:t>Quarterly iPIE Unique</w:t>
      </w:r>
    </w:p>
    <w:p>
      <w:r>
        <w:t>Liquidation details ke</w:t>
      </w:r>
    </w:p>
    <w:p>
      <w:r>
        <w:t>reports ID/Form ID on</w:t>
      </w:r>
    </w:p>
    <w:p>
      <w:r>
        <w:t>Liquidation</w:t>
      </w:r>
    </w:p>
    <w:p>
      <w:pPr>
        <w:pStyle w:val="Heading3"/>
      </w:pPr>
      <w:r>
        <w:t>— | Submit Final Unique iPIE</w:t>
      </w:r>
    </w:p>
    <w:p>
      <w:r>
        <w:t>details, PRAs etc. at ba</w:t>
      </w:r>
    </w:p>
    <w:p>
      <w:r>
        <w:t>of List PRAs \D/Form ID</w:t>
      </w:r>
    </w:p>
    <w:p>
      <w:pPr>
        <w:pStyle w:val="Heading3"/>
      </w:pPr>
      <w:r>
        <w:t>| Submit details (applicant details, debtor details, Case case</w:t>
      </w:r>
    </w:p>
    <w:p>
      <w:r>
        <w:t>. IPIE Unique . ID</w:t>
      </w:r>
    </w:p>
    <w:p>
      <w:r>
        <w:t>information debt details, etc.)</w:t>
      </w:r>
    </w:p>
    <w:p>
      <w:pPr>
        <w:pStyle w:val="Heading1"/>
      </w:pPr>
      <w:r>
        <w:t>Submit parties Unique Parties (Petitioner details, Respondent Data iPIE</w:t>
      </w:r>
    </w:p>
    <w:p>
      <w:r>
        <w:t>iD =)</w:t>
      </w:r>
    </w:p>
    <w:p>
      <w:pPr>
        <w:pStyle w:val="Heading3"/>
      </w:pPr>
      <w:r>
        <w:t>information details, Authorized details, Representative etc.)</w:t>
      </w:r>
    </w:p>
    <w:p>
      <w:r>
        <w:t>Peer Ans -</w:t>
      </w:r>
    </w:p>
    <w:p>
      <w:pPr>
        <w:pStyle w:val="Heading3"/>
      </w:pPr>
      <w:r>
        <w:t>application | iPIE Unique Applicant details, debtor details, debt details, 1D etc. id</w:t>
      </w:r>
    </w:p>
    <w:p>
      <w:r>
        <w:t>NCLT/NCLA filing</w:t>
      </w:r>
    </w:p>
    <w:p>
      <w:r>
        <w:t>Submit</w:t>
      </w:r>
    </w:p>
    <w:p>
      <w:pPr>
        <w:pStyle w:val="Heading3"/>
      </w:pPr>
      <w:r>
        <w:t>| application for Details of Members, CoC (Name of Count</w:t>
      </w:r>
    </w:p>
    <w:p>
      <w:pPr>
        <w:pStyle w:val="Heading2"/>
      </w:pPr>
      <w:r>
        <w:t>| | . PIE UniquelD , i) cocamescc bers, etc.)</w:t>
      </w:r>
    </w:p>
    <w:p>
      <w:r>
        <w:t>Constitution</w:t>
      </w:r>
    </w:p>
    <w:p>
      <w:r>
        <w:t>Submit</w:t>
      </w:r>
    </w:p>
    <w:p>
      <w:pPr>
        <w:pStyle w:val="Heading2"/>
      </w:pPr>
      <w:r>
        <w:t>Application for Resolution Pian details details, (PRA Resolution iPIE Unique ID</w:t>
      </w:r>
    </w:p>
    <w:p>
      <w:r>
        <w:t>Resolution Plan, etc.)</w:t>
      </w:r>
    </w:p>
    <w:p>
      <w:r>
        <w:t>Plan</w:t>
      </w:r>
    </w:p>
    <w:p>
      <w:r>
        <w:t>92</w:t>
      </w:r>
    </w:p>
    <w:p>
      <w:r>
        <w:br w:type="page"/>
      </w:r>
    </w:p>
    <w:p>
      <w:r>
        <w:t>t+——</w:t>
      </w:r>
    </w:p>
    <w:p>
      <w:r>
        <w:t>— ; ee</w:t>
      </w:r>
    </w:p>
    <w:p>
      <w:r>
        <w:t>Submit CoC</w:t>
      </w:r>
    </w:p>
    <w:p>
      <w:pPr>
        <w:pStyle w:val="Heading3"/>
      </w:pPr>
      <w:r>
        <w:t>| date, agenda, iPIE Unique ID CoC CoC etc. 23. 3</w:t>
      </w:r>
    </w:p>
    <w:p>
      <w:r>
        <w:t>Minutes . Data</w:t>
      </w:r>
    </w:p>
    <w:p>
      <w:r>
        <w:t>Submit</w:t>
      </w:r>
    </w:p>
    <w:p>
      <w:r>
        <w:t>Application for Details (resolution, Voting voting percentage,</w:t>
      </w:r>
    </w:p>
    <w:p>
      <w:r>
        <w:t>IPIE Unique Uni IPIE ID 24</w:t>
      </w:r>
    </w:p>
    <w:p>
      <w:r>
        <w:t>, result, CoC Voting ; etc.}</w:t>
      </w:r>
    </w:p>
    <w:p>
      <w:r>
        <w:t>voting</w:t>
      </w:r>
    </w:p>
    <w:p>
      <w:r>
        <w:t>status</w:t>
      </w:r>
    </w:p>
    <w:p>
      <w:r>
        <w:t>Submit</w:t>
      </w:r>
    </w:p>
    <w:p>
      <w:r>
        <w:t>Application for</w:t>
      </w:r>
    </w:p>
    <w:p>
      <w:pPr>
        <w:pStyle w:val="Heading3"/>
      </w:pPr>
      <w:r>
        <w:t>| Liquidation plan details IPIE Unique !ID</w:t>
      </w:r>
    </w:p>
    <w:p>
      <w:r>
        <w:t>liquidation</w:t>
      </w:r>
    </w:p>
    <w:p>
      <w:r>
        <w:t>Plan</w:t>
      </w:r>
    </w:p>
    <w:p>
      <w:r>
        <w:t>Submit</w:t>
      </w:r>
    </w:p>
    <w:p>
      <w:r>
        <w:t>(PIE Unique</w:t>
      </w:r>
    </w:p>
    <w:p>
      <w:r>
        <w:t>details, info, 26. Appointment IP consent etc.</w:t>
      </w:r>
    </w:p>
    <w:p>
      <w:r>
        <w:t>ID/IP Name</w:t>
      </w:r>
    </w:p>
    <w:p>
      <w:r>
        <w:t>of Consent RP</w:t>
      </w:r>
    </w:p>
    <w:p>
      <w:r>
        <w:t>Submit</w:t>
      </w:r>
    </w:p>
    <w:p>
      <w:r>
        <w:t>Quarterly</w:t>
      </w:r>
    </w:p>
    <w:p>
      <w:r>
        <w:t>of Quarterly list liquidated, reports, assets</w:t>
      </w:r>
    </w:p>
    <w:p>
      <w:pPr>
        <w:pStyle w:val="Heading3"/>
      </w:pPr>
      <w:r>
        <w:t>reports iPIE Unique ID</w:t>
      </w:r>
    </w:p>
    <w:p>
      <w:r>
        <w:t>remaining assets, etc.</w:t>
      </w:r>
    </w:p>
    <w:p>
      <w:r>
        <w:t>application on</w:t>
      </w:r>
    </w:p>
    <w:p>
      <w:r>
        <w:t>Liquidation</w:t>
      </w:r>
    </w:p>
    <w:p>
      <w:r>
        <w:t>Submit Final</w:t>
      </w:r>
    </w:p>
    <w:p>
      <w:pPr>
        <w:pStyle w:val="Heading3"/>
      </w:pPr>
      <w:r>
        <w:t>| details, iPIE Unique ID PRAs etc.</w:t>
      </w:r>
    </w:p>
    <w:p>
      <w:r>
        <w:t>of List PRAs</w:t>
      </w:r>
    </w:p>
    <w:p>
      <w:r>
        <w:t>Submit</w:t>
      </w:r>
    </w:p>
    <w:p>
      <w:r>
        <w:t>Implementatio</w:t>
      </w:r>
    </w:p>
    <w:p>
      <w:r>
        <w:t>data iPEE Unique ID Progress report</w:t>
      </w:r>
    </w:p>
    <w:p>
      <w:r>
        <w:t>Progress n</w:t>
      </w:r>
    </w:p>
    <w:p>
      <w:r>
        <w:t>Reports</w:t>
      </w:r>
    </w:p>
    <w:p>
      <w:r>
        <w:t>Information of Submit value of number Asset assets, assets, on</w:t>
      </w:r>
    </w:p>
    <w:p>
      <w:r>
        <w:t>IPIE Unique ID</w:t>
      </w:r>
    </w:p>
    <w:p>
      <w:r>
        <w:t>Sales of Reports assets, types assets, etc.</w:t>
      </w:r>
    </w:p>
    <w:p>
      <w:r>
        <w:t>Submit</w:t>
      </w:r>
    </w:p>
    <w:p>
      <w:pPr>
        <w:pStyle w:val="Heading3"/>
      </w:pPr>
      <w:r>
        <w:t>Compliance level details IPIE Unique ID Form</w:t>
      </w:r>
    </w:p>
    <w:p>
      <w:r>
        <w:t>Form</w:t>
      </w:r>
    </w:p>
    <w:p>
      <w:r>
        <w:t>intimation on</w:t>
      </w:r>
    </w:p>
    <w:p>
      <w:r>
        <w:t>process</w:t>
      </w:r>
    </w:p>
    <w:p>
      <w:r>
        <w:t>NA 32.</w:t>
      </w:r>
    </w:p>
    <w:p>
      <w:r>
        <w:t>Commenceme</w:t>
      </w:r>
    </w:p>
    <w:p>
      <w:r>
        <w:t>nt NeSL</w:t>
      </w:r>
    </w:p>
    <w:p>
      <w:pPr>
        <w:pStyle w:val="Heading3"/>
      </w:pPr>
      <w:r>
        <w:t>| information IPIE Case ID iPIE Unique Case initiation ID 33.</w:t>
      </w:r>
    </w:p>
    <w:p>
      <w:r>
        <w:t>INC 28 Form</w:t>
      </w:r>
    </w:p>
    <w:p>
      <w:r>
        <w:t>NA NA 34.</w:t>
      </w:r>
    </w:p>
    <w:p>
      <w:r>
        <w:t>data</w:t>
      </w:r>
    </w:p>
    <w:p>
      <w:pPr>
        <w:pStyle w:val="Heading1"/>
      </w:pPr>
      <w:r>
        <w:t>oe enneneennenance nen MCA en -_ — nnn</w:t>
      </w:r>
    </w:p>
    <w:p>
      <w:r>
        <w:t>_</w:t>
      </w:r>
    </w:p>
    <w:p>
      <w:pPr>
        <w:pStyle w:val="Heading1"/>
      </w:pPr>
      <w:r>
        <w:t>| information iPIE Case ID iPIE Unique ID Case initiation 35.</w:t>
      </w:r>
    </w:p>
    <w:p>
      <w:pPr>
        <w:pStyle w:val="Heading3"/>
      </w:pPr>
      <w:r>
        <w:t>ae 2 tL</w:t>
      </w:r>
    </w:p>
    <w:p>
      <w:r>
        <w:t>93</w:t>
      </w:r>
    </w:p>
    <w:p>
      <w:r>
        <w:br w:type="page"/>
      </w:r>
    </w:p>
    <w:p>
      <w:pPr>
        <w:pStyle w:val="Heading1"/>
      </w:pPr>
      <w:r>
        <w:t>API Name “API API Data’ parameter = [AP From r : 7 |</w:t>
      </w:r>
    </w:p>
    <w:p>
      <w:r>
        <w:t>= IP Name/fBBI</w:t>
      </w:r>
    </w:p>
    <w:p>
      <w:r>
        <w:t>of data, details Details Reg No., Case Get IP IP (Name iP, etc.)</w:t>
      </w:r>
    </w:p>
    <w:p>
      <w:r>
        <w:t>Enrolment No</w:t>
      </w:r>
    </w:p>
    <w:p>
      <w:r>
        <w:t>amen</w:t>
      </w:r>
    </w:p>
    <w:p>
      <w:r>
        <w:t>—_—_————_</w:t>
      </w:r>
    </w:p>
    <w:p>
      <w:r>
        <w:t>RV Name/lBBI</w:t>
      </w:r>
    </w:p>
    <w:p>
      <w:r>
        <w:t>details Details of data, RV (Name IP, Reg No., Case etc.) Get RV</w:t>
      </w:r>
    </w:p>
    <w:p>
      <w:r>
        <w:t>Enrolment No</w:t>
      </w:r>
    </w:p>
    <w:p>
      <w:pPr>
        <w:pStyle w:val="Heading3"/>
      </w:pPr>
      <w:r>
        <w:t>| | Details (Grievance Get Grievance iPIE Unique Grievance ID, Type,</w:t>
      </w:r>
    </w:p>
    <w:p>
      <w:r>
        <w:t>ID/Form iD Description, etc.} Data</w:t>
      </w:r>
    </w:p>
    <w:p>
      <w:pPr>
        <w:pStyle w:val="Heading3"/>
      </w:pPr>
      <w:r>
        <w:t>Get IP/IPE</w:t>
      </w:r>
    </w:p>
    <w:p>
      <w:r>
        <w:t>= of performance Details No., IP Name/IBBI IP (Name IP, Reg</w:t>
      </w:r>
    </w:p>
    <w:p>
      <w:r>
        <w:t>performance</w:t>
      </w:r>
    </w:p>
    <w:p>
      <w:r>
        <w:t>Enrolment related data, No etc.)</w:t>
      </w:r>
    </w:p>
    <w:p>
      <w:r>
        <w:t>data</w:t>
      </w:r>
    </w:p>
    <w:p>
      <w:r>
        <w:t>Get RV/RVE</w:t>
      </w:r>
    </w:p>
    <w:p>
      <w:r>
        <w:t>Details of Performance RV, Reg No., RV Name/IBBI RV (Name</w:t>
      </w:r>
    </w:p>
    <w:p>
      <w:r>
        <w:t>performance</w:t>
      </w:r>
    </w:p>
    <w:p>
      <w:r>
        <w:t>Enrolment related data No etc.)</w:t>
      </w:r>
    </w:p>
    <w:p>
      <w:r>
        <w:t>data</w:t>
      </w:r>
    </w:p>
    <w:p>
      <w:r>
        <w:t>Get</w:t>
      </w:r>
    </w:p>
    <w:p>
      <w:r>
        <w:t>Disciplinary IP Name/IBBI</w:t>
      </w:r>
    </w:p>
    <w:p>
      <w:r>
        <w:t>disciplinary details inquiry IP name,</w:t>
      </w:r>
    </w:p>
    <w:p>
      <w:r>
        <w:t>Enrolment Proceedings No</w:t>
      </w:r>
    </w:p>
    <w:p>
      <w:r>
        <w:t>Status</w:t>
      </w:r>
    </w:p>
    <w:p>
      <w:r>
        <w:t>IP Name/IBBI</w:t>
      </w:r>
    </w:p>
    <w:p>
      <w:r>
        <w:t>of Details IP IP, Reg No., AFA, (Name etc.} Get AFA status</w:t>
      </w:r>
    </w:p>
    <w:p>
      <w:r>
        <w:t>Enrolment No</w:t>
      </w:r>
    </w:p>
    <w:p>
      <w:r>
        <w:t>Get case e-</w:t>
      </w:r>
    </w:p>
    <w:p>
      <w:r>
        <w:t>Filing E-filing (Filing iPJE ID Data No, Date, etc.) unique</w:t>
      </w:r>
    </w:p>
    <w:p>
      <w:r>
        <w:t>filing info</w:t>
      </w:r>
    </w:p>
    <w:p>
      <w:r>
        <w:t>Appointment of</w:t>
      </w:r>
    </w:p>
    <w:p>
      <w:r>
        <w:t>IP, data, Details iPIE unique ID IP (Name etc.) case</w:t>
      </w:r>
    </w:p>
    <w:p>
      <w:r>
        <w:t>of IP/IRP</w:t>
      </w:r>
    </w:p>
    <w:p>
      <w:pPr>
        <w:pStyle w:val="Heading2"/>
      </w:pPr>
      <w:r>
        <w:t>Get PIE | __£88e _BAIqUe' Number, Title, Case Registration Data (Case Case</w:t>
      </w:r>
    </w:p>
    <w:p>
      <w:pPr>
        <w:pStyle w:val="Heading2"/>
      </w:pPr>
      <w:r>
        <w:t>ID/Filing 46. registration Bench Listing Date, No, etc.)</w:t>
      </w:r>
    </w:p>
    <w:p>
      <w:r>
        <w:t>J , o_—</w:t>
      </w:r>
    </w:p>
    <w:p>
      <w:r>
        <w:t>info No/Case No</w:t>
      </w:r>
    </w:p>
    <w:p>
      <w:r>
        <w:t>IPIE unique</w:t>
      </w:r>
    </w:p>
    <w:p>
      <w:pPr>
        <w:pStyle w:val="Heading2"/>
      </w:pPr>
      <w:r>
        <w:t>(Listing Case Hearing Data No, Unique Purpose Get case sseT au , ° NCUTINCLA</w:t>
      </w:r>
    </w:p>
    <w:p>
      <w:pPr>
        <w:pStyle w:val="Heading2"/>
      </w:pPr>
      <w:r>
        <w:t>ID/Filing 47. hearing info ID, Pur etc.)</w:t>
      </w:r>
    </w:p>
    <w:p>
      <w:pPr>
        <w:pStyle w:val="Heading3"/>
      </w:pPr>
      <w:r>
        <w:t>oryrp YPEr e, g qT</w:t>
      </w:r>
    </w:p>
    <w:p>
      <w:r>
        <w:t>EXC No/Case No</w:t>
      </w:r>
    </w:p>
    <w:p>
      <w:r>
        <w:t>iIPIE unique</w:t>
      </w:r>
    </w:p>
    <w:p>
      <w:r>
        <w:t>date, details, Process IRP . Get commencement case case</w:t>
      </w:r>
    </w:p>
    <w:p>
      <w:pPr>
        <w:pStyle w:val="Heading2"/>
      </w:pPr>
      <w:r>
        <w:t>48. ID/Filing “ information, admission related etc</w:t>
      </w:r>
    </w:p>
    <w:p>
      <w:r>
        <w:t>_— No/Case No</w:t>
      </w:r>
    </w:p>
    <w:p>
      <w:pPr>
        <w:pStyle w:val="Heading2"/>
      </w:pPr>
      <w:r>
        <w:t>Get rie | qe 6888</w:t>
      </w:r>
    </w:p>
    <w:p>
      <w:r>
        <w:t>Proceedings Number, Case Data (Case Case</w:t>
      </w:r>
    </w:p>
    <w:p>
      <w:pPr>
        <w:pStyle w:val="Heading2"/>
      </w:pPr>
      <w:r>
        <w:t>ID/Filing proceedings 49. data, roceedings Action, etc.)</w:t>
      </w:r>
    </w:p>
    <w:p>
      <w:r>
        <w:t>P J ‘ uo</w:t>
      </w:r>
    </w:p>
    <w:p>
      <w:r>
        <w:t>info No/Case No</w:t>
      </w:r>
    </w:p>
    <w:p>
      <w:pPr>
        <w:pStyle w:val="Heading3"/>
      </w:pPr>
      <w:r>
        <w:t>PE | “MWE Order (Order Number, Order order Case Data Get Date,</w:t>
      </w:r>
    </w:p>
    <w:p>
      <w:r>
        <w:t>case</w:t>
      </w:r>
    </w:p>
    <w:p>
      <w:r>
        <w:t>ID/Filing 3°</w:t>
      </w:r>
    </w:p>
    <w:p>
      <w:r>
        <w:t>Number, info Case etc.)</w:t>
      </w:r>
    </w:p>
    <w:p>
      <w:r>
        <w:t>_ No/Case No</w:t>
      </w:r>
    </w:p>
    <w:p>
      <w:r>
        <w:br w:type="page"/>
      </w:r>
    </w:p>
    <w:p>
      <w:pPr>
        <w:pStyle w:val="Heading2"/>
      </w:pPr>
      <w:r>
        <w:t>| Get unique ‘Data __ Number, linked Linked Application iPIE (Case</w:t>
      </w:r>
    </w:p>
    <w:p>
      <w:pPr>
        <w:pStyle w:val="Heading3"/>
      </w:pPr>
      <w:r>
        <w:t>application ID/Filing interlocutory Application Number, application $1.</w:t>
      </w:r>
    </w:p>
    <w:p>
      <w:r>
        <w:t>info No/Case No etc.} category,</w:t>
      </w:r>
    </w:p>
    <w:p>
      <w:pPr>
        <w:pStyle w:val="Heading2"/>
      </w:pPr>
      <w:r>
        <w:t>Get Pp Pe | BAGVe</w:t>
      </w:r>
    </w:p>
    <w:p>
      <w:r>
        <w:t>ip Appointment Data (IP Registration name,</w:t>
      </w:r>
    </w:p>
    <w:p>
      <w:r>
        <w:t>IDiFiling . appointment 5?</w:t>
      </w:r>
    </w:p>
    <w:p>
      <w:pPr>
        <w:pStyle w:val="Heading3"/>
      </w:pPr>
      <w:r>
        <w:t>details, number, other !P etc.)</w:t>
      </w:r>
    </w:p>
    <w:p>
      <w:r>
        <w:t>— info ' No/Case No</w:t>
      </w:r>
    </w:p>
    <w:p>
      <w:pPr>
        <w:pStyle w:val="Heading3"/>
      </w:pPr>
      <w:r>
        <w:t>| | (Links for Link Get iPIE unique Document Data Petition, case</w:t>
      </w:r>
    </w:p>
    <w:p>
      <w:pPr>
        <w:pStyle w:val="Heading3"/>
      </w:pPr>
      <w:r>
        <w:t>| 53- Affidavits, document link ID/Filing Affidavits, Rejoinder, Reply, Annexure,</w:t>
      </w:r>
    </w:p>
    <w:p>
      <w:r>
        <w:t>info No/Case No Annexure, etc.)</w:t>
      </w:r>
    </w:p>
    <w:p>
      <w:pPr>
        <w:pStyle w:val="Heading3"/>
      </w:pPr>
      <w:r>
        <w:t>PIE unique fees Id, Payment Get Fees Data (Payment amount,</w:t>
      </w:r>
    </w:p>
    <w:p>
      <w:r>
        <w:t>case</w:t>
      </w:r>
    </w:p>
    <w:p>
      <w:pPr>
        <w:pStyle w:val="Heading1"/>
      </w:pPr>
      <w:r>
        <w:t>ID/Filing 4 info Number, date, Payment Case etc.)</w:t>
      </w:r>
    </w:p>
    <w:p>
      <w:r>
        <w:t>y ‘ oo</w:t>
      </w:r>
    </w:p>
    <w:p>
      <w:r>
        <w:t>No/Case No</w:t>
      </w:r>
    </w:p>
    <w:p>
      <w:r>
        <w:t>iPIE unique</w:t>
      </w:r>
    </w:p>
    <w:p>
      <w:r>
        <w:t>Get . Actions to</w:t>
      </w:r>
    </w:p>
    <w:p>
      <w:pPr>
        <w:pStyle w:val="Heading3"/>
      </w:pPr>
      <w:r>
        <w:t>55. ID/Filing of information Actions iBB}</w:t>
      </w:r>
    </w:p>
    <w:p>
      <w:r>
        <w:t>be taken</w:t>
      </w:r>
    </w:p>
    <w:p>
      <w:r>
        <w:t>No/Case No</w:t>
      </w:r>
    </w:p>
    <w:p>
      <w:r>
        <w:t>Auto-</w:t>
      </w:r>
    </w:p>
    <w:p>
      <w:pPr>
        <w:pStyle w:val="Heading3"/>
      </w:pPr>
      <w:r>
        <w:t>56. | Notification of details admission iPIE unique iD Case</w:t>
      </w:r>
    </w:p>
    <w:p>
      <w:r>
        <w:t>admission case</w:t>
      </w:r>
    </w:p>
    <w:p>
      <w:r>
        <w:t>Auto-</w:t>
      </w:r>
    </w:p>
    <w:p>
      <w:r>
        <w:t>Notification of</w:t>
      </w:r>
    </w:p>
    <w:p>
      <w:pPr>
        <w:pStyle w:val="Heading3"/>
      </w:pPr>
      <w:r>
        <w:t>57. closure details iPIE unique tD Case</w:t>
      </w:r>
    </w:p>
    <w:p>
      <w:r>
        <w:t>closure case</w:t>
      </w:r>
    </w:p>
    <w:p>
      <w:r>
        <w:t>info</w:t>
      </w:r>
    </w:p>
    <w:p>
      <w:r>
        <w:t>information, Debt debt number, loan Get account amount</w:t>
      </w:r>
    </w:p>
    <w:p>
      <w:r>
        <w:t>3 ‘PIE unique !D q 5°.</w:t>
      </w:r>
    </w:p>
    <w:p>
      <w:pPr>
        <w:pStyle w:val="Heading3"/>
      </w:pPr>
      <w:r>
        <w:t>Details of debt, etc.</w:t>
      </w:r>
    </w:p>
    <w:p>
      <w:pPr>
        <w:pStyle w:val="Heading2"/>
      </w:pPr>
      <w:r>
        <w:t>| Get Party NeSL Details other details</w:t>
      </w:r>
    </w:p>
    <w:p>
      <w:r>
        <w:t>and . iPIE . iD Party , unique name 59.</w:t>
      </w:r>
    </w:p>
    <w:p>
      <w:r>
        <w:t>Debtor Debtor Details (Debtor other debtor Name, PAN,</w:t>
      </w:r>
    </w:p>
    <w:p>
      <w:r>
        <w:t>Debtor Get</w:t>
      </w:r>
    </w:p>
    <w:p>
      <w:pPr>
        <w:pStyle w:val="Heading3"/>
      </w:pPr>
      <w:r>
        <w:t>. 6o. |</w:t>
      </w:r>
    </w:p>
    <w:p>
      <w:r>
        <w:t>Ref loan ref number, debt date, details, PAN/Loan start amount</w:t>
      </w:r>
    </w:p>
    <w:p>
      <w:r>
        <w:t>Info</w:t>
      </w:r>
    </w:p>
    <w:p>
      <w:r>
        <w:t>Number overdue, etc.)</w:t>
      </w:r>
    </w:p>
    <w:p>
      <w:r>
        <w:t>Debtor</w:t>
      </w:r>
    </w:p>
    <w:p>
      <w:r>
        <w:t>information of charge, Get Security Security (Type asset type,</w:t>
      </w:r>
    </w:p>
    <w:p>
      <w:pPr>
        <w:pStyle w:val="Heading3"/>
      </w:pPr>
      <w:r>
        <w:t>61. Ref PAN/Loan</w:t>
      </w:r>
    </w:p>
    <w:p>
      <w:pPr>
        <w:pStyle w:val="Heading3"/>
      </w:pPr>
      <w:r>
        <w:t>details description, . an etc.)</w:t>
      </w:r>
    </w:p>
    <w:p>
      <w:r>
        <w:t>Number</w:t>
      </w:r>
    </w:p>
    <w:p>
      <w:r>
        <w:t>ebtor D</w:t>
      </w:r>
    </w:p>
    <w:p>
      <w:r>
        <w:t>Default Default Details of default, outstanding Get . (Date .</w:t>
      </w:r>
    </w:p>
    <w:p>
      <w:pPr>
        <w:pStyle w:val="Heading3"/>
      </w:pPr>
      <w:r>
        <w:t>62. Ref PAN/Loan</w:t>
      </w:r>
    </w:p>
    <w:p>
      <w:r>
        <w:t>Info Default etc.) Amount, amount,</w:t>
      </w:r>
    </w:p>
    <w:p>
      <w:r>
        <w:t>Number</w:t>
      </w:r>
    </w:p>
    <w:p>
      <w:r>
        <w:t>ee</w:t>
      </w:r>
    </w:p>
    <w:p>
      <w:pPr>
        <w:pStyle w:val="Heading3"/>
      </w:pPr>
      <w:r>
        <w:t>Auto-</w:t>
      </w:r>
    </w:p>
    <w:p>
      <w:pPr>
        <w:pStyle w:val="Heading3"/>
      </w:pPr>
      <w:r>
        <w:t>| Notification of admission details iPIE unique Case ID</w:t>
      </w:r>
    </w:p>
    <w:p>
      <w:r>
        <w:t>admission case</w:t>
      </w:r>
    </w:p>
    <w:p>
      <w:r>
        <w:t>MCA Auto-</w:t>
      </w:r>
    </w:p>
    <w:p>
      <w:r>
        <w:t>Notification of</w:t>
      </w:r>
    </w:p>
    <w:p>
      <w:r>
        <w:t>closure details iPIE unique ID Case</w:t>
      </w:r>
    </w:p>
    <w:p>
      <w:r>
        <w:t>closure case</w:t>
      </w:r>
    </w:p>
    <w:p>
      <w:r>
        <w:t>info</w:t>
      </w:r>
    </w:p>
    <w:p>
      <w:r>
        <w:t>i“</w:t>
      </w:r>
    </w:p>
    <w:p>
      <w:r>
        <w:t>95</w:t>
      </w:r>
    </w:p>
    <w:p>
      <w:r>
        <w:br w:type="page"/>
      </w:r>
    </w:p>
    <w:p>
      <w:pPr>
        <w:pStyle w:val="Heading3"/>
      </w:pPr>
      <w:r>
        <w:t>Company Info ROC Name, (CIN, Company name,</w:t>
      </w:r>
    </w:p>
    <w:p>
      <w:pPr>
        <w:pStyle w:val="Heading3"/>
      </w:pPr>
      <w:r>
        <w:t>Get Master |</w:t>
      </w:r>
    </w:p>
    <w:p>
      <w:r>
        <w:t>financial of incorporation, PAN/CIN/LLPIN Registration No, Date 65.</w:t>
      </w:r>
    </w:p>
    <w:p>
      <w:r>
        <w:t>Data</w:t>
      </w:r>
    </w:p>
    <w:p>
      <w:r>
        <w:t>information, etc.)</w:t>
      </w:r>
    </w:p>
    <w:p>
      <w:r>
        <w:t>of holder date creation, Charge id, charge of Index Get name,</w:t>
      </w:r>
    </w:p>
    <w:p>
      <w:r>
        <w:t>PAN/CIN a) on</w:t>
      </w:r>
    </w:p>
    <w:p>
      <w:pPr>
        <w:pStyle w:val="Heading3"/>
      </w:pPr>
      <w:r>
        <w:t>of satisfactions, data date amount, etc. charges</w:t>
      </w:r>
    </w:p>
    <w:p>
      <w:r>
        <w:t>Get LLP</w:t>
      </w:r>
    </w:p>
    <w:p>
      <w:r>
        <w:t>date, Incorporation LLP Name, State, etc. PAN/LLPIN oy ~</w:t>
      </w:r>
    </w:p>
    <w:p>
      <w:r>
        <w:t>Master Data</w:t>
      </w:r>
    </w:p>
    <w:p>
      <w:r>
        <w:t>Designation, Details (DIN/PAN, Name, Director</w:t>
      </w:r>
    </w:p>
    <w:p>
      <w:r>
        <w:t>DIN Get</w:t>
      </w:r>
    </w:p>
    <w:p>
      <w:r>
        <w:t>date, Signatory, of Cessation appointment, DIN/PAN Date</w:t>
      </w:r>
    </w:p>
    <w:p>
      <w:r>
        <w:t>data Service</w:t>
      </w:r>
    </w:p>
    <w:p>
      <w:r>
        <w:t>etc.)</w:t>
      </w:r>
    </w:p>
    <w:p>
      <w:r>
        <w:t>Get</w:t>
      </w:r>
    </w:p>
    <w:p>
      <w:r>
        <w:t>office, data &amp; Jurisdiction (ROC &amp; RD name name</w:t>
      </w:r>
    </w:p>
    <w:p>
      <w:r>
        <w:t>Jurisdiction PAN/CIN/LLPIN</w:t>
      </w:r>
    </w:p>
    <w:p>
      <w:r>
        <w:t>region, etc.)</w:t>
      </w:r>
    </w:p>
    <w:p>
      <w:r>
        <w:t>info</w:t>
      </w:r>
    </w:p>
    <w:p>
      <w:r>
        <w:t>of Get List</w:t>
      </w:r>
    </w:p>
    <w:p>
      <w:r>
        <w:t>Name, Designation, CIN/FCRN, Company Associated S.No.,</w:t>
      </w:r>
    </w:p>
    <w:p>
      <w:r>
        <w:t>CIN/PAN ell °</w:t>
      </w:r>
    </w:p>
    <w:p>
      <w:r>
        <w:t>Companies etc.</w:t>
      </w:r>
    </w:p>
    <w:p>
      <w:r>
        <w:t>Info</w:t>
      </w:r>
    </w:p>
    <w:p>
      <w:r>
        <w:t>of List Get</w:t>
      </w:r>
    </w:p>
    <w:p>
      <w:r>
        <w:t>of date of date appointment, cessation, Name,</w:t>
      </w:r>
    </w:p>
    <w:p>
      <w:r>
        <w:t>Associated PAN/LLPIN sd P</w:t>
      </w:r>
    </w:p>
    <w:p>
      <w:r>
        <w:t>etc.</w:t>
      </w:r>
    </w:p>
    <w:p>
      <w:r>
        <w:t>Info LLPs</w:t>
      </w:r>
    </w:p>
    <w:p>
      <w:r>
        <w:t>Certificates, Incorporation Change in Directors,</w:t>
      </w:r>
    </w:p>
    <w:p>
      <w:r>
        <w:t>Get Document</w:t>
      </w:r>
    </w:p>
    <w:p>
      <w:r>
        <w:t>sheet and Balance Annual PAN/CIN/LLPIN Documents, return e-</w:t>
      </w:r>
    </w:p>
    <w:p>
      <w:r>
        <w:t>sl N Services</w:t>
      </w:r>
    </w:p>
    <w:p>
      <w:r>
        <w:t>forms, etc.</w:t>
      </w:r>
    </w:p>
    <w:p>
      <w:r>
        <w:t>Get</w:t>
      </w:r>
    </w:p>
    <w:p>
      <w:pPr>
        <w:pStyle w:val="Heading3"/>
      </w:pPr>
      <w:r>
        <w:t>| details, Director etc. Director/Signa DIN/PAN name, @ ~</w:t>
      </w:r>
    </w:p>
    <w:p>
      <w:r>
        <w:t>Details tory</w:t>
      </w:r>
    </w:p>
    <w:p>
      <w:pPr>
        <w:pStyle w:val="Heading1"/>
      </w:pPr>
      <w:r>
        <w:t>Validate | Success/fail UIDAI Aadhar number</w:t>
      </w:r>
    </w:p>
    <w:p>
      <w:r>
        <w:t>ad Aadhar</w:t>
      </w:r>
    </w:p>
    <w:p>
      <w:pPr>
        <w:pStyle w:val="Heading3"/>
      </w:pPr>
      <w:r>
        <w:t>| Success/fail number Validate PAN PAN PAN 75:</w:t>
      </w:r>
    </w:p>
    <w:p>
      <w:pPr>
        <w:pStyle w:val="Heading3"/>
      </w:pPr>
      <w:r>
        <w:t>Registered Validate uccess/fail</w:t>
      </w:r>
    </w:p>
    <w:p>
      <w:r>
        <w:t>5 OTF 76</w:t>
      </w:r>
    </w:p>
    <w:p>
      <w:r>
        <w:t>Mobile Mobile . . No No</w:t>
      </w:r>
    </w:p>
    <w:p>
      <w:pPr>
        <w:pStyle w:val="Heading3"/>
      </w:pPr>
      <w:r>
        <w:t>Registered Validate Email Success/fail</w:t>
      </w:r>
    </w:p>
    <w:p>
      <w:r>
        <w:t>,</w:t>
      </w:r>
    </w:p>
    <w:p>
      <w:r>
        <w:t>OTP 77.</w:t>
      </w:r>
    </w:p>
    <w:p>
      <w:r>
        <w:t>Email [D ID</w:t>
      </w:r>
    </w:p>
    <w:p>
      <w:r>
        <w:t>Other Third-</w:t>
      </w:r>
    </w:p>
    <w:p>
      <w:pPr>
        <w:pStyle w:val="Heading2"/>
      </w:pPr>
      <w:r>
        <w:t>Compan Get | | | COMPANY</w:t>
      </w:r>
    </w:p>
    <w:p>
      <w:r>
        <w:t>Success/fail BAN/CIN/LLPIN 78. party</w:t>
      </w:r>
    </w:p>
    <w:p>
      <w:r>
        <w:t>details</w:t>
      </w:r>
    </w:p>
    <w:p>
      <w:r>
        <w:t>Databases</w:t>
      </w:r>
    </w:p>
    <w:p>
      <w:pPr>
        <w:pStyle w:val="Heading3"/>
      </w:pPr>
      <w:r>
        <w:t>|</w:t>
      </w:r>
    </w:p>
    <w:p>
      <w:r>
        <w:t>aqPecp PVWearaneal vewmortewt Kandpai fs,</w:t>
      </w:r>
    </w:p>
    <w:p>
      <w:r>
        <w:t>ales cor we Grete /ANTC</w:t>
      </w:r>
    </w:p>
    <w:p>
      <w:pPr>
        <w:pStyle w:val="Heading3"/>
      </w:pPr>
      <w:r>
        <w:t>/ Gita Secretary Under wae</w:t>
      </w:r>
    </w:p>
    <w:p>
      <w:r>
        <w:t>96</w:t>
      </w:r>
    </w:p>
    <w:p>
      <w:r>
        <w:br w:type="page"/>
      </w:r>
    </w:p>
    <w:p>
      <w:pPr>
        <w:pStyle w:val="Heading3"/>
      </w:pPr>
      <w:r>
        <w:t>2. Non-Functional Requirements</w:t>
      </w:r>
    </w:p>
    <w:p>
      <w:r>
        <w:t>2.1 Generic</w:t>
      </w:r>
    </w:p>
    <w:p>
      <w:pPr>
        <w:pStyle w:val="Heading1"/>
      </w:pPr>
      <w:r>
        <w:t>Requirements ‘sre a ar ib</w:t>
      </w:r>
    </w:p>
    <w:p>
      <w:r>
        <w:t>.</w:t>
      </w:r>
    </w:p>
    <w:p>
      <w:pPr>
        <w:pStyle w:val="Heading1"/>
      </w:pPr>
      <w:r>
        <w:t>Should @ Agnostic. and Browser Device The solution la be</w:t>
      </w:r>
    </w:p>
    <w:p>
      <w:r>
        <w:t>The solution should have the of the option customize in run-time requirement to reports 2 as per user.</w:t>
      </w:r>
    </w:p>
    <w:p>
      <w:r>
        <w:t>If data pushed from backend, the solution should have validations that there Blank is to 3 ensure are no</w:t>
      </w:r>
    </w:p>
    <w:p>
      <w:r>
        <w:t>fields. data</w:t>
      </w:r>
    </w:p>
    <w:p>
      <w:r>
        <w:t>The solution should be principles wherever developed Oriented Architecture applicable. using Service 4</w:t>
      </w:r>
    </w:p>
    <w:p>
      <w:r>
        <w:t>The solution should be developed with loosely coupled wrapper-based architecture. 5</w:t>
      </w:r>
    </w:p>
    <w:p>
      <w:pPr>
        <w:pStyle w:val="Heading1"/>
      </w:pPr>
      <w:r>
        <w:t>a The solution should with dates and for all date central time transactions. (NTP) system sync</w:t>
      </w:r>
    </w:p>
    <w:p>
      <w:r>
        <w:t>The solution should provide audit trail of and solution deployment throughout the lifecycle. system</w:t>
      </w:r>
    </w:p>
    <w:p>
      <w:r>
        <w:t>The solution should be bandwidth. designed function satisfactorily low network in to</w:t>
      </w:r>
    </w:p>
    <w:p>
      <w:r>
        <w:t>The and manual! should be available through portals for quick reference addition FAO respective in user</w:t>
      </w:r>
    </w:p>
    <w:p>
      <w:r>
        <w:t>context-based help. to</w:t>
      </w:r>
    </w:p>
    <w:p>
      <w:r>
        <w:t>The should of the solution provide data dictionary along with the description objects, fields, and field 10</w:t>
      </w:r>
    </w:p>
    <w:p>
      <w:r>
        <w:t>types.</w:t>
      </w:r>
    </w:p>
    <w:p>
      <w:r>
        <w:t>The should be able provide data of solution capabilities data change migration in to structure case</w:t>
      </w:r>
    </w:p>
    <w:p>
      <w:r>
        <w:t>transfer during versions, to new</w:t>
      </w:r>
    </w:p>
    <w:p>
      <w:r>
        <w:t>The developed (Web Mobile) should of features that differently solution abled &amp; comprise support</w:t>
      </w:r>
    </w:p>
    <w:p>
      <w:r>
        <w:t>inclusivity and like Keyboard Accessibility, accessibility. Reader ensuring Screen Features users,</w:t>
      </w:r>
    </w:p>
    <w:p>
      <w:r>
        <w:t>Compatibility, Alternative for and Vatidation and Text Images, Captions Transcripts, Form Error</w:t>
      </w:r>
    </w:p>
    <w:p>
      <w:r>
        <w:t>Handling be incorporated enhance for the mentioned of experience set etc. to may user users,</w:t>
      </w:r>
    </w:p>
    <w:p>
      <w:r>
        <w:t>2.2 Performance</w:t>
      </w:r>
    </w:p>
    <w:p>
      <w:pPr>
        <w:pStyle w:val="Heading3"/>
      </w:pPr>
      <w:r>
        <w:t>Requirements Sr:</w:t>
      </w:r>
    </w:p>
    <w:p>
      <w:r>
        <w:t>The should be able scale seamlessly accommodate loads and varying volumes, system to to a user</w:t>
      </w:r>
    </w:p>
    <w:p>
      <w:r>
        <w:t>performance during peak periods. ensuring consistent even usage</w:t>
      </w:r>
    </w:p>
    <w:p>
      <w:r>
        <w:t>The application should demonstrate high with quick loading for and responsiveness, times 2 screens</w:t>
      </w:r>
    </w:p>
    <w:p>
      <w:r>
        <w:t>rapid of enhance and efficiency. execution actions, experience to user user</w:t>
      </w:r>
    </w:p>
    <w:p>
      <w:r>
        <w:t>downtime The should reliable performance levels, with minimal and robust maintain system 3 error</w:t>
      </w:r>
    </w:p>
    <w:p>
      <w:pPr>
        <w:pStyle w:val="Heading1"/>
      </w:pPr>
      <w:r>
        <w:t>| handling mechanisms place uninterrupted critical functionalities and data. in to to ensure access</w:t>
      </w:r>
    </w:p>
    <w:p>
      <w:r>
        <w:t>ee re nn</w:t>
      </w:r>
    </w:p>
    <w:p>
      <w:r>
        <w:t>eens</w:t>
      </w:r>
    </w:p>
    <w:p>
      <w:r>
        <w:t>97</w:t>
      </w:r>
    </w:p>
    <w:p>
      <w:r>
        <w:br w:type="page"/>
      </w:r>
    </w:p>
    <w:p>
      <w:r>
        <w:t>Paint Cr Ge PROD AB Ne ite tN le PAA LIT at ROAD SANE LDL ELE DEOL MEIN EO ALL TIER AN emt eet Nem meno Pa TER GM dN from Sarma tetes s¢mnetem item Pen tetons ANIM EL PLESSIS EAL YL YS LMC AGI AE II IAN to Arnis DAS EG LA a OA i a fe fe ees WA a miner es se ah 2% mm “8° + am</w:t>
      </w:r>
    </w:p>
    <w:p>
      <w:r>
        <w:t>2.3 Scalability</w:t>
      </w:r>
    </w:p>
    <w:p>
      <w:pPr>
        <w:pStyle w:val="Heading1"/>
      </w:pPr>
      <w:r>
        <w:t>| a a : ae Sr.# Requirements - -</w:t>
      </w:r>
    </w:p>
    <w:p>
      <w:r>
        <w:t>oo</w:t>
      </w:r>
    </w:p>
    <w:p>
      <w:r>
        <w:t>|</w:t>
      </w:r>
    </w:p>
    <w:p>
      <w:r>
        <w:t>that modules and additional developed pluggable architecture The solution should be using so a</w:t>
      </w:r>
    </w:p>
    <w:p>
      <w:r>
        <w:t>1</w:t>
      </w:r>
    </w:p>
    <w:p>
      <w:r>
        <w:t>without changing the application. be added services core can</w:t>
      </w:r>
    </w:p>
    <w:p>
      <w:r>
        <w:t>of features easily and will also addition modular and The solution should be in nature support new 2</w:t>
      </w:r>
    </w:p>
    <w:p>
      <w:r>
        <w:t>extensibility effort and downtime. scalability and through minimum ensure easy</w:t>
      </w:r>
    </w:p>
    <w:p>
      <w:r>
        <w:t>seamlessly with architecture and capable of multi-tier integrate should be supporting The system a</w:t>
      </w:r>
    </w:p>
    <w:p>
      <w:r>
        <w:t>Modules. and Functional Workflow Software external third-party such Management components as</w:t>
      </w:r>
    </w:p>
    <w:p>
      <w:r>
        <w:t>or</w:t>
      </w:r>
    </w:p>
    <w:p>
      <w:pPr>
        <w:pStyle w:val="Heading3"/>
      </w:pPr>
      <w:r>
        <w:t>Reliability 2.4</w:t>
      </w:r>
    </w:p>
    <w:p>
      <w:pPr>
        <w:pStyle w:val="Heading1"/>
      </w:pPr>
      <w:r>
        <w:t>Requirements,</w:t>
      </w:r>
    </w:p>
    <w:p>
      <w:pPr>
        <w:pStyle w:val="Heading2"/>
      </w:pPr>
      <w:r>
        <w:t>downtime be that should designed fault system minimize and should be | tolerant</w:t>
      </w:r>
    </w:p>
    <w:p>
      <w:r>
        <w:t>The to ina manner</w:t>
      </w:r>
    </w:p>
    <w:p>
      <w:pPr>
        <w:pStyle w:val="Heading3"/>
      </w:pPr>
      <w:r>
        <w:t>of failure of equipment communication be recovered any operational data lost and not or in case is can</w:t>
      </w:r>
    </w:p>
    <w:p>
      <w:r>
        <w:t>network for during disaster.</w:t>
      </w:r>
    </w:p>
    <w:p>
      <w:r>
        <w:t>of availability continuous its services, should high level The maintain to to system access ensure a</w:t>
      </w:r>
    </w:p>
    <w:p>
      <w:r>
        <w:t>handle mechanisms and efficient failover through robust infrastructure, downtime to minimizing any</w:t>
      </w:r>
    </w:p>
    <w:p>
      <w:r>
        <w:t>unforeseen disruptions.</w:t>
      </w:r>
    </w:p>
    <w:p>
      <w:r>
        <w:t>safeguarding data loss, data standards, corruption, against platform should have integrity The strict</w:t>
      </w:r>
    </w:p>
    <w:p>
      <w:r>
        <w:t>control and validation, implementing robust data encryption, unauthorized by access access</w:t>
      </w:r>
    </w:p>
    <w:p>
      <w:r>
        <w:t>or</w:t>
      </w:r>
    </w:p>
    <w:p>
      <w:r>
        <w:t>measures.</w:t>
      </w:r>
    </w:p>
    <w:p>
      <w:r>
        <w:t>satisfy approach that shall data of implementation retention should follow appropriate solution The</w:t>
      </w:r>
    </w:p>
    <w:p>
      <w:r>
        <w:t>of the solution. the requirements</w:t>
      </w:r>
    </w:p>
    <w:p>
      <w:pPr>
        <w:pStyle w:val="Heading1"/>
      </w:pPr>
      <w:r>
        <w:t>Requirements</w:t>
      </w:r>
    </w:p>
    <w:p>
      <w:r>
        <w:t>.</w:t>
      </w:r>
    </w:p>
    <w:p>
      <w:pPr>
        <w:pStyle w:val="Heading2"/>
      </w:pPr>
      <w:r>
        <w:t>functionality Sign ecosystem solution for pillars of the major IBC should have Single (SSO)</w:t>
      </w:r>
    </w:p>
    <w:p>
      <w:r>
        <w:t>The On</w:t>
      </w:r>
    </w:p>
    <w:p>
      <w:r>
        <w:t>involved the IBC process. in</w:t>
      </w:r>
    </w:p>
    <w:p>
      <w:r>
        <w:t>methods for log such Biometric Multi Authentication in The should Factor user system support as</w:t>
      </w:r>
    </w:p>
    <w:p>
      <w:r>
        <w:t>data and applications. PAN/Aadhaar verification verification, OTP etc. to system, secure</w:t>
      </w:r>
    </w:p>
    <w:p>
      <w:r>
        <w:t>Mobile for user on android/lOS system log the should develop Multi Authentication in The Factor</w:t>
      </w:r>
    </w:p>
    <w:p>
      <w:r>
        <w:t>Application.</w:t>
      </w:r>
    </w:p>
    <w:p>
      <w:pPr>
        <w:pStyle w:val="Heading3"/>
      </w:pPr>
      <w:r>
        <w:t>| for and authorization based system allowed roles should provide the authentication, On access on</w:t>
      </w:r>
    </w:p>
    <w:p>
      <w:r>
        <w:t>logged In user.</w:t>
      </w:r>
    </w:p>
    <w:p>
      <w:r>
        <w:t>Handling Exception 2.6</w:t>
      </w:r>
    </w:p>
    <w:p>
      <w:pPr>
        <w:pStyle w:val="Heading2"/>
      </w:pPr>
      <w:r>
        <w:t>Requirements Sr.#</w:t>
      </w:r>
    </w:p>
    <w:p>
      <w:pPr>
        <w:pStyle w:val="Heading3"/>
      </w:pPr>
      <w:r>
        <w:t>when meaningful The system 1. | the required. should display to</w:t>
      </w:r>
    </w:p>
    <w:p>
      <w:r>
        <w:t>messages users error</w:t>
      </w:r>
    </w:p>
    <w:p>
      <w:r>
        <w:t>'</w:t>
      </w:r>
    </w:p>
    <w:p>
      <w:r>
        <w:br w:type="page"/>
      </w:r>
    </w:p>
    <w:p>
      <w:r>
        <w:t>DAB LE: ARE RIANA EAN LEELA AER LRN LLL ELANI LE LAPD DP LLIEL LELAND LANE GEA ALE SEAL LEPINE ALOE IO LL SIRE ALAN GLE AOL ALE ALEC ELEN OLENA EDLC AA AE! LLL I LS MASE LE LEP E SLPS E SELLE AEA GEA ‘’ eR PR N NEN AINA ELK RES A ALE</w:t>
      </w:r>
    </w:p>
    <w:p>
      <w:r>
        <w:t>Requirements</w:t>
      </w:r>
    </w:p>
    <w:p>
      <w:pPr>
        <w:pStyle w:val="Heading3"/>
      </w:pPr>
      <w:r>
        <w:t>| will list of codes and Error The should various not maintain system messages error messages. error a</w:t>
      </w:r>
    </w:p>
    <w:p>
      <w:pPr>
        <w:pStyle w:val="Heading3"/>
      </w:pPr>
      <w:r>
        <w:t>| code. include variable variable SQL strings, types, or source names,</w:t>
      </w:r>
    </w:p>
    <w:p>
      <w:pPr>
        <w:pStyle w:val="Heading3"/>
      </w:pPr>
      <w:r>
        <w:t>have exceptional situation and will escalation/auto handling The should able be</w:t>
      </w:r>
    </w:p>
    <w:p>
      <w:r>
        <w:t>systern to manage</w:t>
      </w:r>
    </w:p>
    <w:p>
      <w:r>
        <w:t>escalation mechanism,</w:t>
      </w:r>
    </w:p>
    <w:p>
      <w:pPr>
        <w:pStyle w:val="Heading2"/>
      </w:pPr>
      <w:r>
        <w:t>Requirements</w:t>
      </w:r>
    </w:p>
    <w:p>
      <w:pPr>
        <w:pStyle w:val="Heading3"/>
      </w:pPr>
      <w:r>
        <w:t>ensure should built the that action and Audit logging mechanism be in Audit trails to system</w:t>
      </w:r>
    </w:p>
    <w:p>
      <w:r>
        <w:t>user can</w:t>
      </w:r>
    </w:p>
    <w:p>
      <w:r>
        <w:t>if be aided. of timestamp, iP established investigated (E.g., Logging User ID, be and any can can</w:t>
      </w:r>
    </w:p>
    <w:p>
      <w:r>
        <w:t>Address etc.).</w:t>
      </w:r>
    </w:p>
    <w:p>
      <w:pPr>
        <w:pStyle w:val="Heading3"/>
      </w:pPr>
      <w:r>
        <w:t>Requirements +</w:t>
      </w:r>
    </w:p>
    <w:p>
      <w:r>
        <w:t>_</w:t>
      </w:r>
    </w:p>
    <w:p>
      <w:r>
        <w:t>batch real should provide for and time integrations. The support system</w:t>
      </w:r>
    </w:p>
    <w:p>
      <w:pPr>
        <w:pStyle w:val="Heading3"/>
      </w:pPr>
      <w:r>
        <w:t>‘Requirements</w:t>
      </w:r>
    </w:p>
    <w:p>
      <w:r>
        <w:t>and profile authentication, should the The system’s security services managernent, cover user</w:t>
      </w:r>
    </w:p>
    <w:p>
      <w:r>
        <w:t>of security control. authorization aspects</w:t>
      </w:r>
    </w:p>
    <w:p>
      <w:pPr>
        <w:pStyle w:val="Heading3"/>
      </w:pPr>
      <w:r>
        <w:t>application modules the users and of the allow services should authenticate and The to system access</w:t>
      </w:r>
    </w:p>
    <w:p>
      <w:r>
        <w:t>data confidentiality and data will also entitled and the for which the time is at to ensure same user</w:t>
      </w:r>
    </w:p>
    <w:p>
      <w:r>
        <w:t>integrity.</w:t>
      </w:r>
    </w:p>
    <w:p>
      <w:r>
        <w:t>for internal Protocol Lightweight (LDAP) should protocols such Directory Access The have system as</w:t>
      </w:r>
    </w:p>
    <w:p>
      <w:r>
        <w:t>OAuth and authenticated protocols like OpenID who will be using well external 2.0 access, as as users</w:t>
      </w:r>
    </w:p>
    <w:p>
      <w:r>
        <w:t>3</w:t>
      </w:r>
    </w:p>
    <w:p>
      <w:r>
        <w:t>their other where utilize IDs. users can</w:t>
      </w:r>
    </w:p>
    <w:p>
      <w:pPr>
        <w:pStyle w:val="Heading3"/>
      </w:pPr>
      <w:r>
        <w:t>mechanism. (Pil) audit Information Any include an system design should Personal identifiable The</w:t>
      </w:r>
    </w:p>
    <w:p>
      <w:r>
        <w:t>be secured by applying encryption numbers similar needs email phone data, such IDs, to or as</w:t>
      </w:r>
    </w:p>
    <w:p>
      <w:r>
        <w:t>&amp;</w:t>
      </w:r>
    </w:p>
    <w:p>
      <w:r>
        <w:t>mechanism.</w:t>
      </w:r>
    </w:p>
    <w:p>
      <w:r>
        <w:t>onthe departments and standards based policies and systems. should have data security 5 The</w:t>
      </w:r>
    </w:p>
    <w:p>
      <w:r>
        <w:t>system</w:t>
      </w:r>
    </w:p>
    <w:p>
      <w:pPr>
        <w:pStyle w:val="Heading2"/>
      </w:pPr>
      <w:r>
        <w:t>to and the use envisaged access all the stake holders role-based access for system provide The should 6</w:t>
      </w:r>
    </w:p>
    <w:p>
      <w:r>
        <w:t>system.</w:t>
      </w:r>
    </w:p>
    <w:p>
      <w:r>
        <w:br w:type="page"/>
      </w:r>
    </w:p>
    <w:p>
      <w:pPr>
        <w:pStyle w:val="Heading1"/>
      </w:pPr>
      <w:r>
        <w:t>| The data stored the in application should be visible only the authorized entity. to</w:t>
      </w:r>
    </w:p>
    <w:p>
      <w:r>
        <w:t>The should offer clear and sufficient guidance system regarding their location within to current users</w:t>
      </w:r>
    </w:p>
    <w:p>
      <w:r>
        <w:t>the navigation Each whether presentation be window, structure. it should segment, a page or</w:t>
      </w:r>
    </w:p>
    <w:p>
      <w:r>
        <w:t>distinctly indicate the the user's position in navigation and their relation structure current segment's</w:t>
      </w:r>
    </w:p>
    <w:p>
      <w:r>
        <w:t>the overall to structure.</w:t>
      </w:r>
    </w:p>
    <w:p>
      <w:r>
        <w:t>Offering alternative paths: Alternative paths for specific of navigating unit to content access access a</w:t>
      </w:r>
    </w:p>
    <w:p>
      <w:r>
        <w:t>should be offered different navigation to support strategies.</w:t>
      </w:r>
    </w:p>
    <w:p>
      <w:r>
        <w:t>Mobile application should be compatible with and old technologies. The mobile new screen</w:t>
      </w:r>
    </w:p>
    <w:p>
      <w:r>
        <w:t>resolutions will be automatically adjusted the device size. as per screen</w:t>
      </w:r>
    </w:p>
    <w:p>
      <w:r>
        <w:t>effort: Minimizing navigation The number of navigation needed reach of certain steps to piece a</w:t>
      </w:r>
    </w:p>
    <w:p>
      <w:r>
        <w:t>should be minimized if different mental models, navigation and tasks of content strategies the user</w:t>
      </w:r>
    </w:p>
    <w:p>
      <w:r>
        <w:t>considered. are</w:t>
      </w:r>
    </w:p>
    <w:p>
      <w:r>
        <w:t>Vertical scrolling shall be minimized. This be done by information placing important the at top may</w:t>
      </w:r>
    </w:p>
    <w:p>
      <w:r>
        <w:t>and links information providing that further down the is Horizontal scrolling shall be avoided to page.</w:t>
      </w:r>
    </w:p>
    <w:p>
      <w:r>
        <w:t>wherever possible.</w:t>
      </w:r>
    </w:p>
    <w:p>
      <w:r>
        <w:t>Minimizing Potential well effort the needed from shall to user errors: user errors as as recover errors</w:t>
      </w:r>
    </w:p>
    <w:p>
      <w:r>
        <w:t>be minimized.</w:t>
      </w:r>
    </w:p>
    <w:p>
      <w:r>
        <w:t>quality: Text The quality of textual with spelling 9 and shall be sufficient content respect to grammar so</w:t>
      </w:r>
    </w:p>
    <w:p>
      <w:r>
        <w:t>impede readability. not to as</w:t>
      </w:r>
    </w:p>
    <w:p>
      <w:pPr>
        <w:pStyle w:val="Heading3"/>
      </w:pPr>
      <w:r>
        <w:t>screen supported style: Writing The reading and understanding of the textual the shall be content 10 on</w:t>
      </w:r>
    </w:p>
    <w:p>
      <w:r>
        <w:t>by suitable including the of short the division of the shorter into chunks sentences, text means, use or</w:t>
      </w:r>
    </w:p>
    <w:p>
      <w:r>
        <w:t>the of the form presentation items in of bullet points. content</w:t>
      </w:r>
    </w:p>
    <w:p>
      <w:pPr>
        <w:pStyle w:val="Heading3"/>
      </w:pPr>
      <w:r>
        <w:t>/ teen: Ulta Under OR Secrelary</w:t>
      </w:r>
    </w:p>
    <w:p>
      <w:r>
        <w:t>109</w:t>
      </w:r>
    </w:p>
    <w:p>
      <w:r>
        <w:br w:type="page"/>
      </w:r>
    </w:p>
    <w:p>
      <w:pPr>
        <w:pStyle w:val="Heading3"/>
      </w:pPr>
      <w:r>
        <w:t>Appendices 3.</w:t>
      </w:r>
    </w:p>
    <w:p>
      <w:r>
        <w:t>be digitized within list) of the Forms tables outline the fields (indicative IBC Process The following important to</w:t>
      </w:r>
    </w:p>
    <w:p>
      <w:r>
        <w:t>website. solution. These forms accessible the the IBBI iPIE are on</w:t>
      </w:r>
    </w:p>
    <w:p>
      <w:r>
        <w:t>Public Forrn Announcement 3.1</w:t>
      </w:r>
    </w:p>
    <w:p>
      <w:r>
        <w:t>M of debtor Name corporate</w:t>
      </w:r>
    </w:p>
    <w:p>
      <w:r>
        <w:t>M of of debtor incorporation Date corporate</w:t>
      </w:r>
    </w:p>
    <w:p>
      <w:r>
        <w:t>Principal office address</w:t>
      </w:r>
    </w:p>
    <w:p>
      <w:r>
        <w:t>resolution professional professional interim of the insolvency acting Name as</w:t>
      </w:r>
    </w:p>
    <w:p>
      <w:r>
        <w:t>professional resolution number of the insolvency acting interim Registration as</w:t>
      </w:r>
    </w:p>
    <w:p>
      <w:r>
        <w:t>professional</w:t>
      </w:r>
    </w:p>
    <w:p>
      <w:r>
        <w:t>Board professional, registered with the of the resolution Address interim as</w:t>
      </w:r>
    </w:p>
    <w:p>
      <w:r>
        <w:t>Board registered the professional, with of resolution the E-mail interim as</w:t>
      </w:r>
    </w:p>
    <w:p>
      <w:r>
        <w:t>resolution professional used for correspondence with the interim Address be to</w:t>
      </w:r>
    </w:p>
    <w:p>
      <w:pPr>
        <w:pStyle w:val="Heading1"/>
      </w:pPr>
      <w:r>
        <w:t>| resolution professional used for correspondence with the interim E-mail be to</w:t>
      </w:r>
    </w:p>
    <w:p>
      <w:r>
        <w:t>M for submission of claims date Last</w:t>
      </w:r>
    </w:p>
    <w:p>
      <w:r>
        <w:t>of of sub-section section of creditors, if under clause (b) (6A) Classes 231, any,</w:t>
      </w:r>
    </w:p>
    <w:p>
      <w:r>
        <w:t>professional the resolution ascertained by interim</w:t>
      </w:r>
    </w:p>
    <w:p>
      <w:r>
        <w:t>Authorized Professionals identified Representative of Insolvency to act Names as</w:t>
      </w:r>
    </w:p>
    <w:p>
      <w:r>
        <w:t>for each class) of creditors class (Three in a names</w:t>
      </w:r>
    </w:p>
    <w:p>
      <w:r>
        <w:t>relevant forms Upload</w:t>
      </w:r>
    </w:p>
    <w:p>
      <w:pPr>
        <w:pStyle w:val="Heading2"/>
      </w:pPr>
      <w:r>
        <w:t>| of authorized Address representatives</w:t>
      </w:r>
    </w:p>
    <w:p>
      <w:pPr>
        <w:pStyle w:val="Heading1"/>
      </w:pPr>
      <w:r>
        <w:t>| of authorized Website link representatives</w:t>
      </w:r>
    </w:p>
    <w:p>
      <w:r>
        <w:t>101</w:t>
      </w:r>
    </w:p>
    <w:p>
      <w:r>
        <w:br w:type="page"/>
      </w:r>
    </w:p>
    <w:p>
      <w:pPr>
        <w:pStyle w:val="Heading3"/>
      </w:pPr>
      <w:r>
        <w:t>Written Resolution Professional: Consent To Act AS 3. 2</w:t>
      </w:r>
    </w:p>
    <w:p>
      <w:pPr>
        <w:pStyle w:val="Heading3"/>
      </w:pPr>
      <w:r>
        <w:t>Name of the IP</w:t>
      </w:r>
    </w:p>
    <w:p>
      <w:r>
        <w:t>of Registration the IP no.</w:t>
      </w:r>
    </w:p>
    <w:p>
      <w:r>
        <w:t>be Registered address of IP (State, City/District/Pin-code captured) to</w:t>
      </w:r>
    </w:p>
    <w:p>
      <w:r>
        <w:t>of Name insolvency professional where the (IPA) enrolled IP is agency</w:t>
      </w:r>
    </w:p>
    <w:p>
      <w:r>
        <w:t>~</w:t>
      </w:r>
    </w:p>
    <w:p>
      <w:r>
        <w:t>of Name the CD</w:t>
      </w:r>
    </w:p>
    <w:p>
      <w:pPr>
        <w:pStyle w:val="Heading3"/>
      </w:pPr>
      <w:r>
        <w:t>‘Mandatory oo</w:t>
      </w:r>
    </w:p>
    <w:p>
      <w:pPr>
        <w:pStyle w:val="Heading1"/>
      </w:pPr>
      <w:r>
        <w:t>Ftelds “} an</w:t>
      </w:r>
    </w:p>
    <w:p>
      <w:pPr>
        <w:pStyle w:val="Heading1"/>
      </w:pPr>
      <w:r>
        <w:t>LiguidetorIBankeootey of (IRPIRP Processes the date of Consent respective as per</w:t>
      </w:r>
    </w:p>
    <w:p>
      <w:r>
        <w:t>Trustee/Authorized Representative/Other)</w:t>
      </w:r>
    </w:p>
    <w:p>
      <w:pPr>
        <w:pStyle w:val="Heading3"/>
      </w:pPr>
      <w:r>
        <w:t>Expression Invitation Of For Interest 3. ‘</w:t>
      </w:r>
    </w:p>
    <w:p>
      <w:pPr>
        <w:pStyle w:val="Heading3"/>
      </w:pPr>
      <w:r>
        <w:t>© Mandatory _|</w:t>
      </w:r>
    </w:p>
    <w:p>
      <w:pPr>
        <w:pStyle w:val="Heading1"/>
      </w:pPr>
      <w:r>
        <w:t>Fields in | (RP) thet</w:t>
      </w:r>
    </w:p>
    <w:p>
      <w:pPr>
        <w:pStyle w:val="Heading1"/>
      </w:pPr>
      <w:r>
        <w:t>Resolution Name Professional ae of</w:t>
      </w:r>
    </w:p>
    <w:p>
      <w:r>
        <w:t>Registration Number of the RP</w:t>
      </w:r>
    </w:p>
    <w:p>
      <w:pPr>
        <w:pStyle w:val="Heading3"/>
      </w:pPr>
      <w:r>
        <w:t>| Registered Address of the RP M</w:t>
      </w:r>
    </w:p>
    <w:p>
      <w:r>
        <w:t>of Name the Debtor Corporate (CD) M</w:t>
      </w:r>
    </w:p>
    <w:p>
      <w:r>
        <w:t>of CIN/LLPIN the CD M</w:t>
      </w:r>
    </w:p>
    <w:p>
      <w:r>
        <w:t>of the PAN CD M</w:t>
      </w:r>
    </w:p>
    <w:p>
      <w:r>
        <w:t>Registered office address of the CD City/district, Pin-code) (State, M</w:t>
      </w:r>
    </w:p>
    <w:p>
      <w:r>
        <w:t>the Industry Operating of CD type M</w:t>
      </w:r>
    </w:p>
    <w:p>
      <w:r>
        <w:t>of of the Location operation CD M</w:t>
      </w:r>
    </w:p>
    <w:p>
      <w:r>
        <w:t>of website URL M</w:t>
      </w:r>
    </w:p>
    <w:p>
      <w:r>
        <w:t>of Details place where of fixed located majority assets M are</w:t>
      </w:r>
    </w:p>
    <w:p>
      <w:r>
        <w:t>i i</w:t>
      </w:r>
    </w:p>
    <w:p>
      <w:r>
        <w:t>Installed of capacity main products/ services M</w:t>
      </w:r>
    </w:p>
    <w:p>
      <w:r>
        <w:t>Quantity and value of main products/ sold last financial services in M year</w:t>
      </w:r>
    </w:p>
    <w:p>
      <w:r>
        <w:t>ber of Num employees/workmen M</w:t>
      </w:r>
    </w:p>
    <w:p>
      <w:r>
        <w:t>for two URL Financial (with schedules) of</w:t>
      </w:r>
    </w:p>
    <w:p>
      <w:r>
        <w:t>statements M years</w:t>
      </w:r>
    </w:p>
    <w:p>
      <w:r>
        <w:t>for URL eligibility for resolution applicants under section 25(2)(h) of the Code M</w:t>
      </w:r>
    </w:p>
    <w:p>
      <w:r>
        <w:t>i</w:t>
      </w:r>
    </w:p>
    <w:p>
      <w:r>
        <w:t>date for Last of receipt of expression interest</w:t>
      </w:r>
    </w:p>
    <w:p>
      <w:r>
        <w:br w:type="page"/>
      </w:r>
    </w:p>
    <w:p>
      <w:pPr>
        <w:pStyle w:val="Heading3"/>
      </w:pPr>
      <w:r>
        <w:t>SEIS Mandatory.</w:t>
      </w:r>
    </w:p>
    <w:p>
      <w:pPr>
        <w:pStyle w:val="Heading2"/>
      </w:pPr>
      <w:r>
        <w:t>Feld Fitts</w:t>
      </w:r>
    </w:p>
    <w:p>
      <w:r>
        <w:t>of of provisional list of resolution applicants issue prospective Date</w:t>
      </w:r>
    </w:p>
    <w:p>
      <w:r>
        <w:t>of date for submission objections provisional list Last to</w:t>
      </w:r>
    </w:p>
    <w:p>
      <w:pPr>
        <w:pStyle w:val="Heading1"/>
      </w:pPr>
      <w:r>
        <w:t>of of final list of resolution applicants prospective s/s Date issue</w:t>
      </w:r>
    </w:p>
    <w:p>
      <w:r>
        <w:t>for resolution plans of of information memorandum, evaluation and issue matrix Date request</w:t>
      </w:r>
    </w:p>
    <w:p>
      <w:r>
        <w:t>resolution applicants prospective to</w:t>
      </w:r>
    </w:p>
    <w:p>
      <w:pPr>
        <w:pStyle w:val="Heading1"/>
      </w:pPr>
      <w:r>
        <w:t>Z/=; date for submission of resolution plans Last</w:t>
      </w:r>
    </w:p>
    <w:p>
      <w:r>
        <w:t>email id submit of Expression Interest Process to</w:t>
      </w:r>
    </w:p>
    <w:p>
      <w:r>
        <w:t>Compliance Certificate 3.5</w:t>
      </w:r>
    </w:p>
    <w:p>
      <w:r>
        <w:t>generated} (System M iPIE Unique ID</w:t>
      </w:r>
    </w:p>
    <w:p>
      <w:pPr>
        <w:pStyle w:val="Heading1"/>
      </w:pPr>
      <w:r>
        <w:t>== Resolution Professional of the Name (RP)</w:t>
      </w:r>
    </w:p>
    <w:p>
      <w:pPr>
        <w:pStyle w:val="Heading2"/>
      </w:pPr>
      <w:r>
        <w:t>PUM of the Insolvency Professional Name Agency (IPA)</w:t>
      </w:r>
    </w:p>
    <w:p>
      <w:r>
        <w:t>~</w:t>
      </w:r>
    </w:p>
    <w:p>
      <w:r>
        <w:t>of the IBBi Registration No. RP</w:t>
      </w:r>
    </w:p>
    <w:p>
      <w:r>
        <w:t>of the Name CD</w:t>
      </w:r>
    </w:p>
    <w:p>
      <w:r>
        <w:t>of of Initiation CIRP Date</w:t>
      </w:r>
    </w:p>
    <w:p>
      <w:r>
        <w:t>of of Appointment IRP Date</w:t>
      </w:r>
    </w:p>
    <w:p>
      <w:r>
        <w:t>Publication of Public of Announcement Date</w:t>
      </w:r>
    </w:p>
    <w:p>
      <w:r>
        <w:t>i</w:t>
      </w:r>
    </w:p>
    <w:p>
      <w:r>
        <w:t>of of CoC Constitution Date</w:t>
      </w:r>
    </w:p>
    <w:p>
      <w:r>
        <w:t>of of First Meeting CoC Date</w:t>
      </w:r>
    </w:p>
    <w:p>
      <w:r>
        <w:t>of of Appointment RP Date</w:t>
      </w:r>
    </w:p>
    <w:p>
      <w:r>
        <w:t>of of Registered Valuers Appointment Daie</w:t>
      </w:r>
    </w:p>
    <w:p>
      <w:r>
        <w:t>M of of for Invitation Eol Date Issue</w:t>
      </w:r>
    </w:p>
    <w:p>
      <w:r>
        <w:t>M Final of Eligible Resolution Applicants of List Prospective Date</w:t>
      </w:r>
    </w:p>
    <w:p>
      <w:pPr>
        <w:pStyle w:val="Heading2"/>
      </w:pPr>
      <w:r>
        <w:t>| M of of Resolution Plan Invitation Date</w:t>
      </w:r>
    </w:p>
    <w:p>
      <w:r>
        <w:t>M of Submission of Resolution Plan Date Last</w:t>
      </w:r>
    </w:p>
    <w:p>
      <w:pPr>
        <w:pStyle w:val="Heading3"/>
      </w:pPr>
      <w:r>
        <w:t>| Date</w:t>
      </w:r>
    </w:p>
    <w:p>
      <w:r>
        <w:t>M of Approval of Resolution Plan by CoC</w:t>
      </w:r>
    </w:p>
    <w:p>
      <w:pPr>
        <w:pStyle w:val="ListBullet"/>
      </w:pPr>
      <w:r>
        <w:t>- Mo</w:t>
      </w:r>
    </w:p>
    <w:p>
      <w:r>
        <w:t>Resolution Plan with Adjudicating Authority of Filing of Date</w:t>
      </w:r>
    </w:p>
    <w:p>
      <w:r>
        <w:t>M of of days of Expiry 180 CIRP Date</w:t>
      </w:r>
    </w:p>
    <w:p>
      <w:r>
        <w:t>| M of Order extending the period of</w:t>
      </w:r>
    </w:p>
    <w:p>
      <w:r>
        <w:t>CIRP Date</w:t>
      </w:r>
    </w:p>
    <w:p>
      <w:r>
        <w:t>M of of Extended Period of Expiry CIRP Date</w:t>
      </w:r>
    </w:p>
    <w:p>
      <w:r>
        <w:t>M Value Fair</w:t>
      </w:r>
    </w:p>
    <w:p>
      <w:pPr>
        <w:pStyle w:val="Heading2"/>
      </w:pPr>
      <w:r>
        <w:t>——— M Liquidation value</w:t>
      </w:r>
    </w:p>
    <w:p>
      <w:r>
        <w:t>CS -</w:t>
      </w:r>
    </w:p>
    <w:p>
      <w:r>
        <w:t>M NumberofMeetingsofCocheld</w:t>
      </w:r>
    </w:p>
    <w:p>
      <w:r>
        <w:t>—_</w:t>
      </w:r>
    </w:p>
    <w:p>
      <w:r>
        <w:t>Creditors Detail of Financial M</w:t>
      </w:r>
    </w:p>
    <w:p>
      <w:r>
        <w:t>of the Creditor Name</w:t>
      </w:r>
    </w:p>
    <w:p>
      <w:r>
        <w:t>-</w:t>
      </w:r>
    </w:p>
    <w:p>
      <w:r>
        <w:t>Share (%) Voting</w:t>
      </w:r>
    </w:p>
    <w:p>
      <w:r>
        <w:t>-</w:t>
      </w:r>
    </w:p>
    <w:p>
      <w:r>
        <w:t>for Resolution Plan (Voted for Dissented / Abstained) Voting /</w:t>
      </w:r>
    </w:p>
    <w:p>
      <w:pPr>
        <w:pStyle w:val="Heading3"/>
      </w:pPr>
      <w:r>
        <w:t>“M for the stakeholders under the Resolution Plan provided</w:t>
      </w:r>
    </w:p>
    <w:p>
      <w:r>
        <w:t>Amounts</w:t>
      </w:r>
    </w:p>
    <w:p>
      <w:r>
        <w:t>ry</w:t>
      </w:r>
    </w:p>
    <w:p>
      <w:pPr>
        <w:pStyle w:val="Heading1"/>
      </w:pPr>
      <w:r>
        <w:t>— i] Ww</w:t>
      </w:r>
    </w:p>
    <w:p>
      <w:r>
        <w:br w:type="page"/>
      </w:r>
    </w:p>
    <w:p>
      <w:r>
        <w:t>—</w:t>
      </w:r>
    </w:p>
    <w:p>
      <w:pPr>
        <w:pStyle w:val="Heading3"/>
      </w:pPr>
      <w:r>
        <w:t>of Category Stakeholder</w:t>
      </w:r>
    </w:p>
    <w:p>
      <w:r>
        <w:t>-</w:t>
      </w:r>
    </w:p>
    <w:p>
      <w:pPr>
        <w:pStyle w:val="Heading3"/>
      </w:pPr>
      <w:r>
        <w:t>Sub-Category of Stakeholder -</w:t>
      </w:r>
    </w:p>
    <w:p>
      <w:r>
        <w:t>Amount Claimed</w:t>
      </w:r>
    </w:p>
    <w:p>
      <w:r>
        <w:t>-</w:t>
      </w:r>
    </w:p>
    <w:p>
      <w:r>
        <w:t>Admitted Amount</w:t>
      </w:r>
    </w:p>
    <w:p>
      <w:r>
        <w:t>Amount Provided under the Plan</w:t>
      </w:r>
    </w:p>
    <w:p>
      <w:pPr>
        <w:pStyle w:val="Heading3"/>
      </w:pPr>
      <w:r>
        <w:t>Provided Amount the Amount Claimed to (%)</w:t>
      </w:r>
    </w:p>
    <w:p>
      <w:r>
        <w:t>-</w:t>
      </w:r>
    </w:p>
    <w:p>
      <w:pPr>
        <w:pStyle w:val="Heading3"/>
      </w:pPr>
      <w:r>
        <w:t>Alternation of interests of shareholders existing by the resolution plan</w:t>
      </w:r>
    </w:p>
    <w:p>
      <w:pPr>
        <w:pStyle w:val="Heading3"/>
      </w:pPr>
      <w:r>
        <w:t>of Share Category Holder</w:t>
      </w:r>
    </w:p>
    <w:p>
      <w:r>
        <w:t>-</w:t>
      </w:r>
    </w:p>
    <w:p>
      <w:r>
        <w:t>of Shares held before No. CIRP</w:t>
      </w:r>
    </w:p>
    <w:p>
      <w:r>
        <w:t>~</w:t>
      </w:r>
    </w:p>
    <w:p>
      <w:pPr>
        <w:pStyle w:val="Heading2"/>
      </w:pPr>
      <w:r>
        <w:t>after of No. Shares held the CIRP -</w:t>
      </w:r>
    </w:p>
    <w:p>
      <w:pPr>
        <w:pStyle w:val="Heading3"/>
      </w:pPr>
      <w:r>
        <w:t>Share Voting (%)} held before CIRP</w:t>
      </w:r>
    </w:p>
    <w:p>
      <w:r>
        <w:t>-</w:t>
      </w:r>
    </w:p>
    <w:p>
      <w:pPr>
        <w:pStyle w:val="Heading3"/>
      </w:pPr>
      <w:r>
        <w:t>Share Voting (%) held after CIRP</w:t>
      </w:r>
    </w:p>
    <w:p>
      <w:r>
        <w:t>-</w:t>
      </w:r>
    </w:p>
    <w:p>
      <w:pPr>
        <w:pStyle w:val="Heading3"/>
      </w:pPr>
      <w:r>
        <w:t>and Deviations non-compliance details</w:t>
      </w:r>
    </w:p>
    <w:p>
      <w:pPr>
        <w:pStyle w:val="Heading3"/>
      </w:pPr>
      <w:r>
        <w:t>Details of Avoidance filed Transactions pending M or</w:t>
      </w:r>
    </w:p>
    <w:p>
      <w:pPr>
        <w:pStyle w:val="Heading3"/>
      </w:pPr>
      <w:r>
        <w:t>Estimated of liquidation, estimated of cost available cost assets</w:t>
      </w:r>
    </w:p>
    <w:p>
      <w:r>
        <w:t>Contribution Financial creditors cost to</w:t>
      </w:r>
    </w:p>
    <w:p>
      <w:pPr>
        <w:pStyle w:val="Heading3"/>
      </w:pPr>
      <w:r>
        <w:t>Revised Claim Form 3.6</w:t>
      </w:r>
    </w:p>
    <w:p>
      <w:r>
        <w:t>SUBMISSION OF CLAIMBY CREDITORS</w:t>
      </w:r>
    </w:p>
    <w:p>
      <w:pPr>
        <w:pStyle w:val="Heading3"/>
      </w:pPr>
      <w:r>
        <w:t>(Under Regulation of 8 the Insolvency and Bankruptcy Board of India {Insolvency Resolution for Process</w:t>
      </w:r>
    </w:p>
    <w:p>
      <w:pPr>
        <w:pStyle w:val="Heading3"/>
      </w:pPr>
      <w:r>
        <w:t>Corporate Persons) Regulations, 2016)</w:t>
      </w:r>
    </w:p>
    <w:p>
      <w:r>
        <w:t>From</w:t>
      </w:r>
    </w:p>
    <w:p>
      <w:pPr>
        <w:pStyle w:val="Heading3"/>
      </w:pPr>
      <w:r>
        <w:t>and address of the [Name creditor, including address of registered office its and principal office]</w:t>
      </w:r>
    </w:p>
    <w:p>
      <w:r>
        <w:t>“To</w:t>
      </w:r>
    </w:p>
    <w:p>
      <w:r>
        <w:t>The Interim Resolution Professional Resolution Professional /</w:t>
      </w:r>
    </w:p>
    <w:p>
      <w:pPr>
        <w:pStyle w:val="Heading2"/>
      </w:pPr>
      <w:r>
        <w:t>of the insolvency Resolution [Name Professional Resolution Professional] /</w:t>
      </w:r>
    </w:p>
    <w:p>
      <w:pPr>
        <w:pStyle w:val="Heading3"/>
      </w:pPr>
      <w:r>
        <w:t>[Address public in set out announcement] as</w:t>
      </w:r>
    </w:p>
    <w:p>
      <w:pPr>
        <w:pStyle w:val="Heading3"/>
      </w:pPr>
      <w:r>
        <w:t>Subject: Submission of claim and proof of claim.</w:t>
      </w:r>
    </w:p>
    <w:p>
      <w:pPr>
        <w:pStyle w:val="Heading3"/>
      </w:pPr>
      <w:r>
        <w:t>Madam/Sir,</w:t>
      </w:r>
    </w:p>
    <w:p>
      <w:pPr>
        <w:pStyle w:val="Heading3"/>
      </w:pPr>
      <w:r>
        <w:t>of the creditor], hereby submits [Name this claim of the insolvency in resolution respect of corporate</w:t>
      </w:r>
    </w:p>
    <w:p>
      <w:pPr>
        <w:pStyle w:val="Heading3"/>
      </w:pPr>
      <w:r>
        <w:t>of debtor] [name having The corporate [CIN/LLP]. details for the below: set out same</w:t>
      </w:r>
    </w:p>
    <w:p>
      <w:r>
        <w:t>are</w:t>
      </w:r>
    </w:p>
    <w:p>
      <w:r>
        <w:t>A: PART CREDITOR DETAILS</w:t>
      </w:r>
    </w:p>
    <w:p>
      <w:r>
        <w:t>Information of Creditor: 1.</w:t>
      </w:r>
    </w:p>
    <w:p>
      <w:pPr>
        <w:pStyle w:val="Heading3"/>
      </w:pPr>
      <w:r>
        <w:t>Display Name: «</w:t>
      </w:r>
    </w:p>
    <w:p>
      <w:r>
        <w:t>:</w:t>
      </w:r>
    </w:p>
    <w:p>
      <w:pPr>
        <w:pStyle w:val="Heading3"/>
      </w:pPr>
      <w:r>
        <w:t>[Date]</w:t>
      </w:r>
    </w:p>
    <w:p>
      <w:r>
        <w:t>process</w:t>
      </w:r>
    </w:p>
    <w:p>
      <w:r>
        <w:t>104</w:t>
      </w:r>
    </w:p>
    <w:p>
      <w:r>
        <w:br w:type="page"/>
      </w:r>
    </w:p>
    <w:p>
      <w:pPr>
        <w:pStyle w:val="Heading3"/>
      </w:pPr>
      <w:r>
        <w:t>of Creditor the following): ID (Any one e</w:t>
      </w:r>
    </w:p>
    <w:p>
      <w:r>
        <w:t>=PAN: e</w:t>
      </w:r>
    </w:p>
    <w:p>
      <w:pPr>
        <w:pStyle w:val="Heading3"/>
      </w:pPr>
      <w:r>
        <w:t>Aadhar/Other (Specify), if available: PAN not «</w:t>
      </w:r>
    </w:p>
    <w:p>
      <w:pPr>
        <w:pStyle w:val="Heading3"/>
      </w:pPr>
      <w:r>
        <w:t>— of creditor {ndividual/ Type Organization e</w:t>
      </w:r>
    </w:p>
    <w:p>
      <w:pPr>
        <w:pStyle w:val="Heading3"/>
      </w:pPr>
      <w:r>
        <w:t>Organization Details, if applicable:</w:t>
      </w:r>
    </w:p>
    <w:p>
      <w:r>
        <w:t>of Name Organization:</w:t>
      </w:r>
    </w:p>
    <w:p>
      <w:pPr>
        <w:pStyle w:val="Heading3"/>
      </w:pPr>
      <w:r>
        <w:t>Ltd. Proprietorship, Legal Dropdown (Public Ltd. Private LLP, Constitution company, company,</w:t>
      </w:r>
    </w:p>
    <w:p>
      <w:pPr>
        <w:pStyle w:val="ListBullet"/>
      </w:pPr>
      <w:r>
        <w:t>- -</w:t>
      </w:r>
    </w:p>
    <w:p>
      <w:pPr>
        <w:pStyle w:val="Heading3"/>
      </w:pPr>
      <w:r>
        <w:t>of Partnership, Created by under Society, Association Persons, Entity Statute, Trust, HUF, Co-op or a</w:t>
      </w:r>
    </w:p>
    <w:p>
      <w:pPr>
        <w:pStyle w:val="Heading3"/>
      </w:pPr>
      <w:r>
        <w:t>Individual, Non-Resident other). Self Help Resident Foreign Company, Government, Group,</w:t>
      </w:r>
    </w:p>
    <w:p>
      <w:r>
        <w:t>CIN/LLP:</w:t>
      </w:r>
    </w:p>
    <w:p>
      <w:pPr>
        <w:pStyle w:val="Heading3"/>
      </w:pPr>
      <w:r>
        <w:t>Registered Address:</w:t>
      </w:r>
    </w:p>
    <w:p>
      <w:r>
        <w:t>Number: Contact</w:t>
      </w:r>
    </w:p>
    <w:p>
      <w:r>
        <w:t>Email Address:</w:t>
      </w:r>
    </w:p>
    <w:p>
      <w:r>
        <w:t>of Authorized Middie (First, &amp; Name): Name Person Last</w:t>
      </w:r>
    </w:p>
    <w:p>
      <w:pPr>
        <w:pStyle w:val="Heading3"/>
      </w:pPr>
      <w:r>
        <w:t>limited liability partnership, the declaration and verification shall the of company Designation (in case or</w:t>
      </w:r>
    </w:p>
    <w:p>
      <w:pPr>
        <w:pStyle w:val="Heading3"/>
      </w:pPr>
      <w:r>
        <w:t>secretary/designated and the of other be made by the director/officer/company in entities, partner case</w:t>
      </w:r>
    </w:p>
    <w:p>
      <w:r>
        <w:t>authorised for the by the entity.) person purpose any</w:t>
      </w:r>
    </w:p>
    <w:p>
      <w:r>
        <w:t>Mobile Number of Authorized Person:</w:t>
      </w:r>
    </w:p>
    <w:p>
      <w:r>
        <w:t>(Attach Authorization Letter copy): a</w:t>
      </w:r>
    </w:p>
    <w:p>
      <w:r>
        <w:t>Whether authorized will attend CoC Yes/ No person</w:t>
      </w:r>
    </w:p>
    <w:p>
      <w:r>
        <w:t>~</w:t>
      </w:r>
    </w:p>
    <w:p>
      <w:pPr>
        <w:pStyle w:val="Heading3"/>
      </w:pPr>
      <w:r>
        <w:t>of proposed If then details member: no,</w:t>
      </w:r>
    </w:p>
    <w:p>
      <w:r>
        <w:t>Name:</w:t>
      </w:r>
    </w:p>
    <w:p>
      <w:r>
        <w:t>Designation:</w:t>
      </w:r>
    </w:p>
    <w:p>
      <w:r>
        <w:t>Mobile Number:</w:t>
      </w:r>
    </w:p>
    <w:p>
      <w:r>
        <w:t>Address: Email</w:t>
      </w:r>
    </w:p>
    <w:p>
      <w:r>
        <w:t>(Attach Authorization fetter copy) a</w:t>
      </w:r>
    </w:p>
    <w:p>
      <w:pPr>
        <w:pStyle w:val="Heading3"/>
      </w:pPr>
      <w:r>
        <w:t>Individual Creditor Details, if applicable:</w:t>
      </w:r>
    </w:p>
    <w:p>
      <w:r>
        <w:t>Middle (First, &amp; Last Name) Name:</w:t>
      </w:r>
    </w:p>
    <w:p>
      <w:r>
        <w:t>Address</w:t>
      </w:r>
    </w:p>
    <w:p>
      <w:r>
        <w:t>Mobile Number:</w:t>
      </w:r>
    </w:p>
    <w:p>
      <w:r>
        <w:t>Email Address:</w:t>
      </w:r>
    </w:p>
    <w:p>
      <w:r>
        <w:t>Related Party</w:t>
      </w:r>
    </w:p>
    <w:p>
      <w:r>
        <w:t>Whether Related Party CD: Yes/No to e</w:t>
      </w:r>
    </w:p>
    <w:p>
      <w:pPr>
        <w:pStyle w:val="Heading3"/>
      </w:pPr>
      <w:r>
        <w:t>of clauses definition of Relationship Dropdown u/s 5(24) Nature per as * —</w:t>
      </w:r>
    </w:p>
    <w:p>
      <w:pPr>
        <w:pStyle w:val="Heading3"/>
      </w:pPr>
      <w:r>
        <w:t>relationship)*(allow remarks be of related Remarks (Brief of of given in nature to not even case ©</w:t>
      </w:r>
    </w:p>
    <w:p>
      <w:r>
        <w:t>party)</w:t>
      </w:r>
    </w:p>
    <w:p>
      <w:r>
        <w:t>Bank Details:</w:t>
      </w:r>
    </w:p>
    <w:p>
      <w:r>
        <w:t>Code: IFSC e</w:t>
      </w:r>
    </w:p>
    <w:p>
      <w:r>
        <w:t>Code: MICR «</w:t>
      </w:r>
    </w:p>
    <w:p>
      <w:r>
        <w:t>Bank Name: e</w:t>
      </w:r>
    </w:p>
    <w:p>
      <w:r>
        <w:t>Branch: e</w:t>
      </w:r>
    </w:p>
    <w:p>
      <w:r>
        <w:t>Number: Account e</w:t>
      </w:r>
    </w:p>
    <w:p>
      <w:pPr>
        <w:pStyle w:val="Heading3"/>
      </w:pPr>
      <w:r>
        <w:t>Code of foreign {in account): SWIFT case e</w:t>
      </w:r>
    </w:p>
    <w:p>
      <w:r>
        <w:t>105</w:t>
      </w:r>
    </w:p>
    <w:p>
      <w:r>
        <w:br w:type="page"/>
      </w:r>
    </w:p>
    <w:p>
      <w:r>
        <w:t>scanned cheque be obtained verify the details Annexure to may ;</w:t>
      </w:r>
    </w:p>
    <w:p>
      <w:r>
        <w:t>Financial Creditor Specific Details PART B;:</w:t>
      </w:r>
    </w:p>
    <w:p>
      <w:r>
        <w:t>CONTRACT &amp; CLAIM be filled for each separately) DETAILS (To contract</w:t>
      </w:r>
    </w:p>
    <w:p>
      <w:r>
        <w:t>Details: Contract 1.</w:t>
      </w:r>
    </w:p>
    <w:p>
      <w:r>
        <w:t>Debt Contract Date «</w:t>
      </w:r>
    </w:p>
    <w:p>
      <w:r>
        <w:t>Sanction Currency ¢</w:t>
      </w:r>
    </w:p>
    <w:p>
      <w:r>
        <w:t>Sanctioned Amount e</w:t>
      </w:r>
    </w:p>
    <w:p>
      <w:pPr>
        <w:pStyle w:val="Heading3"/>
      </w:pPr>
      <w:r>
        <w:t>/ of Debt Loan/Working Capital/Non Fund Based/ Guarantee /others) Type (Term e</w:t>
      </w:r>
    </w:p>
    <w:p>
      <w:r>
        <w:t>of debt: Tenure e</w:t>
      </w:r>
    </w:p>
    <w:p>
      <w:r>
        <w:t>Remarks/Other and conditions, if important terms any e«</w:t>
      </w:r>
    </w:p>
    <w:p>
      <w:pPr>
        <w:pStyle w:val="Heading3"/>
      </w:pPr>
      <w:r>
        <w:t>of Role Principal borrower) CD in (Guarantor/ contract: «</w:t>
      </w:r>
    </w:p>
    <w:p>
      <w:pPr>
        <w:pStyle w:val="Heading3"/>
      </w:pPr>
      <w:r>
        <w:t>date of acknowledgement of debt Last e</w:t>
      </w:r>
    </w:p>
    <w:p>
      <w:pPr>
        <w:pStyle w:val="Heading3"/>
      </w:pPr>
      <w:r>
        <w:t>Details of dispute litigation related claims latest of the giving to status any or same: «</w:t>
      </w:r>
    </w:p>
    <w:p>
      <w:pPr>
        <w:pStyle w:val="Heading3"/>
      </w:pPr>
      <w:r>
        <w:t>Working of Claim: (This will be calculated based details in 3,4,5,6) 2. on</w:t>
      </w:r>
    </w:p>
    <w:p>
      <w:r>
        <w:t>Balance Opening 1.</w:t>
      </w:r>
    </w:p>
    <w:p>
      <w:r>
        <w:t>Date 2.</w:t>
      </w:r>
    </w:p>
    <w:p>
      <w:pPr>
        <w:pStyle w:val="Heading3"/>
      </w:pPr>
      <w:r>
        <w:t>of Debit (Disbursal/ Type Charges/ Penal others) Interest/ Interest insurance/ 3.</w:t>
      </w:r>
    </w:p>
    <w:p>
      <w:r>
        <w:t>Debit Amount 4.</w:t>
      </w:r>
    </w:p>
    <w:p>
      <w:r>
        <w:t>of Credit offf Sale of Type (Repayment/EMI/ Write security/property/invocation of 5.</w:t>
      </w:r>
    </w:p>
    <w:p>
      <w:r>
        <w:t>other) quarantee/</w:t>
      </w:r>
    </w:p>
    <w:p>
      <w:r>
        <w:t>Credit 6. Amount</w:t>
      </w:r>
    </w:p>
    <w:p>
      <w:pPr>
        <w:pStyle w:val="Heading3"/>
      </w:pPr>
      <w:r>
        <w:t>Closing Balance 7.</w:t>
      </w:r>
    </w:p>
    <w:p>
      <w:r>
        <w:t>Disbursement Schedule structure: 3.</w:t>
      </w:r>
    </w:p>
    <w:p>
      <w:r>
        <w:t>Disbursed Amount ¢</w:t>
      </w:r>
    </w:p>
    <w:p>
      <w:r>
        <w:t>of disbursement Date «</w:t>
      </w:r>
    </w:p>
    <w:p>
      <w:pPr>
        <w:pStyle w:val="Heading3"/>
      </w:pPr>
      <w:r>
        <w:t>of the and which disbursed disbursed other Name PAN in than party to CD to party case a «</w:t>
      </w:r>
    </w:p>
    <w:p>
      <w:r>
        <w:t>Schedule Repayment structure: 4.</w:t>
      </w:r>
    </w:p>
    <w:p>
      <w:r>
        <w:t>From Date e</w:t>
      </w:r>
    </w:p>
    <w:p>
      <w:r>
        <w:t>To Date e</w:t>
      </w:r>
    </w:p>
    <w:p>
      <w:r>
        <w:t>Scheduled Repayment Amount ®</w:t>
      </w:r>
    </w:p>
    <w:p>
      <w:pPr>
        <w:pStyle w:val="Heading3"/>
      </w:pPr>
      <w:r>
        <w:t>= Interval e</w:t>
      </w:r>
    </w:p>
    <w:p>
      <w:r>
        <w:t>of Date Payment e«</w:t>
      </w:r>
    </w:p>
    <w:p>
      <w:r>
        <w:t>(Based above Schedule Repayment details with option structure, construct repayment to on an</w:t>
      </w:r>
    </w:p>
    <w:p>
      <w:r>
        <w:t>change the actual and date) repayment amount repayment</w:t>
      </w:r>
    </w:p>
    <w:p>
      <w:pPr>
        <w:pStyle w:val="Heading3"/>
      </w:pPr>
      <w:r>
        <w:t>| Scheduled Scheduled Actual Actual Date Amount Date Amount</w:t>
      </w:r>
    </w:p>
    <w:p>
      <w:r>
        <w:t>Clatm Detail: Component 5.</w:t>
      </w:r>
    </w:p>
    <w:p>
      <w:r>
        <w:t>of claim Name Penal Charges/ Interest/ Interest/ Late Fees/ component Insurance/ 1,</w:t>
      </w:r>
    </w:p>
    <w:p>
      <w:r>
        <w:t>-</w:t>
      </w:r>
    </w:p>
    <w:p>
      <w:r>
        <w:t>(Specify) Moratorium/ Other</w:t>
      </w:r>
    </w:p>
    <w:p>
      <w:r>
        <w:t>From Date 2.</w:t>
      </w:r>
    </w:p>
    <w:p>
      <w:r>
        <w:t>ToDate 3.</w:t>
      </w:r>
    </w:p>
    <w:p>
      <w:r>
        <w:t>106</w:t>
      </w:r>
    </w:p>
    <w:p>
      <w:r>
        <w:br w:type="page"/>
      </w:r>
    </w:p>
    <w:p>
      <w:r>
        <w:t>based Outstanding balance/ which calculation of claim is Amount component 4. on</w:t>
      </w:r>
    </w:p>
    <w:p>
      <w:r>
        <w:t>—</w:t>
      </w:r>
    </w:p>
    <w:p>
      <w:r>
        <w:t>outstanding)/ (Difference drawing and Asset Value/ other Overdue between power</w:t>
      </w:r>
    </w:p>
    <w:p>
      <w:r>
        <w:t>(specify)</w:t>
      </w:r>
    </w:p>
    <w:p>
      <w:r>
        <w:t>charged above which needs be Rate armnount. to on on</w:t>
      </w:r>
    </w:p>
    <w:p>
      <w:r>
        <w:t>Quarterly, Half yearly, Annual, Others): Compounding interval (Monthly, 6.</w:t>
      </w:r>
    </w:p>
    <w:p>
      <w:r>
        <w:t>details/ be filled if Ad (Calculated based balance and claim To Amount component on 7.</w:t>
      </w:r>
    </w:p>
    <w:p>
      <w:r>
        <w:t>hoc linked Le., rate) not to</w:t>
      </w:r>
    </w:p>
    <w:p>
      <w:r>
        <w:t>submitted calculated by based inputs in Working of claim be System &amp; 8 6. To component auto on 7</w:t>
      </w:r>
    </w:p>
    <w:p>
      <w:r>
        <w:t>—</w:t>
      </w:r>
    </w:p>
    <w:p>
      <w:pPr>
        <w:pStyle w:val="Heading3"/>
      </w:pPr>
      <w:r>
        <w:t>of above. (Breakdown the total claim): Components</w:t>
      </w:r>
    </w:p>
    <w:p>
      <w:pPr>
        <w:pStyle w:val="Heading3"/>
      </w:pPr>
      <w:r>
        <w:t>Principal Amount «</w:t>
      </w:r>
    </w:p>
    <w:p>
      <w:r>
        <w:t>Interest «</w:t>
      </w:r>
    </w:p>
    <w:p>
      <w:r>
        <w:t>Other e</w:t>
      </w:r>
    </w:p>
    <w:p>
      <w:r>
        <w:t>Total e</w:t>
      </w:r>
    </w:p>
    <w:p>
      <w:r>
        <w:t>Security: 7.</w:t>
      </w:r>
    </w:p>
    <w:p>
      <w:r>
        <w:t>Assignment/other) of Pledge, Hypothecation Lien, Type Security (Mortgage, *</w:t>
      </w:r>
    </w:p>
    <w:p>
      <w:r>
        <w:t>,</w:t>
      </w:r>
    </w:p>
    <w:p>
      <w:pPr>
        <w:pStyle w:val="Heading3"/>
      </w:pPr>
      <w:r>
        <w:t>of the by other than and security CD) Name PAN in given a person person case e«</w:t>
      </w:r>
    </w:p>
    <w:p>
      <w:r>
        <w:t>applicable)- Charge registered with where wise wise ROC ID (as MCA, Asset contract or e</w:t>
      </w:r>
    </w:p>
    <w:p>
      <w:r>
        <w:t>Security ID CERSA! interest e</w:t>
      </w:r>
    </w:p>
    <w:p>
      <w:r>
        <w:t>Details of Security: e</w:t>
      </w:r>
    </w:p>
    <w:p>
      <w:r>
        <w:t>of Second Charge (Exclusive, etc.): Priority First, e</w:t>
      </w:r>
    </w:p>
    <w:p>
      <w:r>
        <w:t>Sheet) (list of dropdown Classification of schedule latest Balance (as assets type 8. to asset as per per —</w:t>
      </w:r>
    </w:p>
    <w:p>
      <w:r>
        <w:t>of of (praviding the schedules balance sheet and also schedule companies based the Act in fi separate on</w:t>
      </w:r>
    </w:p>
    <w:p>
      <w:r>
        <w:t>useful of be merged with lives assets))- Can 7.</w:t>
      </w:r>
    </w:p>
    <w:p>
      <w:r>
        <w:t>loan, details transaction with in the of and of principal If the original Guarantee CD not nature was 9.</w:t>
      </w:r>
    </w:p>
    <w:p>
      <w:r>
        <w:t>given for the loans for which borrowers guarantee was</w:t>
      </w:r>
    </w:p>
    <w:p>
      <w:r>
        <w:t>of Principal borrower: Name @</w:t>
      </w:r>
    </w:p>
    <w:p>
      <w:pPr>
        <w:pStyle w:val="Heading3"/>
      </w:pPr>
      <w:r>
        <w:t>= CIN/LLP: «</w:t>
      </w:r>
    </w:p>
    <w:p>
      <w:r>
        <w:t>Principal borrower: of PAN e</w:t>
      </w:r>
    </w:p>
    <w:p>
      <w:r>
        <w:t>of loan Principal borrower: given Amount to «</w:t>
      </w:r>
    </w:p>
    <w:p>
      <w:r>
        <w:t>of Principal borrower: Address «</w:t>
      </w:r>
    </w:p>
    <w:p>
      <w:r>
        <w:t>Principal borrower Whether in CiRP: @</w:t>
      </w:r>
    </w:p>
    <w:p>
      <w:r>
        <w:t>admitted if of claim amount yes, :</w:t>
      </w:r>
    </w:p>
    <w:p>
      <w:r>
        <w:t>Whether invoked: Yes/No guarantee e</w:t>
      </w:r>
    </w:p>
    <w:p>
      <w:r>
        <w:t>If of of invocation Date quarantee yes,</w:t>
      </w:r>
    </w:p>
    <w:p>
      <w:r>
        <w:t>details If guaranteed by other of those guarantees persons, 10.</w:t>
      </w:r>
    </w:p>
    <w:p>
      <w:r>
        <w:t>of Name Guarantor *</w:t>
      </w:r>
    </w:p>
    <w:p>
      <w:r>
        <w:t>of PAN quarantor e</w:t>
      </w:r>
    </w:p>
    <w:p>
      <w:r>
        <w:t>if =CIN/LLP, any e</w:t>
      </w:r>
    </w:p>
    <w:p>
      <w:r>
        <w:t>guaranteed. Amount *«</w:t>
      </w:r>
    </w:p>
    <w:p>
      <w:r>
        <w:t>if Details of security, any: e</w:t>
      </w:r>
    </w:p>
    <w:p>
      <w:r>
        <w:t>Whether invoked: Yes/No guarantee e</w:t>
      </w:r>
    </w:p>
    <w:p>
      <w:r>
        <w:t>if date of of invocation guarantee yes,</w:t>
      </w:r>
    </w:p>
    <w:p>
      <w:r>
        <w:t>Whether Guarantor in HRP/CIRP: Yes/No; «</w:t>
      </w:r>
    </w:p>
    <w:p>
      <w:r>
        <w:t>If date of of JIRP/ CIRP commencement yes,</w:t>
      </w:r>
    </w:p>
    <w:p>
      <w:r>
        <w:t>of Name RP</w:t>
      </w:r>
    </w:p>
    <w:p>
      <w:r>
        <w:t>107 andpal</w:t>
      </w:r>
    </w:p>
    <w:p>
      <w:r>
        <w:br w:type="page"/>
      </w:r>
    </w:p>
    <w:p>
      <w:r>
        <w:t>If obtained by assignment: a1.</w:t>
      </w:r>
    </w:p>
    <w:p>
      <w:r>
        <w:t>of Name assignor:</w:t>
      </w:r>
    </w:p>
    <w:p>
      <w:r>
        <w:t>of PAN assignor:</w:t>
      </w:r>
    </w:p>
    <w:p>
      <w:r>
        <w:t>of assignment: Date</w:t>
      </w:r>
    </w:p>
    <w:p>
      <w:r>
        <w:t>assigned Amount :</w:t>
      </w:r>
    </w:p>
    <w:p>
      <w:r>
        <w:t>Remarks, if any.</w:t>
      </w:r>
    </w:p>
    <w:p>
      <w:r>
        <w:t>Attachments:</w:t>
      </w:r>
    </w:p>
    <w:p>
      <w:r>
        <w:t>Debt:</w:t>
      </w:r>
    </w:p>
    <w:p>
      <w:r>
        <w:t>of letter Copy Loan Agreement/Sanction revised from (as time time} to a.</w:t>
      </w:r>
    </w:p>
    <w:p>
      <w:pPr>
        <w:pStyle w:val="ListNumber"/>
      </w:pPr>
      <w:r>
        <w:t>b. Loan Account Statement</w:t>
      </w:r>
    </w:p>
    <w:p>
      <w:r>
        <w:t>showing latest acknowledgment of debt by the debtor Document c.</w:t>
      </w:r>
    </w:p>
    <w:p>
      <w:pPr>
        <w:pStyle w:val="ListNumber"/>
      </w:pPr>
      <w:r>
        <w:t>d. latest giving of dispute/ litigation related claims Document status to</w:t>
      </w:r>
    </w:p>
    <w:p>
      <w:r>
        <w:t>other documents Any e.</w:t>
      </w:r>
    </w:p>
    <w:p>
      <w:r>
        <w:t>Security:</w:t>
      </w:r>
    </w:p>
    <w:p>
      <w:r>
        <w:t>of the Deed Copy Security a.</w:t>
      </w:r>
    </w:p>
    <w:p>
      <w:r>
        <w:t>Proof of with Registration CERSAI c.</w:t>
      </w:r>
    </w:p>
    <w:p>
      <w:pPr>
        <w:pStyle w:val="Heading3"/>
      </w:pPr>
      <w:r>
        <w:t>of the Certificate of of Charge with other Copy Registration MCA. document relating of Any creation to security c.</w:t>
      </w:r>
    </w:p>
    <w:p>
      <w:r>
        <w:t>specific Homebuyer details Part C:</w:t>
      </w:r>
    </w:p>
    <w:p>
      <w:r>
        <w:t>Booking Details: 1.</w:t>
      </w:r>
    </w:p>
    <w:p>
      <w:r>
        <w:t>Booking Date:</w:t>
      </w:r>
    </w:p>
    <w:p>
      <w:r>
        <w:t>Booking Reference Number:</w:t>
      </w:r>
    </w:p>
    <w:p>
      <w:r>
        <w:t>Project Location: Name &amp;</w:t>
      </w:r>
    </w:p>
    <w:p>
      <w:r>
        <w:t>of (Plot, Fiat, Villa, Parking, Commercial, Nature Property etc.):</w:t>
      </w:r>
    </w:p>
    <w:p>
      <w:r>
        <w:t>if applicable Tower,</w:t>
      </w:r>
    </w:p>
    <w:p>
      <w:r>
        <w:t>Floor</w:t>
      </w:r>
    </w:p>
    <w:p>
      <w:r>
        <w:t>Number: Unit</w:t>
      </w:r>
    </w:p>
    <w:p>
      <w:r>
        <w:t>of agreement Date</w:t>
      </w:r>
    </w:p>
    <w:p>
      <w:r>
        <w:t>of of if Date registration agreement, any</w:t>
      </w:r>
    </w:p>
    <w:p>
      <w:r>
        <w:t>Scheduled date of possession agreement: as per</w:t>
      </w:r>
    </w:p>
    <w:p>
      <w:r>
        <w:t>of if Date possession, any:</w:t>
      </w:r>
    </w:p>
    <w:p>
      <w:r>
        <w:t>Price, agreement: as per</w:t>
      </w:r>
    </w:p>
    <w:p>
      <w:r>
        <w:t>Carpet area</w:t>
      </w:r>
    </w:p>
    <w:p>
      <w:r>
        <w:t>built-up Super area</w:t>
      </w:r>
    </w:p>
    <w:p>
      <w:r>
        <w:t>ft. Rate per sq.</w:t>
      </w:r>
    </w:p>
    <w:p>
      <w:r>
        <w:t>Particulars of Booking (Attach of Copy Agreement):</w:t>
      </w:r>
    </w:p>
    <w:p>
      <w:pPr>
        <w:pStyle w:val="ListNumber"/>
      </w:pPr>
      <w:r>
        <w:t>i. Total Paid: Amount</w:t>
      </w:r>
    </w:p>
    <w:p>
      <w:r>
        <w:t>of ii. Terms Payment:</w:t>
      </w:r>
    </w:p>
    <w:p>
      <w:pPr>
        <w:pStyle w:val="ListNumber"/>
      </w:pPr>
      <w:r>
        <w:t>iii. of incl. compounding interval {applicable of refund): Rate Interest in case</w:t>
      </w:r>
    </w:p>
    <w:p>
      <w:r>
        <w:t>Other and conditions: iv. important terms</w:t>
      </w:r>
    </w:p>
    <w:p>
      <w:r>
        <w:t>(Multiple for Payment Status each demand/payment) entries 2,</w:t>
      </w:r>
    </w:p>
    <w:p>
      <w:r>
        <w:t>of demand from Due Date CD</w:t>
      </w:r>
    </w:p>
    <w:p>
      <w:r>
        <w:t>due Amount</w:t>
      </w:r>
    </w:p>
    <w:p>
      <w:r>
        <w:br w:type="page"/>
      </w:r>
    </w:p>
    <w:p>
      <w:r>
        <w:t>if Discount, prepayment any on e</w:t>
      </w:r>
    </w:p>
    <w:p>
      <w:r>
        <w:t>due after discount Amount ¢</w:t>
      </w:r>
    </w:p>
    <w:p>
      <w:r>
        <w:t>GST amount e</w:t>
      </w:r>
    </w:p>
    <w:p>
      <w:r>
        <w:t>paid of reversal) GST Government (net to «</w:t>
      </w:r>
    </w:p>
    <w:p>
      <w:r>
        <w:t>of Date payment *</w:t>
      </w:r>
    </w:p>
    <w:p>
      <w:r>
        <w:t>paid Amount e</w:t>
      </w:r>
    </w:p>
    <w:p>
      <w:r>
        <w:t>date till of |CD} Rate interest (From agreement, payment as per »</w:t>
      </w:r>
    </w:p>
    <w:p>
      <w:r>
        <w:t>delay penalty) other be paid by assured Any CD (eg to returns, amount *</w:t>
      </w:r>
    </w:p>
    <w:p>
      <w:r>
        <w:t>(brief mentioned above): Remarks calculation of amount «</w:t>
      </w:r>
    </w:p>
    <w:p>
      <w:pPr>
        <w:pStyle w:val="Heading3"/>
      </w:pPr>
      <w:r>
        <w:t>of Claim the total claim): (Breakdown Components</w:t>
      </w:r>
    </w:p>
    <w:p>
      <w:r>
        <w:t>Principal Amount: *</w:t>
      </w:r>
    </w:p>
    <w:p>
      <w:r>
        <w:t>=[nterest: e</w:t>
      </w:r>
    </w:p>
    <w:p>
      <w:r>
        <w:t>Other (Specify): e</w:t>
      </w:r>
    </w:p>
    <w:p>
      <w:r>
        <w:t>Total Claim (in Amount INR}: ¢</w:t>
      </w:r>
    </w:p>
    <w:p>
      <w:r>
        <w:t>Details of if Home Loan, any:</w:t>
      </w:r>
    </w:p>
    <w:p>
      <w:r>
        <w:t>of Banks/Fl Name «</w:t>
      </w:r>
    </w:p>
    <w:p>
      <w:r>
        <w:t>number Loan account e</w:t>
      </w:r>
    </w:p>
    <w:p>
      <w:r>
        <w:t>of loan, if Amount any ¢</w:t>
      </w:r>
    </w:p>
    <w:p>
      <w:r>
        <w:t>outstanding Amount *</w:t>
      </w:r>
    </w:p>
    <w:p>
      <w:r>
        <w:t>Representative Authorised</w:t>
      </w:r>
    </w:p>
    <w:p>
      <w:r>
        <w:t>of Authorised of professional will the creditors the insolvency who representative Name act as e</w:t>
      </w:r>
    </w:p>
    <w:p>
      <w:pPr>
        <w:pStyle w:val="Heading3"/>
      </w:pPr>
      <w:r>
        <w:t>of three class of the (Dropdown names)</w:t>
      </w:r>
    </w:p>
    <w:p>
      <w:r>
        <w:t>Refund/Allotment of (Dropdown) Preference of Allotees: property</w:t>
      </w:r>
    </w:p>
    <w:p>
      <w:r>
        <w:t>109</w:t>
      </w:r>
    </w:p>
    <w:p>
      <w:r>
        <w:br w:type="page"/>
      </w:r>
    </w:p>
    <w:p>
      <w:r>
        <w:t>Operational Creditor specific details C: Part</w:t>
      </w:r>
    </w:p>
    <w:p>
      <w:r>
        <w:t>Relationship (Employee/Workmen/Supplier of Goods/Services/Government Dues/Others- specify) a1.</w:t>
      </w:r>
    </w:p>
    <w:p>
      <w:r>
        <w:t>Workmen/Employee: A.</w:t>
      </w:r>
    </w:p>
    <w:p>
      <w:r>
        <w:t>of Employment: Nature 1.</w:t>
      </w:r>
    </w:p>
    <w:p>
      <w:r>
        <w:t>Identification {if Employee Number applicable) e</w:t>
      </w:r>
    </w:p>
    <w:p>
      <w:r>
        <w:t>Designation/Job Title ¢</w:t>
      </w:r>
    </w:p>
    <w:p>
      <w:pPr>
        <w:pStyle w:val="Heading3"/>
      </w:pPr>
      <w:r>
        <w:t>of Joining Date *</w:t>
      </w:r>
    </w:p>
    <w:p>
      <w:r>
        <w:t>of (if applicable) Date Exit e</w:t>
      </w:r>
    </w:p>
    <w:p>
      <w:r>
        <w:t>number: PFID e</w:t>
      </w:r>
    </w:p>
    <w:p>
      <w:r>
        <w:t>records) UAN (as PF per e</w:t>
      </w:r>
    </w:p>
    <w:p>
      <w:r>
        <w:t>Details of wages/salary 2.</w:t>
      </w:r>
    </w:p>
    <w:p>
      <w:r>
        <w:t>From Date *«</w:t>
      </w:r>
    </w:p>
    <w:p>
      <w:r>
        <w:t>To Date *</w:t>
      </w:r>
    </w:p>
    <w:p>
      <w:r>
        <w:t>Period for which (daily/ weekly/ monthly/ quarterly/ annually/ details submitted others) are «</w:t>
      </w:r>
    </w:p>
    <w:p>
      <w:r>
        <w:t>Scheduled date of salary *</w:t>
      </w:r>
    </w:p>
    <w:p>
      <w:r>
        <w:t>salary Gross ¢</w:t>
      </w:r>
    </w:p>
    <w:p>
      <w:r>
        <w:t>Deductions from salary gross e</w:t>
      </w:r>
    </w:p>
    <w:p>
      <w:r>
        <w:t>Tax Income »</w:t>
      </w:r>
    </w:p>
    <w:p>
      <w:r>
        <w:t>Professional Tax, =</w:t>
      </w:r>
    </w:p>
    <w:p>
      <w:pPr>
        <w:pStyle w:val="Heading3"/>
      </w:pPr>
      <w:r>
        <w:t>PF-employee contribution »</w:t>
      </w:r>
    </w:p>
    <w:p>
      <w:r>
        <w:t>ESi =»</w:t>
      </w:r>
    </w:p>
    <w:p>
      <w:r>
        <w:t>specify others- «</w:t>
      </w:r>
    </w:p>
    <w:p>
      <w:r>
        <w:t>Net Amount Due e</w:t>
      </w:r>
    </w:p>
    <w:p>
      <w:r>
        <w:t>Schedule details with (Based above Payment Payment option structure, construct to on an</w:t>
      </w:r>
    </w:p>
    <w:p>
      <w:r>
        <w:t>the and date) change actual Payment repayment amount</w:t>
      </w:r>
    </w:p>
    <w:p>
      <w:pPr>
        <w:pStyle w:val="Heading3"/>
      </w:pPr>
      <w:r>
        <w:t>| | | Actual Actual Scheduled Date Net Payment Date Amount</w:t>
      </w:r>
    </w:p>
    <w:p>
      <w:pPr>
        <w:pStyle w:val="Heading3"/>
      </w:pPr>
      <w:r>
        <w:t>Amount Paid</w:t>
      </w:r>
    </w:p>
    <w:p>
      <w:r>
        <w:t>ee</w:t>
      </w:r>
    </w:p>
    <w:p>
      <w:r>
        <w:t>Based the scheduled dates the of workmen/employees will be segregated into amount on 24</w:t>
      </w:r>
    </w:p>
    <w:p>
      <w:r>
        <w:t>months/12 months dues.</w:t>
      </w:r>
    </w:p>
    <w:p>
      <w:r>
        <w:t>obligations (Multiple selection Details of benefits/statutory Dues pertaining retirement PF ESIC, to 3. -</w:t>
      </w:r>
    </w:p>
    <w:p>
      <w:r>
        <w:t>others-specify gratuity, etc.)</w:t>
      </w:r>
    </w:p>
    <w:p>
      <w:r>
        <w:t>Attachments:</w:t>
      </w:r>
    </w:p>
    <w:p>
      <w:r>
        <w:t>the Claim: Supporting Documents 1.</w:t>
      </w:r>
    </w:p>
    <w:p>
      <w:r>
        <w:t>of employment Copies contracts e</w:t>
      </w:r>
    </w:p>
    <w:p>
      <w:r>
        <w:t>slips, records Salary payment e</w:t>
      </w:r>
    </w:p>
    <w:p>
      <w:r>
        <w:t>outstanding related dues Any communication to e</w:t>
      </w:r>
    </w:p>
    <w:p>
      <w:r>
        <w:t>Details of Dispute Litigation: Any 2. or</w:t>
      </w:r>
    </w:p>
    <w:p>
      <w:r>
        <w:t>,</w:t>
      </w:r>
    </w:p>
    <w:p>
      <w:pPr>
        <w:pStyle w:val="Heading3"/>
      </w:pPr>
      <w:r>
        <w:t>110</w:t>
      </w:r>
    </w:p>
    <w:p>
      <w:r>
        <w:br w:type="page"/>
      </w:r>
    </w:p>
    <w:p>
      <w:r>
        <w:t>Services: Supplier of Goods B. or</w:t>
      </w:r>
    </w:p>
    <w:p>
      <w:r>
        <w:t>Supplier Information of Supply: &amp; Nature 1.</w:t>
      </w:r>
    </w:p>
    <w:p>
      <w:r>
        <w:t>if Identification Number), (Goods and Services GSTIN Tax any</w:t>
      </w:r>
    </w:p>
    <w:p>
      <w:r>
        <w:t>Identification (if applicable): Number Customer</w:t>
      </w:r>
    </w:p>
    <w:p>
      <w:r>
        <w:t>of goods/services supplied Description</w:t>
      </w:r>
    </w:p>
    <w:p>
      <w:r>
        <w:t>of the supply Date agreement contract or</w:t>
      </w:r>
    </w:p>
    <w:p>
      <w:r>
        <w:t>latest of the Details of dispute litigation related claims giving to status same: any or</w:t>
      </w:r>
    </w:p>
    <w:p>
      <w:r>
        <w:t>paid/partly the records of invoices which the Details of due (Only the not payments as per are 2.</w:t>
      </w:r>
    </w:p>
    <w:p>
      <w:r>
        <w:t>claimant)</w:t>
      </w:r>
    </w:p>
    <w:p>
      <w:r>
        <w:t>invoice Date</w:t>
      </w:r>
    </w:p>
    <w:p>
      <w:r>
        <w:t>invoice amount</w:t>
      </w:r>
    </w:p>
    <w:p>
      <w:r>
        <w:t>Bill/Gate other-specify) Proof of delivery: Dropdown (Delivery challan/E Pass, Way</w:t>
      </w:r>
    </w:p>
    <w:p>
      <w:r>
        <w:t>Invoice currency</w:t>
      </w:r>
    </w:p>
    <w:p>
      <w:r>
        <w:t>of Exchange Rate</w:t>
      </w:r>
    </w:p>
    <w:p>
      <w:r>
        <w:t>adjusted, if Amount any</w:t>
      </w:r>
    </w:p>
    <w:p>
      <w:r>
        <w:t>Remarks about the adjustments</w:t>
      </w:r>
    </w:p>
    <w:p>
      <w:r>
        <w:t>GST amount</w:t>
      </w:r>
    </w:p>
    <w:p>
      <w:r>
        <w:t>Total amount</w:t>
      </w:r>
    </w:p>
    <w:p>
      <w:r>
        <w:t>received Amount</w:t>
      </w:r>
    </w:p>
    <w:p>
      <w:r>
        <w:t>of reversal} Output GST (net</w:t>
      </w:r>
    </w:p>
    <w:p>
      <w:r>
        <w:t>credit received TDS</w:t>
      </w:r>
    </w:p>
    <w:p>
      <w:r>
        <w:t>received Amount not</w:t>
      </w:r>
    </w:p>
    <w:p>
      <w:r>
        <w:t>applicable of if Rate interest,</w:t>
      </w:r>
    </w:p>
    <w:p>
      <w:r>
        <w:t>date for Due interest</w:t>
      </w:r>
    </w:p>
    <w:p>
      <w:r>
        <w:t>from Total receivable CD amount</w:t>
      </w:r>
    </w:p>
    <w:p>
      <w:r>
        <w:t>Claim (Breakdown of the total claim): Components 3.</w:t>
      </w:r>
    </w:p>
    <w:p>
      <w:r>
        <w:t>Principal Amount:</w:t>
      </w:r>
    </w:p>
    <w:p>
      <w:r>
        <w:t>Interest:</w:t>
      </w:r>
    </w:p>
    <w:p>
      <w:r>
        <w:t>Other (Specify):</w:t>
      </w:r>
    </w:p>
    <w:p>
      <w:r>
        <w:t>Attachments:</w:t>
      </w:r>
    </w:p>
    <w:p>
      <w:r>
        <w:t>purchase and supply of orders, Copies invoices, agreements</w:t>
      </w:r>
    </w:p>
    <w:p>
      <w:r>
        <w:t>of of relevant GST Copies Returns extracts</w:t>
      </w:r>
    </w:p>
    <w:p>
      <w:r>
        <w:t>outstanding related dues communication Any to</w:t>
      </w:r>
    </w:p>
    <w:p>
      <w:r>
        <w:t>of Details Dispute Litigation Any or</w:t>
      </w:r>
    </w:p>
    <w:p>
      <w:r>
        <w:t>Dues: C. Government</w:t>
      </w:r>
    </w:p>
    <w:p>
      <w:r>
        <w:t>of Nature Dues: i.</w:t>
      </w:r>
    </w:p>
    <w:p>
      <w:r>
        <w:t>period which dues (of the pertain) From Date to</w:t>
      </w:r>
    </w:p>
    <w:p>
      <w:r>
        <w:t>(of the period which dues pertain) To Date to</w:t>
      </w:r>
    </w:p>
    <w:p>
      <w:r>
        <w:t>of demand Date</w:t>
      </w:r>
    </w:p>
    <w:p>
      <w:r>
        <w:t>dues, levies, fines, penaities, others-specify of the dues (dropdown- basic Description taxes, —</w:t>
      </w:r>
    </w:p>
    <w:p>
      <w:r>
        <w:t>enable multiple selection)</w:t>
      </w:r>
    </w:p>
    <w:p>
      <w:r>
        <w:t>specific law The</w:t>
      </w:r>
    </w:p>
    <w:p>
      <w:pPr>
        <w:pStyle w:val="Heading1"/>
      </w:pPr>
      <w:r>
        <w:t>L owed Rule/ Requlations) under which the dues (Section/ Provisions are</w:t>
      </w:r>
    </w:p>
    <w:p>
      <w:r>
        <w:br w:type="page"/>
      </w:r>
    </w:p>
    <w:p>
      <w:r>
        <w:t>of dues Amount e</w:t>
      </w:r>
    </w:p>
    <w:p>
      <w:r>
        <w:t>of the latest related claims giving Details of dispute litigation status to same: any or</w:t>
      </w:r>
    </w:p>
    <w:p>
      <w:r>
        <w:t>e</w:t>
      </w:r>
    </w:p>
    <w:p>
      <w:r>
        <w:t>(Breakdown of total claim): Claim the Components 2.</w:t>
      </w:r>
    </w:p>
    <w:p>
      <w:r>
        <w:t>Basic/Principal Amount: e</w:t>
      </w:r>
    </w:p>
    <w:p>
      <w:r>
        <w:t>interest: e</w:t>
      </w:r>
    </w:p>
    <w:p>
      <w:pPr>
        <w:pStyle w:val="Heading3"/>
      </w:pPr>
      <w:r>
        <w:t>(Specify): Other e</w:t>
      </w:r>
    </w:p>
    <w:p>
      <w:r>
        <w:t>Total amount e</w:t>
      </w:r>
    </w:p>
    <w:p>
      <w:r>
        <w:t>Attachment:</w:t>
      </w:r>
    </w:p>
    <w:p>
      <w:r>
        <w:t>Records and Notices: Payment</w:t>
      </w:r>
    </w:p>
    <w:p>
      <w:r>
        <w:t>from the demands, of records, notices, government Copies assessments payment agency or</w:t>
      </w:r>
    </w:p>
    <w:p>
      <w:r>
        <w:t>¢</w:t>
      </w:r>
    </w:p>
    <w:p>
      <w:pPr>
        <w:pStyle w:val="Heading3"/>
      </w:pPr>
      <w:r>
        <w:t>of the claims latest dispute litigation related giving Details of status to same: any or</w:t>
      </w:r>
    </w:p>
    <w:p>
      <w:r>
        <w:t>¢</w:t>
      </w:r>
    </w:p>
    <w:p>
      <w:pPr>
        <w:pStyle w:val="Heading3"/>
      </w:pPr>
      <w:r>
        <w:t>should the employee-wise provided give of due be also EPFO Working the in respect amount e.g.</w:t>
      </w:r>
    </w:p>
    <w:p>
      <w:r>
        <w:t>¢</w:t>
      </w:r>
    </w:p>
    <w:p>
      <w:pPr>
        <w:pStyle w:val="Heading3"/>
      </w:pPr>
      <w:r>
        <w:t>principal, penalty with bifurcated interest, details of the due etc. PF amount amounts as</w:t>
      </w:r>
    </w:p>
    <w:p>
      <w:pPr>
        <w:pStyle w:val="Heading3"/>
      </w:pPr>
      <w:r>
        <w:t>the declaration) be populated before Other Details (Common to</w:t>
      </w:r>
    </w:p>
    <w:p>
      <w:r>
        <w:t>-</w:t>
      </w:r>
    </w:p>
    <w:p>
      <w:pPr>
        <w:pStyle w:val="Heading3"/>
      </w:pPr>
      <w:r>
        <w:t>other mutual dealings between the credit, mutual debts, (Details of mutual Set-off, if or any any</w:t>
      </w:r>
    </w:p>
    <w:p>
      <w:r>
        <w:t>7.</w:t>
      </w:r>
    </w:p>
    <w:p>
      <w:pPr>
        <w:pStyle w:val="Heading2"/>
      </w:pPr>
      <w:r>
        <w:t>set-off against claim) the and the creditor which be debtor corporate may</w:t>
      </w:r>
    </w:p>
    <w:p>
      <w:r>
        <w:t>Set-off: be Amount to e</w:t>
      </w:r>
    </w:p>
    <w:p>
      <w:r>
        <w:t>for Set-off: Reason e</w:t>
      </w:r>
    </w:p>
    <w:p>
      <w:r>
        <w:t>DECLARATION</w:t>
      </w:r>
    </w:p>
    <w:p>
      <w:pPr>
        <w:pStyle w:val="Heading2"/>
      </w:pPr>
      <w:r>
        <w:t>verify of this proof of claim and that the hereinabove, do hereby the claimant true contents [Name] |, are 1.</w:t>
      </w:r>
    </w:p>
    <w:p>
      <w:r>
        <w:t>concealed therefrom. material fact has been and belief and knowledge to correct no my</w:t>
      </w:r>
    </w:p>
    <w:p>
      <w:r>
        <w:t>of Verified this day at... 20... on 2.</w:t>
      </w:r>
    </w:p>
    <w:p>
      <w:r>
        <w:t>..0..., ......</w:t>
      </w:r>
    </w:p>
    <w:p>
      <w:pPr>
        <w:pStyle w:val="Heading1"/>
      </w:pPr>
      <w:r>
        <w:t>claimant) (Signature of L</w:t>
      </w:r>
    </w:p>
    <w:p>
      <w:r>
        <w:t>112</w:t>
      </w:r>
    </w:p>
    <w:p>
      <w:r>
        <w:br w:type="page"/>
      </w:r>
    </w:p>
    <w:p>
      <w:r>
        <w:br w:type="page"/>
      </w:r>
    </w:p>
    <w:p>
      <w:r>
        <w:t>Draft Master Service Agreement</w:t>
      </w:r>
    </w:p>
    <w:p>
      <w:r>
        <w:t>Annexure 4 RFP for “Selection of System integrator for Design,</w:t>
      </w:r>
    </w:p>
    <w:p>
      <w:r>
        <w:t>—</w:t>
      </w:r>
    </w:p>
    <w:p>
      <w:r>
        <w:t>implementation, Enhancements, Operations and Maintenance of integrated</w:t>
      </w:r>
    </w:p>
    <w:p>
      <w:r>
        <w:t>Platform for IBC (iPIE} and Mobile ecosystem Application”</w:t>
      </w:r>
    </w:p>
    <w:p>
      <w:r>
        <w:t>Draft Master Service Agreement</w:t>
      </w:r>
    </w:p>
    <w:p>
      <w:pPr>
        <w:pStyle w:val="Heading1"/>
      </w:pPr>
      <w:r>
        <w:t>AVA INN</w:t>
      </w:r>
    </w:p>
    <w:p>
      <w:pPr>
        <w:pStyle w:val="Heading2"/>
      </w:pPr>
      <w:r>
        <w:t>Lf Bess WN</w:t>
      </w:r>
    </w:p>
    <w:p>
      <w:pPr>
        <w:pStyle w:val="Heading1"/>
      </w:pPr>
      <w:r>
        <w:t>(2D</w:t>
      </w:r>
    </w:p>
    <w:p>
      <w:r>
        <w:t>ae SSE VS</w:t>
      </w:r>
    </w:p>
    <w:p>
      <w:r>
        <w:t>cee by ADS DLE DA DER</w:t>
      </w:r>
    </w:p>
    <w:p>
      <w:r>
        <w:t>50900364 wa reweE sehen:</w:t>
      </w:r>
    </w:p>
    <w:p>
      <w:r>
        <w:t>2025&gt;&gt; &lt;&lt;xx XX</w:t>
      </w:r>
    </w:p>
    <w:p>
      <w:r>
        <w:t>Ministry of Corporate Affairs</w:t>
      </w:r>
    </w:p>
    <w:p>
      <w:r>
        <w:t>Government of India</w:t>
      </w:r>
    </w:p>
    <w:p>
      <w:r>
        <w:t>MASTER SERVICE AGREEMENT</w:t>
      </w:r>
    </w:p>
    <w:p>
      <w:r>
        <w:br w:type="page"/>
      </w:r>
    </w:p>
    <w:p>
      <w:pPr>
        <w:pStyle w:val="Heading3"/>
      </w:pPr>
      <w:r>
        <w:t>Draft Service Agreement Master</w:t>
      </w:r>
    </w:p>
    <w:p>
      <w:pPr>
        <w:pStyle w:val="Heading3"/>
      </w:pPr>
      <w:r>
        <w:t>Contents</w:t>
      </w:r>
    </w:p>
    <w:p>
      <w:pPr>
        <w:pStyle w:val="Heading1"/>
      </w:pPr>
      <w:r>
        <w:t>Interpretations D ccccceneccececeneerseeeseeceeccsesecsersessessreecesseesesnreaeeanteserseaneeseeeereres Definition and 1. oo...</w:t>
      </w:r>
    </w:p>
    <w:p>
      <w:pPr>
        <w:pStyle w:val="Heading3"/>
      </w:pPr>
      <w:r>
        <w:t>5 FINITIONS 1.1 De</w:t>
      </w:r>
    </w:p>
    <w:p>
      <w:r>
        <w:t>cecccceceeeseceesenecceeecaeeceeessensenepeannecapenaapecesesusensesassassueeaeeneeaneesseecsseecaeeceseensasesees 0c. cc</w:t>
      </w:r>
    </w:p>
    <w:p>
      <w:pPr>
        <w:pStyle w:val="Heading2"/>
      </w:pPr>
      <w:r>
        <w:t>9 61822 |: OE 7 TALS) 6-008) 1.2</w:t>
      </w:r>
    </w:p>
    <w:p>
      <w:r>
        <w:t>EOEETOSEIOSSSTOSETIOSEOOCESOCETOOISOLSSOOISSEISOSOISOSEOIO‘SIO OEE</w:t>
      </w:r>
    </w:p>
    <w:p>
      <w:pPr>
        <w:pStyle w:val="Heading3"/>
      </w:pPr>
      <w:r>
        <w:t>w&amp; and arithmetic CONVENtIONS 1.3 Measurements</w:t>
      </w:r>
    </w:p>
    <w:p>
      <w:r>
        <w:t>ceeeeseeneenreurecsanestrneeeraneeeeeees ....... csc ccereee sees</w:t>
      </w:r>
    </w:p>
    <w:p>
      <w:pPr>
        <w:pStyle w:val="Heading3"/>
      </w:pPr>
      <w:r>
        <w:t>© Ambiguities within 14 agreements...</w:t>
      </w:r>
    </w:p>
    <w:p>
      <w:pPr>
        <w:pStyle w:val="Heading3"/>
      </w:pPr>
      <w:r>
        <w:t>© of documents Priority 1.5</w:t>
      </w:r>
    </w:p>
    <w:p>
      <w:r>
        <w:t>eee «0...</w:t>
      </w:r>
    </w:p>
    <w:p>
      <w:pPr>
        <w:pStyle w:val="Heading2"/>
      </w:pPr>
      <w:r>
        <w:t>cc © of the project... 2. Scope</w:t>
      </w:r>
    </w:p>
    <w:p>
      <w:r>
        <w:t>cessceeteereneres</w:t>
      </w:r>
    </w:p>
    <w:p>
      <w:pPr>
        <w:pStyle w:val="Heading1"/>
      </w:pPr>
      <w:r>
        <w:t>WOFk © nc ceiccsceeeteeseneens Of 2.1 Scope</w:t>
      </w:r>
    </w:p>
    <w:p>
      <w:pPr>
        <w:pStyle w:val="Heading3"/>
      </w:pPr>
      <w:r>
        <w:t>© Termand of the Duration AgreeMent 3.</w:t>
      </w:r>
    </w:p>
    <w:p>
      <w:r>
        <w:t>oo... cere reeees</w:t>
      </w:r>
    </w:p>
    <w:p>
      <w:pPr>
        <w:pStyle w:val="Heading2"/>
      </w:pPr>
      <w:r>
        <w:t>ce © and effective date Conditions of Precedent 4.</w:t>
      </w:r>
    </w:p>
    <w:p>
      <w:r>
        <w:t>........... eeeeees</w:t>
      </w:r>
    </w:p>
    <w:p>
      <w:pPr>
        <w:pStyle w:val="Heading3"/>
      </w:pPr>
      <w:r>
        <w:t>of Precedent © effect fulfilment conditions Provision take 4.1 to upon</w:t>
      </w:r>
    </w:p>
    <w:p>
      <w:r>
        <w:t>..............</w:t>
      </w:r>
    </w:p>
    <w:p>
      <w:pPr>
        <w:pStyle w:val="Heading3"/>
      </w:pPr>
      <w:r>
        <w:t>10 of conditions Precedent of for fulfiiment Extension time 4.2</w:t>
      </w:r>
    </w:p>
    <w:p>
      <w:r>
        <w:t>.........ccce seers</w:t>
      </w:r>
    </w:p>
    <w:p>
      <w:pPr>
        <w:pStyle w:val="Heading3"/>
      </w:pPr>
      <w:r>
        <w:t>10 agency’s conditions precedent... Non-fulfilment of the 4.3</w:t>
      </w:r>
    </w:p>
    <w:p>
      <w:pPr>
        <w:pStyle w:val="Heading1"/>
      </w:pPr>
      <w:r>
        <w:t>ress 10 Controle... Change in GS.</w:t>
      </w:r>
    </w:p>
    <w:p>
      <w:r>
        <w:t>cccccccccecessceessreeeseesseeecascsenesvaeesuseessessuseeseeessneecserssaseeaetsensesaseeenreneregearense</w:t>
      </w:r>
    </w:p>
    <w:p>
      <w:pPr>
        <w:pStyle w:val="Heading3"/>
      </w:pPr>
      <w:r>
        <w:t>10 and Warranties... Representations 6G.</w:t>
      </w:r>
    </w:p>
    <w:p>
      <w:r>
        <w:t>ceeesteseseesereepsseneegeregesgeeceeersneeetereetes ccc sseessessseeseeeeee sees</w:t>
      </w:r>
    </w:p>
    <w:p>
      <w:pPr>
        <w:pStyle w:val="Heading1"/>
      </w:pPr>
      <w:r>
        <w:t>eerste 10 of the Representations &amp; Warranties 6.1 agency...</w:t>
      </w:r>
    </w:p>
    <w:p>
      <w:r>
        <w:t>ecencseeseneee taenecteneesneceneesensenntes cece</w:t>
      </w:r>
    </w:p>
    <w:p>
      <w:pPr>
        <w:pStyle w:val="Heading3"/>
      </w:pPr>
      <w:r>
        <w:t>nominated agencies...... 12 of the Purchaser &amp; its &amp; Warranties Representations 6.2</w:t>
      </w:r>
    </w:p>
    <w:p>
      <w:pPr>
        <w:pStyle w:val="Heading1"/>
      </w:pPr>
      <w:r>
        <w:t>Agencies .13 Nominated of the Purchaser its Obligations 7. .........cccccseeeeees or</w:t>
      </w:r>
    </w:p>
    <w:p>
      <w:pPr>
        <w:pStyle w:val="Heading2"/>
      </w:pPr>
      <w:r>
        <w:t>Agency... .13 of Obligation 8.</w:t>
      </w:r>
    </w:p>
    <w:p>
      <w:r>
        <w:t>cece</w:t>
      </w:r>
    </w:p>
    <w:p>
      <w:pPr>
        <w:pStyle w:val="Heading2"/>
      </w:pPr>
      <w:r>
        <w:t>sce 43 Required Approval and CONSENES.......... ceesecsseecnseereeenaeeeressrees 9.</w:t>
      </w:r>
    </w:p>
    <w:p>
      <w:pPr>
        <w:pStyle w:val="Heading3"/>
      </w:pPr>
      <w:r>
        <w:t>LS of by Assets AB Cy.....ecccceccccceetseesssccnsecesescnsenesscsgessceecsssssssesussesrssatenecatssstsssessassesserssereeees 10. Use Qn</w:t>
      </w:r>
    </w:p>
    <w:p>
      <w:pPr>
        <w:pStyle w:val="Heading1"/>
      </w:pPr>
      <w:r>
        <w:t>LS ........cccceseceeesseteeetseestetetetsereereee Nominated Agencies Locations the Purchaser its Access 11. to or</w:t>
      </w:r>
    </w:p>
    <w:p>
      <w:pPr>
        <w:pStyle w:val="Heading3"/>
      </w:pPr>
      <w:r>
        <w:t>13 S@CUTILY 12,</w:t>
      </w:r>
    </w:p>
    <w:p>
      <w:r>
        <w:t>cecectteteetecctecnsvenseepenecseeceeessnesuneeesesseeseeeausnapeneecseesseasenereseaeneeneeeseeetaeenseageeaepezes eects</w:t>
      </w:r>
    </w:p>
    <w:p>
      <w:r>
        <w:t>eee</w:t>
      </w:r>
    </w:p>
    <w:p>
      <w:pPr>
        <w:pStyle w:val="Heading3"/>
      </w:pPr>
      <w:r>
        <w:t>14 Financial 13. Matters</w:t>
      </w:r>
    </w:p>
    <w:p>
      <w:r>
        <w:t>....cccccceccccccceeccseeceeeteetneeseeescoesvecapepeepeqesaasecaaeecaeebeeeeaeseeesepenreneeaaeseeesamersaeenneeees</w:t>
      </w:r>
    </w:p>
    <w:p>
      <w:pPr>
        <w:pStyle w:val="Heading3"/>
      </w:pPr>
      <w:r>
        <w:t>14 of Payment... 13.1 Terms</w:t>
      </w:r>
    </w:p>
    <w:p>
      <w:r>
        <w:t>cececeseeeneccapeneapenepenesenssanseenseeeeeeeersaussateageseneseesaneeeneseseeeeaeeetenees</w:t>
      </w:r>
    </w:p>
    <w:p>
      <w:r>
        <w:t>cece</w:t>
      </w:r>
    </w:p>
    <w:p>
      <w:pPr>
        <w:pStyle w:val="Heading3"/>
      </w:pPr>
      <w:r>
        <w:t>14 Invoicing and SettleMent 13.2</w:t>
      </w:r>
    </w:p>
    <w:p>
      <w:r>
        <w:t>eceeecnssteeuneesnsenaresneesagecanescaecedenereseeereseaeconnenese 0... ccc cee seers seer</w:t>
      </w:r>
    </w:p>
    <w:p>
      <w:pPr>
        <w:pStyle w:val="Heading2"/>
      </w:pPr>
      <w:r>
        <w:t>TEES S EEE TOTES TEES SEESSSTOU ETO SST DSSS 15 Xe is &gt;</w:t>
      </w:r>
    </w:p>
    <w:p>
      <w:r>
        <w:t>SOE OESOSSOPESSSEOESOSITOCISENSCOSTSSSIICSETIONS</w:t>
      </w:r>
    </w:p>
    <w:p>
      <w:pPr>
        <w:pStyle w:val="Heading3"/>
      </w:pPr>
      <w:r>
        <w:t>15 atiOn. 14, FOr</w:t>
      </w:r>
    </w:p>
    <w:p>
      <w:r>
        <w:t>ccesscesecsessssscenneeeeeneceeeceeeeseecsaeesecnpeeseeeraeevenseperssemeecedsesceseeseneeeanereareesgneeerages ce</w:t>
      </w:r>
    </w:p>
    <w:p>
      <w:r>
        <w:t>2...</w:t>
      </w:r>
    </w:p>
    <w:p>
      <w:pPr>
        <w:pStyle w:val="Heading3"/>
      </w:pPr>
      <w:r>
        <w:t>15 Material Breach J4.1 For</w:t>
      </w:r>
    </w:p>
    <w:p>
      <w:r>
        <w:t>..........:.cccccceecseecseersecenecoesecenreneponssseecenaestaaeecseueeeneeeseneesaeeseeceneseeeesaaeeney</w:t>
      </w:r>
    </w:p>
    <w:p>
      <w:pPr>
        <w:pStyle w:val="Heading3"/>
      </w:pPr>
      <w:r>
        <w:t>16 for CONVENIENCE... Termination 14.2</w:t>
      </w:r>
    </w:p>
    <w:p>
      <w:r>
        <w:t>ccescccccensesnresereneeaaeeeensnaseeneeesueenseenersetsnetseeetsetamersneenane®</w:t>
      </w:r>
    </w:p>
    <w:p>
      <w:pPr>
        <w:pStyle w:val="Heading3"/>
      </w:pPr>
      <w:r>
        <w:t>16 Effects of Termination... 14.3</w:t>
      </w:r>
    </w:p>
    <w:p>
      <w:r>
        <w:t>ccccceeeneeceecseeeseeecteeereeeseeeneeenneeenenegeessecesehesenessaeeseeseeeennaeeraes cc</w:t>
      </w:r>
    </w:p>
    <w:p>
      <w:pPr>
        <w:pStyle w:val="Heading3"/>
      </w:pPr>
      <w:r>
        <w:t>of BA due bankruptcy Termination of this 14.4 agreement to agency</w:t>
      </w:r>
    </w:p>
    <w:p>
      <w:r>
        <w:t>cere eerste .......</w:t>
      </w:r>
    </w:p>
    <w:p>
      <w:pPr>
        <w:pStyle w:val="Heading3"/>
      </w:pPr>
      <w:r>
        <w:t>17 and Limitation Of Liability... Indemnification 45.</w:t>
      </w:r>
    </w:p>
    <w:p>
      <w:r>
        <w:t>eeeeeccreeeceeeereceneeeneeupecueeeeeseeeaeeeseeesmeesaeesans eee</w:t>
      </w:r>
    </w:p>
    <w:p>
      <w:pPr>
        <w:pStyle w:val="Heading3"/>
      </w:pPr>
      <w:r>
        <w:t>19 MaQfQUre 1G. FOrCe</w:t>
      </w:r>
    </w:p>
    <w:p>
      <w:r>
        <w:t>penneeedpeeecegaesaaeesceneeeeecneerssshendacbecsteseeeeeeesereeeieeesererieetenns cee</w:t>
      </w:r>
    </w:p>
    <w:p>
      <w:r>
        <w:t>oo. ec eeeeeeeeeeeeeeeee</w:t>
      </w:r>
    </w:p>
    <w:p>
      <w:pPr>
        <w:pStyle w:val="Heading1"/>
      </w:pPr>
      <w:r>
        <w:t>a LY of Definition Majeure... 16.4 Force eseceecsecasectsecsesesescsseerentrssereesseecssreeeesssesseesseees ccc</w:t>
      </w:r>
    </w:p>
    <w:p>
      <w:r>
        <w:t>cc</w:t>
      </w:r>
    </w:p>
    <w:p>
      <w:r>
        <w:br w:type="page"/>
      </w:r>
    </w:p>
    <w:p>
      <w:pPr>
        <w:pStyle w:val="Heading3"/>
      </w:pPr>
      <w:r>
        <w:t>Draft Master Service Agreement</w:t>
      </w:r>
    </w:p>
    <w:p>
      <w:pPr>
        <w:pStyle w:val="Heading3"/>
      </w:pPr>
      <w:r>
        <w:t>16.2 Force Majeure EVENS LQ</w:t>
      </w:r>
    </w:p>
    <w:p>
      <w:r>
        <w:t>ooo... eeccceccsssesesceceseeeseecseeeueceeseesueceesseseeceeeesseeecessserecetsttereceeuetseseverene</w:t>
      </w:r>
    </w:p>
    <w:p>
      <w:pPr>
        <w:pStyle w:val="Heading1"/>
      </w:pPr>
      <w:r>
        <w:t>see eeeebnePee SPEC SEE beaaaaee eee 17. Confidentiality... 20</w:t>
      </w:r>
    </w:p>
    <w:p>
      <w:r>
        <w:t>eeceeeeeeeeeaeeeneeeaeeceneeeeeeenen G/CPRPFESEEFeIEEESEEeAAQuAE cee</w:t>
      </w:r>
    </w:p>
    <w:p>
      <w:pPr>
        <w:pStyle w:val="Heading2"/>
      </w:pPr>
      <w:r>
        <w:t>Intellectual 18. Rights (IPR)... Property 20</w:t>
      </w:r>
    </w:p>
    <w:p>
      <w:r>
        <w:t>cc ccsesseesccseccesessessncnscceeceeecacessessecaeeceescsssnsssuecenscessesuvectversvas</w:t>
      </w:r>
    </w:p>
    <w:p>
      <w:pPr>
        <w:pStyle w:val="Heading3"/>
      </w:pPr>
      <w:r>
        <w:t>TS. MiscellaMeOUuS 21</w:t>
      </w:r>
    </w:p>
    <w:p>
      <w:r>
        <w:t>.ccccccccccscccceesseceseenecseeceseeceeecsenseensessseresenavsssssesusessacsunesaesesssasaeesasseeressevaressnsaaseaeyes</w:t>
      </w:r>
    </w:p>
    <w:p>
      <w:pPr>
        <w:pStyle w:val="Heading3"/>
      </w:pPr>
      <w:r>
        <w:t>19.4 COS NOB 21</w:t>
      </w:r>
    </w:p>
    <w:p>
      <w:r>
        <w:t>oe ec cesceneeeteccnseesaneneecoeeseesasnsetectensuesesnsaeesessssesessesenseatessesneesaeenavensseeenseesenesaes</w:t>
      </w:r>
    </w:p>
    <w:p>
      <w:pPr>
        <w:pStyle w:val="Heading3"/>
      </w:pPr>
      <w:r>
        <w:t>19.2 Variations and Further ASSUTANCE 22</w:t>
      </w:r>
    </w:p>
    <w:p>
      <w:r>
        <w:t>cece eee cecceeeeecceeeecoeecaeessecateaecneecaeecsensaseaesaeeccevensesesaeeses</w:t>
      </w:r>
    </w:p>
    <w:p>
      <w:pPr>
        <w:pStyle w:val="Heading1"/>
      </w:pPr>
      <w:r>
        <w:t>WAIVED 22 Severability 19.3 ANd ccctsccsssecssesesseeseesecseessssecsesssusecaessecaeessesseneessessseceseetresessesnrers occ</w:t>
      </w:r>
    </w:p>
    <w:p>
      <w:pPr>
        <w:pStyle w:val="Heading1"/>
      </w:pPr>
      <w:r>
        <w:t>22 Compliance Applicable 19.4 with Law ccscccsseesseveecssecerenseeesacecensevesssessetsesavseseesaseetsner</w:t>
      </w:r>
    </w:p>
    <w:p>
      <w:r>
        <w:t>oo... ccc</w:t>
      </w:r>
    </w:p>
    <w:p>
      <w:pPr>
        <w:pStyle w:val="Heading1"/>
      </w:pPr>
      <w:r>
        <w:t>— 2 19.6 Entire Agreement. ccccscecseecceesseessneccoeeeseeceneeceueesseucnseersecanssersseceseusseeesssaeesssessaees</w:t>
      </w:r>
    </w:p>
    <w:p>
      <w:r>
        <w:t>ccc</w:t>
      </w:r>
    </w:p>
    <w:p>
      <w:pPr>
        <w:pStyle w:val="Heading1"/>
      </w:pPr>
      <w:r>
        <w:t>BO JUPISAICHIONS 20. eceeceeteveceneeseneesevecsueasnecesneucesaecessessesesetsasaesassesssessatsessesatsnssssetseersetaeees</w:t>
      </w:r>
    </w:p>
    <w:p>
      <w:pPr>
        <w:pStyle w:val="ListNumber"/>
      </w:pPr>
      <w:r>
        <w:t>0. eee cece</w:t>
      </w:r>
    </w:p>
    <w:p>
      <w:pPr>
        <w:pStyle w:val="Heading2"/>
      </w:pPr>
      <w:r>
        <w:t>and 21. Governing Laws dispute resolution 23</w:t>
      </w:r>
    </w:p>
    <w:p>
      <w:r>
        <w:t>.o.cccccccscecsscsscseccstseescessesssseessesestessenecseccstseeceucseeavennes</w:t>
      </w:r>
    </w:p>
    <w:p>
      <w:pPr>
        <w:pStyle w:val="Heading1"/>
      </w:pPr>
      <w:r>
        <w:t>Schedule... 26 Schedule Exit | Management cscceseccseesssresssccsssssaresuecesuesseressuvssseseenvasnvsesseesseeee —</w:t>
      </w:r>
    </w:p>
    <w:p>
      <w:r>
        <w:t>ccc</w:t>
      </w:r>
    </w:p>
    <w:p>
      <w:pPr>
        <w:pStyle w:val="Heading1"/>
      </w:pPr>
      <w:r>
        <w:t>2O {i) PUPPOSE eeeeeeceeeeseeseerssnereeeaeeecaeesueescsecsssessasessnecsscaessursssueseaeecnueessusssseessseeccesecessepevrssessrenre</w:t>
      </w:r>
    </w:p>
    <w:p>
      <w:r>
        <w:t>oo.</w:t>
      </w:r>
    </w:p>
    <w:p>
      <w:pPr>
        <w:pStyle w:val="Heading2"/>
      </w:pPr>
      <w:r>
        <w:t>{ii) Cooperation and provision of information... 26</w:t>
      </w:r>
    </w:p>
    <w:p>
      <w:r>
        <w:t>ccc cece eseescecssseesseeeccceeeccnnecesssseseresapenuuensacs</w:t>
      </w:r>
    </w:p>
    <w:p>
      <w:pPr>
        <w:pStyle w:val="Heading2"/>
      </w:pPr>
      <w:r>
        <w:t>(iii) Confidential information, Security, ANd data... 26</w:t>
      </w:r>
    </w:p>
    <w:p>
      <w:r>
        <w:t>ceseesesessesesessesseeeeseeseseeesesesassessestecseeeeaes</w:t>
      </w:r>
    </w:p>
    <w:p>
      <w:pPr>
        <w:pStyle w:val="Heading1"/>
      </w:pPr>
      <w:r>
        <w:t>27 (iV) EMPlOyO ecccecetseessseesenseetascsesessescssessssescsepnussenecsenersusseaecsevarssvarssearsssssssssaceusescsneeees eS</w:t>
      </w:r>
    </w:p>
    <w:p>
      <w:r>
        <w:t>occ</w:t>
      </w:r>
    </w:p>
    <w:p>
      <w:pPr>
        <w:pStyle w:val="Heading2"/>
      </w:pPr>
      <w:r>
        <w:t>(v) Rights PFEMISES to tO 27 ACCESS</w:t>
      </w:r>
    </w:p>
    <w:p>
      <w:r>
        <w:t>cs ccseccessssscesssstsscessseeesesessesstscssacssesteseeerscceesscaeceecereneseeerscauees</w:t>
      </w:r>
    </w:p>
    <w:p>
      <w:pPr>
        <w:pStyle w:val="Heading2"/>
      </w:pPr>
      <w:r>
        <w:t>(vi) General obligations of the 27 ABENCY</w:t>
      </w:r>
    </w:p>
    <w:p>
      <w:r>
        <w:t>........cceeeseesseceesscesessctsecsersseseestsacessessssaesseaeseecssteecegerees</w:t>
      </w:r>
    </w:p>
    <w:p>
      <w:pPr>
        <w:pStyle w:val="Heading1"/>
      </w:pPr>
      <w:r>
        <w:t>2B (vii) Plan....ceccccecccssccssesscecscsescssessseusccpescsgessessssuscessensonsseseceaecrevssevessesverrieee Exit Management</w:t>
      </w:r>
    </w:p>
    <w:p>
      <w:pPr>
        <w:pStyle w:val="Heading3"/>
      </w:pPr>
      <w:r>
        <w:t>Schedule Schedule Il Governance 29</w:t>
      </w:r>
    </w:p>
    <w:p>
      <w:r>
        <w:t>~</w:t>
      </w:r>
    </w:p>
    <w:p>
      <w:r>
        <w:t>oc. ccecesecnsesssecsssseesareseceesseeseseeseeeseseecessseccstacseecseerenersenaeenseess</w:t>
      </w:r>
    </w:p>
    <w:p>
      <w:pPr>
        <w:pStyle w:val="Heading1"/>
      </w:pPr>
      <w:r>
        <w:t>OO Schedule of Ili- SCHEdUIC Terms Payments cccccscesstesetetsecssesscnsccaeccssessssaeecatesseesstssecneepesreasssens</w:t>
      </w:r>
    </w:p>
    <w:p>
      <w:r>
        <w:t>ccc</w:t>
      </w:r>
    </w:p>
    <w:p>
      <w:pPr>
        <w:pStyle w:val="Heading2"/>
      </w:pPr>
      <w:r>
        <w:t>(i} Phase |: Payment Terms..........cccecccscccsccssecseecensecensersesaseansssusssssesenetessssseeeueesssessvagscseessessenes 33</w:t>
      </w:r>
    </w:p>
    <w:p>
      <w:pPr>
        <w:pStyle w:val="Heading2"/>
      </w:pPr>
      <w:r>
        <w:t>(ii} Phase H-A: Payment Terms 33</w:t>
      </w:r>
    </w:p>
    <w:p>
      <w:r>
        <w:t>......0....cccccccccseccseccceceeeceersssseesaveesvessrseeersesseuaeecaseesupestveeseaeeseseess</w:t>
      </w:r>
    </w:p>
    <w:p>
      <w:pPr>
        <w:pStyle w:val="Heading1"/>
      </w:pPr>
      <w:r>
        <w:t>(iii) Phase H-B: Payment TOMS DO ....ccccccccccssecccseecsssesseessseecseeecsssseseseeecccaueeeceneecesssseserssenrsstvssseestes</w:t>
      </w:r>
    </w:p>
    <w:p>
      <w:pPr>
        <w:pStyle w:val="Heading2"/>
      </w:pPr>
      <w:r>
        <w:t>{iv} Phase Ill: PayMent TENS... 33</w:t>
      </w:r>
    </w:p>
    <w:p>
      <w:r>
        <w:t>ccccseccseeccceecesseceesssseeecseeccnnecssssseecssseecceeneecseepeaueenrsesussuusenas</w:t>
      </w:r>
    </w:p>
    <w:p>
      <w:pPr>
        <w:pStyle w:val="Heading1"/>
      </w:pPr>
      <w:r>
        <w:t>Conditions BO {v) Other and Payments Terms ccececsseeesseeccessecsessseecsseescsrecessresecssevsenness occ</w:t>
      </w:r>
    </w:p>
    <w:p>
      <w:pPr>
        <w:pStyle w:val="Heading1"/>
      </w:pPr>
      <w:r>
        <w:t>94 Schedule IV Service Levels and Penalties... cccccneecnseessssecssrsecsecssesstaesensescsseesssecsesessersssetaereees —</w:t>
      </w:r>
    </w:p>
    <w:p>
      <w:r>
        <w:t>ce</w:t>
      </w:r>
    </w:p>
    <w:p>
      <w:pPr>
        <w:pStyle w:val="Heading2"/>
      </w:pPr>
      <w:r>
        <w:t>(3} Penalties Devinition 34</w:t>
      </w:r>
    </w:p>
    <w:p>
      <w:r>
        <w:t>2... eee eccssecscesceeseesecsecestsenerseseasesssessssesssasesssagessaeesssersseaesoescstesssesenapease</w:t>
      </w:r>
    </w:p>
    <w:p>
      <w:pPr>
        <w:pStyle w:val="Heading2"/>
      </w:pPr>
      <w:r>
        <w:t>(ii} Availability Service 34</w:t>
      </w:r>
    </w:p>
    <w:p>
      <w:r>
        <w:t>sestanedetaccctesnesseess 2.00.0... ccc cceeecescceeccseeseersenecvnsessecnueeaevessessssarsesuvsensesens</w:t>
      </w:r>
    </w:p>
    <w:p>
      <w:pPr>
        <w:pStyle w:val="Heading2"/>
      </w:pPr>
      <w:r>
        <w:t>(ifi} Incident Management... 36</w:t>
      </w:r>
    </w:p>
    <w:p>
      <w:r>
        <w:t>ccc ceccesccssesesceneeserseseesenarssseaessenesecseeseesassesseseesersssscerceeseneceeess</w:t>
      </w:r>
    </w:p>
    <w:p>
      <w:pPr>
        <w:pStyle w:val="Heading2"/>
      </w:pPr>
      <w:r>
        <w:t>(v) DeployMenta.... Resource 38</w:t>
      </w:r>
    </w:p>
    <w:p>
      <w:r>
        <w:t>cc ccccccscccsseesseecseescoeecsceesseessseeccseesseeccsseccssesaeecsseesaressaeenseensgenecees</w:t>
      </w:r>
    </w:p>
    <w:p>
      <w:pPr>
        <w:pStyle w:val="Heading1"/>
      </w:pPr>
      <w:r>
        <w:t>OD {vi) ABSENCE Of RESOUFCES cciscccessecerssetecssnensapeceeececceseecssssecseeccceneecsssseenesssseccsuecsssuverssesneeues</w:t>
      </w:r>
    </w:p>
    <w:p>
      <w:r>
        <w:t>occ</w:t>
      </w:r>
    </w:p>
    <w:p>
      <w:pPr>
        <w:pStyle w:val="Heading2"/>
      </w:pPr>
      <w:r>
        <w:t>Schedule Liquidated V Damages... 39 —</w:t>
      </w:r>
    </w:p>
    <w:p>
      <w:r>
        <w:t>ce cccsecrsenssecsrteceecserecsevcsesecapesessseaesevseevessassaeeesatsacaecatsess</w:t>
      </w:r>
    </w:p>
    <w:p>
      <w:r>
        <w:t>ANNOXUPES AD</w:t>
      </w:r>
    </w:p>
    <w:p>
      <w:r>
        <w:t>ooo. cece ccc cence eben cree beer E EN AHP FUSED EOP ESS EDDHEE EERE PDEMAE SHES radare deer taaaaeeeertiaaeeeeeeeisaeerestaerisenaes</w:t>
      </w:r>
    </w:p>
    <w:p>
      <w:r>
        <w:t>vee</w:t>
      </w:r>
    </w:p>
    <w:p>
      <w:pPr>
        <w:pStyle w:val="Heading2"/>
      </w:pPr>
      <w:r>
        <w:t>of provided the Annexure A List services by AL agency... ~</w:t>
      </w:r>
    </w:p>
    <w:p>
      <w:r>
        <w:t>ceeccseccesseeeseeeeee restric</w:t>
      </w:r>
    </w:p>
    <w:p>
      <w:r>
        <w:t>3</w:t>
      </w:r>
    </w:p>
    <w:p>
      <w:r>
        <w:br w:type="page"/>
      </w:r>
    </w:p>
    <w:p>
      <w:pPr>
        <w:pStyle w:val="Heading3"/>
      </w:pPr>
      <w:r>
        <w:t>Draft Service Agreement Master</w:t>
      </w:r>
    </w:p>
    <w:p>
      <w:pPr>
        <w:pStyle w:val="Heading3"/>
      </w:pPr>
      <w:r>
        <w:t>Required Deliverabies and Associated Timelines... Annexure B 42 —</w:t>
      </w:r>
    </w:p>
    <w:p>
      <w:r>
        <w:t>een eretaeeeetieeeneerseeees</w:t>
      </w:r>
    </w:p>
    <w:p>
      <w:pPr>
        <w:pStyle w:val="Heading2"/>
      </w:pPr>
      <w:r>
        <w:t>nt € Non-Disclosure 45 Annexure ABre@Me —</w:t>
      </w:r>
    </w:p>
    <w:p>
      <w:r>
        <w:t>cc ccsceceeenes ars cecuereaeecneeersassceneesceeeeassssseeeseeeceeeeseeaas .......</w:t>
      </w:r>
    </w:p>
    <w:p>
      <w:r>
        <w:br w:type="page"/>
      </w:r>
    </w:p>
    <w:p>
      <w:r>
        <w:t>Draft Service Master Agreement</w:t>
      </w:r>
    </w:p>
    <w:p>
      <w:r>
        <w:t>THIS MASTER SERVICE AGREEMENT (“Agreement”) is made this the day of &lt;###&gt; &lt;###&gt;20... on</w:t>
      </w:r>
    </w:p>
    <w:p>
      <w:r>
        <w:t>India. &lt;###&gt;, at</w:t>
      </w:r>
    </w:p>
    <w:p>
      <w:r>
        <w:t>BETWEEN</w:t>
      </w:r>
    </w:p>
    <w:p>
      <w:r>
        <w:t>The President of India, through acting the Purchaser having office its &lt;Address&gt; hereinafter at &lt; &gt;,</w:t>
      </w:r>
    </w:p>
    <w:p>
      <w:r>
        <w:t>referred the Purchaser, which shall, unless to expression the otherwise requires, include context as</w:t>
      </w:r>
    </w:p>
    <w:p>
      <w:r>
        <w:t>permitted its and assigns); successors,</w:t>
      </w:r>
    </w:p>
    <w:p>
      <w:r>
        <w:t>AND</w:t>
      </w:r>
    </w:p>
    <w:p>
      <w:r>
        <w:t>&lt;###&gt;, Company incorporated under the having Companies Act, 1956, its registered office a at</w:t>
      </w:r>
    </w:p>
    <w:p>
      <w:r>
        <w:t>(hereinafter &lt;###&gt; referred which shall, ‘Agency’ expression unless the otherwise to context as</w:t>
      </w:r>
    </w:p>
    <w:p>
      <w:r>
        <w:t>requires, include permitted its and assigns). successors,</w:t>
      </w:r>
    </w:p>
    <w:p>
      <w:r>
        <w:t>Each of the mentioned parties above collectively referred ‘Parties’ the and individually to are as</w:t>
      </w:r>
    </w:p>
    <w:p>
      <w:r>
        <w:t>as a</w:t>
      </w:r>
    </w:p>
    <w:p>
      <w:r>
        <w:t>‘Party’.</w:t>
      </w:r>
    </w:p>
    <w:p>
      <w:r>
        <w:t>WHEREAS:</w:t>
      </w:r>
    </w:p>
    <w:p>
      <w:r>
        <w:t>The Purchaser desires {1) develop and maintain Integrated Platform and mobile to application an</w:t>
      </w:r>
    </w:p>
    <w:p>
      <w:r>
        <w:t>(Android and for the iOS) IBC (iPIE). ecosystem</w:t>
      </w:r>
    </w:p>
    <w:p>
      <w:pPr>
        <w:pStyle w:val="Heading3"/>
      </w:pPr>
      <w:r>
        <w:t>the a Infurtherance of the (2) the Purchaser undertook selection of suitable through Agency same,</w:t>
      </w:r>
    </w:p>
    <w:p>
      <w:r>
        <w:t>competitive bidding for implementing the this behalf and Project in issued Request a process</w:t>
      </w:r>
    </w:p>
    <w:p>
      <w:r>
        <w:t>for Proposal dated (RFP) &lt;###&gt;.</w:t>
      </w:r>
    </w:p>
    <w:p>
      <w:r>
        <w:t>The successful bidder has been selected (3) the the of basis Agency the bid to as on response</w:t>
      </w:r>
    </w:p>
    <w:p>
      <w:r>
        <w:t>undertake the tasks.</w:t>
      </w:r>
    </w:p>
    <w:p>
      <w:r>
        <w:t>therefore, consideration of the Now in mutual promises, covenants, representations and assurances,</w:t>
      </w:r>
    </w:p>
    <w:p>
      <w:r>
        <w:t>provisions forth herein, the Parties hereto follows: set agree as</w:t>
      </w:r>
    </w:p>
    <w:p>
      <w:pPr>
        <w:pStyle w:val="Heading3"/>
      </w:pPr>
      <w:r>
        <w:t>Definition and 1. Interpretations</w:t>
      </w:r>
    </w:p>
    <w:p>
      <w:r>
        <w:t>Definitions 1.1</w:t>
      </w:r>
    </w:p>
    <w:p>
      <w:r>
        <w:t>Terms and used this expressions in (including the Introduction) Agreement shall have the</w:t>
      </w:r>
    </w:p>
    <w:p>
      <w:r>
        <w:t>below: meanings set out</w:t>
      </w:r>
    </w:p>
    <w:p>
      <w:r>
        <w:t>material adverse effect means on</w:t>
      </w:r>
    </w:p>
    <w:p>
      <w:r>
        <w:t>the ability of (i) the of Agency exercise its rights perform/ to any or</w:t>
      </w:r>
    </w:p>
    <w:p>
      <w:r>
        <w:t>Adverse Effect discharge of duties/ obligations</w:t>
      </w:r>
    </w:p>
    <w:p>
      <w:r>
        <w:t>its under and accordance in with any</w:t>
      </w:r>
    </w:p>
    <w:p>
      <w:r>
        <w:t>the of provisions this and/or Agreement</w:t>
      </w:r>
    </w:p>
    <w:p>
      <w:pPr>
        <w:pStyle w:val="Heading3"/>
      </w:pPr>
      <w:r>
        <w:t>the legal (ti) validity, binding enforceability of this Agreement; nature or</w:t>
      </w:r>
    </w:p>
    <w:p>
      <w:r>
        <w:t>this Master Service Agreement together with all Articles, means</w:t>
      </w:r>
    </w:p>
    <w:p>
      <w:r>
        <w:t>Agreement</w:t>
      </w:r>
    </w:p>
    <w:p>
      <w:r>
        <w:t>Schedules and the Annexures, and the RFP contents</w:t>
      </w:r>
    </w:p>
    <w:p>
      <w:r>
        <w:t>Applicable judgment, order, decree, bye-law, approval, directive, guideline, policy,</w:t>
      </w:r>
    </w:p>
    <w:p>
      <w:r>
        <w:t>Law(s) requirement other governmental restriction similar form of or or any</w:t>
      </w:r>
    </w:p>
    <w:p>
      <w:r>
        <w:br w:type="page"/>
      </w:r>
    </w:p>
    <w:p>
      <w:r>
        <w:t>Draft Master Service Agreement</w:t>
      </w:r>
    </w:p>
    <w:p>
      <w:r>
        <w:t>applicable the Project; to</w:t>
      </w:r>
    </w:p>
    <w:p>
      <w:r>
        <w:t>shall working for the Purchaser which is Business the time AM to users 9:30 mean</w:t>
      </w:r>
    </w:p>
    <w:p>
      <w:r>
        <w:t>Hours 6:30 PM,</w:t>
      </w:r>
    </w:p>
    <w:p>
      <w:r>
        <w:t>(whether all information including the Purchaser in written, Data means</w:t>
      </w:r>
    </w:p>
    <w:p>
      <w:r>
        <w:t>the technical, financial oral, electronic other format) which relates to or</w:t>
      </w:r>
    </w:p>
    <w:p>
      <w:r>
        <w:t>and affairs, dealers, suppliers, products, developments, business</w:t>
      </w:r>
    </w:p>
    <w:p>
      <w:r>
        <w:t>data, trade design rights, know-how, plans, operations, secrets, processes,</w:t>
      </w:r>
    </w:p>
    <w:p>
      <w:r>
        <w:t>budgets personnel of each and affiliates which disclosed and its is Party to</w:t>
      </w:r>
    </w:p>
    <w:p>
      <w:r>
        <w:t>of otherwise learned by the other the Party in in connection course or or</w:t>
      </w:r>
    </w:p>
    <w:p>
      <w:r>
        <w:t>such information with (including without limitation this Agreement</w:t>
      </w:r>
    </w:p>
    <w:p>
      <w:r>
        <w:t>received location and meetings in during negotiations, visits connection</w:t>
      </w:r>
    </w:p>
    <w:p>
      <w:r>
        <w:t>Confidential</w:t>
      </w:r>
    </w:p>
    <w:p>
      <w:r>
        <w:t>with this Agreement);</w:t>
      </w:r>
    </w:p>
    <w:p>
      <w:r>
        <w:t>Information</w:t>
      </w:r>
    </w:p>
    <w:p>
      <w:r>
        <w:t>information whatever form mode of which All such transmission, is in or</w:t>
      </w:r>
    </w:p>
    <w:p>
      <w:r>
        <w:t>disclosed (the other (the by “Disclosing Party”) Party Party to any a</w:t>
      </w:r>
    </w:p>
    <w:p>
      <w:r>
        <w:t>the during implementation and with Project its “Recipient”) in connection</w:t>
      </w:r>
    </w:p>
    <w:p>
      <w:r>
        <w:t>marked “confidential”, when disclosed which has been explicitly or as</w:t>
      </w:r>
    </w:p>
    <w:p>
      <w:r>
        <w:t>identified confidential the of disclosure has and orally, has been time at as</w:t>
      </w:r>
    </w:p>
    <w:p>
      <w:r>
        <w:t>confirmed within days&gt; from oral been and designated writing in &lt;15</w:t>
      </w:r>
    </w:p>
    <w:p>
      <w:r>
        <w:t>disclosure the latest confidential information by the Disclosing Party, at as</w:t>
      </w:r>
    </w:p>
    <w:p>
      <w:r>
        <w:t>“Confidential Information” is</w:t>
      </w:r>
    </w:p>
    <w:p>
      <w:pPr>
        <w:pStyle w:val="Heading3"/>
      </w:pPr>
      <w:r>
        <w:t>a of relation business the in entity, to to person means, any power secure:</w:t>
      </w:r>
    </w:p>
    <w:p>
      <w:r>
        <w:t>of by of the holding of shares the possession voting (i) means or power</w:t>
      </w:r>
    </w:p>
    <w:p>
      <w:r>
        <w:t>relation that other business entity, in in to or or any or</w:t>
      </w:r>
    </w:p>
    <w:p>
      <w:r>
        <w:t>of articles by of conferred by the association (ii) virtue any powers or</w:t>
      </w:r>
    </w:p>
    <w:p>
      <w:r>
        <w:t>other business other document regulating that the Contral that entity, or any</w:t>
      </w:r>
    </w:p>
    <w:p>
      <w:r>
        <w:t>affairs of the first business conducted mentioned entity in are</w:t>
      </w:r>
    </w:p>
    <w:p>
      <w:r>
        <w:t>accordance with that wishes and relation partnership, person’s in to a</w:t>
      </w:r>
    </w:p>
    <w:p>
      <w:r>
        <w:t>of right share of than half the of the assets, to more one or means a</w:t>
      </w:r>
    </w:p>
    <w:p>
      <w:r>
        <w:t>half of the of the partnership; than income, more one</w:t>
      </w:r>
    </w:p>
    <w:p>
      <w:r>
        <w:t>delivered by the of the agreed be Agency in services to means pursuance</w:t>
      </w:r>
    </w:p>
    <w:p>
      <w:r>
        <w:t>Deliverables</w:t>
      </w:r>
    </w:p>
    <w:p>
      <w:r>
        <w:t>the defined elaborately the in RFP agreement more as</w:t>
      </w:r>
    </w:p>
    <w:p>
      <w:pPr>
        <w:pStyle w:val="Heading3"/>
      </w:pPr>
      <w:r>
        <w:t>Proprieta prieraly</w:t>
      </w:r>
    </w:p>
    <w:p>
      <w:r>
        <w:t>Clause shall have the ascribed ee 18 . ; to it same meaning in</w:t>
      </w:r>
    </w:p>
    <w:p>
      <w:r>
        <w:t>Information</w:t>
      </w:r>
    </w:p>
    <w:p>
      <w:pPr>
        <w:pStyle w:val="Heading3"/>
      </w:pPr>
      <w:r>
        <w:t>| Effective shall have the ascribed Clause meaning it in Date to 3; same</w:t>
      </w:r>
    </w:p>
    <w:p>
      <w:r>
        <w:t>of nominated all data the department its proprietary agencies means or</w:t>
      </w:r>
    </w:p>
    <w:p>
      <w:r>
        <w:t>of and documents all generated operations transactions, taxpayer's out</w:t>
      </w:r>
    </w:p>
    <w:p>
      <w:r>
        <w:t>Purchaser</w:t>
      </w:r>
    </w:p>
    <w:p>
      <w:r>
        <w:t>including but restricted data data and related information not to user</w:t>
      </w:r>
    </w:p>
    <w:p>
      <w:r>
        <w:t>Data</w:t>
      </w:r>
    </w:p>
    <w:p>
      <w:r>
        <w:t>the of which the obtains, in Agency context possesses, or processes</w:t>
      </w:r>
    </w:p>
    <w:p>
      <w:r>
        <w:t>providing the this the Agreement; Services pursuant to to users</w:t>
      </w:r>
    </w:p>
    <w:p>
      <w:pPr>
        <w:pStyle w:val="Heading3"/>
      </w:pPr>
      <w:r>
        <w:t>| shali have ascribed Clause Majeure the meaning it in 16.2; Force to same</w:t>
      </w:r>
    </w:p>
    <w:p>
      <w:r>
        <w:t>Majeure Force</w:t>
      </w:r>
    </w:p>
    <w:p>
      <w:r>
        <w:t>shall have the ascribed Clause meaning it in 16.2; to same</w:t>
      </w:r>
    </w:p>
    <w:p>
      <w:r>
        <w:t>Costs</w:t>
      </w:r>
    </w:p>
    <w:p>
      <w:r>
        <w:t>of Gol India the Government means</w:t>
      </w:r>
    </w:p>
    <w:p>
      <w:r>
        <w:br w:type="page"/>
      </w:r>
    </w:p>
    <w:p>
      <w:r>
        <w:t>Draft Master Service Agreement</w:t>
      </w:r>
    </w:p>
    <w:p>
      <w:r>
        <w:t>indemnifying</w:t>
      </w:r>
    </w:p>
    <w:p>
      <w:r>
        <w:t>shall have the ascribed meaning it in Clause to same 15;</w:t>
      </w:r>
    </w:p>
    <w:p>
      <w:r>
        <w:t>Party</w:t>
      </w:r>
    </w:p>
    <w:p>
      <w:pPr>
        <w:pStyle w:val="Heading2"/>
      </w:pPr>
      <w:r>
        <w:t>intellectual all rights in designs and written copyrights, moral rights, rights means in</w:t>
      </w:r>
    </w:p>
    <w:p>
      <w:r>
        <w:t>databases and Bespoke Software work including / Pre-existing its</w:t>
      </w:r>
    </w:p>
    <w:p>
      <w:r>
        <w:t>up- Propert</w:t>
      </w:r>
    </w:p>
    <w:p>
      <w:pPr>
        <w:pStyle w:val="Heading2"/>
      </w:pPr>
      <w:r>
        <w:t>i y gradation and compilation rights (whether systems of these not or any are</w:t>
      </w:r>
    </w:p>
    <w:p>
      <w:r>
        <w:t>Ri g</w:t>
      </w:r>
    </w:p>
    <w:p>
      <w:r>
        <w:t>registered and including application for registration);</w:t>
      </w:r>
    </w:p>
    <w:p>
      <w:pPr>
        <w:pStyle w:val="Heading2"/>
      </w:pPr>
      <w:r>
        <w:t>Material breach by either (Purchaser Party Agency) of of means a its or any</w:t>
      </w:r>
    </w:p>
    <w:p>
      <w:pPr>
        <w:pStyle w:val="Heading3"/>
      </w:pPr>
      <w:r>
        <w:t>under obligations this Agreement which has likely is have Adverse to or an</w:t>
      </w:r>
    </w:p>
    <w:p>
      <w:r>
        <w:t>Breach</w:t>
      </w:r>
    </w:p>
    <w:p>
      <w:r>
        <w:t>Effect the which such Project shall have failed Party on to cure;</w:t>
      </w:r>
    </w:p>
    <w:p>
      <w:pPr>
        <w:pStyle w:val="Heading2"/>
      </w:pPr>
      <w:r>
        <w:t>Parties Purchaser and for the of Agency this Agreement and means purposes</w:t>
      </w:r>
    </w:p>
    <w:p>
      <w:r>
        <w:t>shall “Party” be interpreted accordingly,</w:t>
      </w:r>
    </w:p>
    <w:p>
      <w:r>
        <w:t>Performance Guarantee be valid all times during the to of the at Term</w:t>
      </w:r>
    </w:p>
    <w:p>
      <w:r>
        <w:t>Performance</w:t>
      </w:r>
    </w:p>
    <w:p>
      <w:r>
        <w:t>(including renewal) and for contract period of days 60 beyond all any a</w:t>
      </w:r>
    </w:p>
    <w:p>
      <w:r>
        <w:t>Guarantee</w:t>
      </w:r>
    </w:p>
    <w:p>
      <w:r>
        <w:t>contractual obligations</w:t>
      </w:r>
    </w:p>
    <w:p>
      <w:r>
        <w:t>third that Purchaser party its nominated agencies means appoint any or to</w:t>
      </w:r>
    </w:p>
    <w:p>
      <w:r>
        <w:t>Replacement</w:t>
      </w:r>
    </w:p>
    <w:p>
      <w:r>
        <w:t>replace of the Agency expiry Term termination of this Agreement upon or</w:t>
      </w:r>
    </w:p>
    <w:p>
      <w:r>
        <w:t>Agency</w:t>
      </w:r>
    </w:p>
    <w:p>
      <w:r>
        <w:t>undertake the to Services thereof; part or</w:t>
      </w:r>
    </w:p>
    <w:p>
      <w:r>
        <w:t>the delivered services the Stakeholders of Purchaser to means its or</w:t>
      </w:r>
    </w:p>
    <w:p>
      <w:r>
        <w:t>nominated employees agencies, of Purchaser nominated its agencies, or</w:t>
      </w:r>
    </w:p>
    <w:p>
      <w:r>
        <w:t>Required and professionals, using the tangible to and intangible created, assets</w:t>
      </w:r>
    </w:p>
    <w:p>
      <w:r>
        <w:t>Consents procured, installed, managed, and operated by the Agency including the</w:t>
      </w:r>
    </w:p>
    <w:p>
      <w:r>
        <w:t>tools of information and technology communications and includes but is</w:t>
      </w:r>
    </w:p>
    <w:p>
      <w:r>
        <w:t>limited the list of specified not to services in Annexure A;</w:t>
      </w:r>
    </w:p>
    <w:p>
      <w:r>
        <w:t>the delivered services the Stakeholders of Purchaser to means its</w:t>
      </w:r>
    </w:p>
    <w:p>
      <w:r>
        <w:t>or</w:t>
      </w:r>
    </w:p>
    <w:p>
      <w:r>
        <w:t>nominated agencies, employees of Purchaser nominated its agencies, or</w:t>
      </w:r>
    </w:p>
    <w:p>
      <w:r>
        <w:t>and professionals, the tangible to using and intangible created, assets</w:t>
      </w:r>
    </w:p>
    <w:p>
      <w:r>
        <w:t>Services</w:t>
      </w:r>
    </w:p>
    <w:p>
      <w:r>
        <w:t>procured, installed, managed, and operated by the Agency including the</w:t>
      </w:r>
    </w:p>
    <w:p>
      <w:r>
        <w:t>tools of information and communications technology and includes but is</w:t>
      </w:r>
    </w:p>
    <w:p>
      <w:pPr>
        <w:pStyle w:val="Heading1"/>
      </w:pPr>
      <w:r>
        <w:t>| limited the list of specified not services to in Annexure A;</w:t>
      </w:r>
    </w:p>
    <w:p>
      <w:pPr>
        <w:pStyle w:val="Heading2"/>
      </w:pPr>
      <w:r>
        <w:t>| Purchaser nominated its employees agencies, its and other means or</w:t>
      </w:r>
    </w:p>
    <w:p>
      <w:r>
        <w:t>Stakeholders k</w:t>
      </w:r>
    </w:p>
    <w:p>
      <w:r>
        <w:t>relevant identified participants pf. by Purchaser; as</w:t>
      </w:r>
    </w:p>
    <w:p>
      <w:r>
        <w:t>Term shatl have the meaning ascribed Clause it in to same 3;</w:t>
      </w:r>
    </w:p>
    <w:p>
      <w:r>
        <w:t>(or thereof) which systems in the Intellectual part Property means any</w:t>
      </w:r>
    </w:p>
    <w:p>
      <w:r>
        <w:t>Rights owned by Third the Purchaser Party and which not Agency Agency has are to or</w:t>
      </w:r>
    </w:p>
    <w:p>
      <w:r>
        <w:t>Systems been granted license and which used the to in of provision a use are</w:t>
      </w:r>
    </w:p>
    <w:p>
      <w:r>
        <w:t>Services;</w:t>
      </w:r>
    </w:p>
    <w:p>
      <w:r>
        <w:t>Interpretations</w:t>
      </w:r>
    </w:p>
    <w:p>
      <w:r>
        <w:t>this In unless otherwise Agreement, specified:</w:t>
      </w:r>
    </w:p>
    <w:p>
      <w:r>
        <w:t>references (i) Clauses, Sub-Clauses, Paragraphs, Schedules to and Annexures to</w:t>
      </w:r>
    </w:p>
    <w:p>
      <w:r>
        <w:t>are</w:t>
      </w:r>
    </w:p>
    <w:p>
      <w:r>
        <w:t>clauses, sub-clauses, paragraphs, schedules and this Agreement; to annexures</w:t>
      </w:r>
    </w:p>
    <w:p>
      <w:r>
        <w:t>of (ii) gender includes the other genders; use any a</w:t>
      </w:r>
    </w:p>
    <w:p>
      <w:r>
        <w:t>8,</w:t>
      </w:r>
    </w:p>
    <w:p>
      <w:r>
        <w:t>&amp; BFS /Anil C Kanda!</w:t>
      </w:r>
    </w:p>
    <w:p>
      <w:r>
        <w:t>“fey WG</w:t>
      </w:r>
    </w:p>
    <w:p>
      <w:r>
        <w:t>Under Secretiry t at</w:t>
      </w:r>
    </w:p>
    <w:p>
      <w:r>
        <w:br w:type="page"/>
      </w:r>
    </w:p>
    <w:p>
      <w:r>
        <w:t>Draft Service Master Agreement</w:t>
      </w:r>
    </w:p>
    <w:p>
      <w:r>
        <w:t>include references shall be construed corporation, (iii) ‘company’ to to any company, a so as</w:t>
      </w:r>
    </w:p>
    <w:p>
      <w:r>
        <w:t>incorporated established; other body wherever and however corporate, or or</w:t>
      </w:r>
    </w:p>
    <w:p>
      <w:pPr>
        <w:pStyle w:val="Heading3"/>
      </w:pPr>
      <w:r>
        <w:t>‘person’ shall individual, firm, be construed include references (iv) to to any company, a so as</w:t>
      </w:r>
    </w:p>
    <w:p>
      <w:r>
        <w:t>of local municipal authority body government government, state, state, or or or agency a</w:t>
      </w:r>
    </w:p>
    <w:p>
      <w:r>
        <w:t>partnership (whether having legal. joint association venture, not separate or any or or</w:t>
      </w:r>
    </w:p>
    <w:p>
      <w:r>
        <w:t>personality);</w:t>
      </w:r>
    </w:p>
    <w:p>
      <w:r>
        <w:t>shal! be construed reference the areference provision (vy) to statute statutory to as a any or</w:t>
      </w:r>
    </w:p>
    <w:p>
      <w:r>
        <w:t>be, amended, modified have been, from time it time to or re- same as may or may</w:t>
      </w:r>
    </w:p>
    <w:p>
      <w:r>
        <w:t>enacted;</w:t>
      </w:r>
    </w:p>
    <w:p>
      <w:r>
        <w:t>references Indian Standard (vi) times Time; to to are</w:t>
      </w:r>
    </w:p>
    <w:p>
      <w:r>
        <w:t>this reference that reference other document referred in is (vii) Agreement to to to a a any</w:t>
      </w:r>
    </w:p>
    <w:p>
      <w:r>
        <w:t>supplemented and other document amended, varied, novated, time; at any as or</w:t>
      </w:r>
    </w:p>
    <w:p>
      <w:r>
        <w:t>for only. They be ignored the all headings and titles inserted in (viii) convenience to are are</w:t>
      </w:r>
    </w:p>
    <w:p>
      <w:r>
        <w:t>of this interpretation Agreement.</w:t>
      </w:r>
    </w:p>
    <w:p>
      <w:r>
        <w:t>and arithmetic conventions 1.3 Measurements</w:t>
      </w:r>
    </w:p>
    <w:p>
      <w:r>
        <w:t>and calculations done A!] and calculations shall be the metric in system to two measurements</w:t>
      </w:r>
    </w:p>
    <w:p>
      <w:r>
        <w:t>rounded and below five decimals with the third digit of five above being being places, or up</w:t>
      </w:r>
    </w:p>
    <w:p>
      <w:r>
        <w:t>calculations where such shall be rounded off the rounded down in amounts to except money</w:t>
      </w:r>
    </w:p>
    <w:p>
      <w:r>
        <w:t>INR. nearest</w:t>
      </w:r>
    </w:p>
    <w:p>
      <w:r>
        <w:t>within Ambiguities 1.4 agreements</w:t>
      </w:r>
    </w:p>
    <w:p>
      <w:r>
        <w:t>ambiguities within this the following principles shall of discrepancies Agreement, In case or</w:t>
      </w:r>
    </w:p>
    <w:p>
      <w:r>
        <w:t>apply:</w:t>
      </w:r>
    </w:p>
    <w:p>
      <w:r>
        <w:t>specific Clauses of this of Clause relevant the between provisions (i) Agreement, two a as</w:t>
      </w:r>
    </w:p>
    <w:p>
      <w:r>
        <w:t>general clause; prevail those the under consideration shall in issue to a over</w:t>
      </w:r>
    </w:p>
    <w:p>
      <w:r>
        <w:t>of and the Schedules/ the between the provisions this Annexures, (ii) Agreement as</w:t>
      </w:r>
    </w:p>
    <w:p>
      <w:r>
        <w:t>expressly provided otherwise the shall prevail, and in Agreement except save as</w:t>
      </w:r>
    </w:p>
    <w:p>
      <w:r>
        <w:t>the Schedules/ and Annexures; Agreement or</w:t>
      </w:r>
    </w:p>
    <w:p>
      <w:r>
        <w:t>numerals and that words, the value words shall between value in in (iii) written in as any</w:t>
      </w:r>
    </w:p>
    <w:p>
      <w:r>
        <w:t>prevail.</w:t>
      </w:r>
    </w:p>
    <w:p>
      <w:r>
        <w:t>of documents 15 Priority</w:t>
      </w:r>
    </w:p>
    <w:p>
      <w:r>
        <w:t>Schedules the This including and entire Agreement, its Annexures, represents agreement</w:t>
      </w:r>
    </w:p>
    <w:p>
      <w:r>
        <w:t>If the of dispute the between the noted this Clause. in interpretation Parties in to event as as a</w:t>
      </w:r>
    </w:p>
    <w:p>
      <w:r>
        <w:t>for refer documents of this should be the it Parties meaning Agreement to to necessary or</w:t>
      </w:r>
    </w:p>
    <w:p>
      <w:r>
        <w:t>leading this then such documents shall be forming of the bidding Agreement, part to process</w:t>
      </w:r>
    </w:p>
    <w:p>
      <w:r>
        <w:t>order of relied and interpreted the following descending priority: in upon</w:t>
      </w:r>
    </w:p>
    <w:p>
      <w:r>
        <w:t>This along with {i) Agreement</w:t>
      </w:r>
    </w:p>
    <w:p>
      <w:r>
        <w:t>fii) NDAagreement,</w:t>
      </w:r>
    </w:p>
    <w:p>
      <w:r>
        <w:t>Schedules and (iii) Annexures;</w:t>
      </w:r>
    </w:p>
    <w:p>
      <w:r>
        <w:t>corrigenda the along with subsequently issued (iv) RFP</w:t>
      </w:r>
    </w:p>
    <w:p>
      <w:r>
        <w:br w:type="page"/>
      </w:r>
    </w:p>
    <w:p>
      <w:r>
        <w:t>Draft Master Service Agreement</w:t>
      </w:r>
    </w:p>
    <w:p>
      <w:r>
        <w:t>{v) Technical and financial proposal submitted by the successful bidder, the to they extent</w:t>
      </w:r>
    </w:p>
    <w:p>
      <w:r>
        <w:t>along with subsequently issued clarifications furnished by the Agency in the to response</w:t>
      </w:r>
    </w:p>
    <w:p>
      <w:r>
        <w:t>RFP, the they to inconsistent extent with not of the RFP. are terms any</w:t>
      </w:r>
    </w:p>
    <w:p>
      <w:r>
        <w:t>the For avoidance of doubt, it expressly is clarified that in the of conflict between this event</w:t>
      </w:r>
    </w:p>
    <w:p>
      <w:r>
        <w:t>a</w:t>
      </w:r>
    </w:p>
    <w:p>
      <w:r>
        <w:t>Agreement, Annexures Schedules / the of the the contents RFP, of this terms Agreement or</w:t>
      </w:r>
    </w:p>
    <w:p>
      <w:r>
        <w:t>shall prevail the Schedules Annexures / and Annexures / Schedules shall over prevail the</w:t>
      </w:r>
    </w:p>
    <w:p>
      <w:r>
        <w:t>over</w:t>
      </w:r>
    </w:p>
    <w:p>
      <w:r>
        <w:t>of the RFP contents</w:t>
      </w:r>
    </w:p>
    <w:p>
      <w:pPr>
        <w:pStyle w:val="Heading3"/>
      </w:pPr>
      <w:r>
        <w:t>of the Scope project</w:t>
      </w:r>
    </w:p>
    <w:p>
      <w:r>
        <w:t>2.1 of Scope Work</w:t>
      </w:r>
    </w:p>
    <w:p>
      <w:r>
        <w:t>Detailed of work provided in the document RFP be read (to along with the scope corrigenda (if</w:t>
      </w:r>
    </w:p>
    <w:p>
      <w:r>
        <w:t>any))</w:t>
      </w:r>
    </w:p>
    <w:p>
      <w:pPr>
        <w:pStyle w:val="Heading3"/>
      </w:pPr>
      <w:r>
        <w:t>Term and Duration of the Agreement</w:t>
      </w:r>
    </w:p>
    <w:p>
      <w:r>
        <w:t>This Agreement shall effect into &lt;###&gt; (hereinafter the ‘Effective come Date‘) and on</w:t>
      </w:r>
    </w:p>
    <w:p>
      <w:r>
        <w:t>202-</w:t>
      </w:r>
    </w:p>
    <w:p>
      <w:r>
        <w:t>the period of will be 60 months from contract the effective date, unless terminated earlier (as</w:t>
      </w:r>
    </w:p>
    <w:p>
      <w:r>
        <w:t>clause, termination which in the shall per terminated fulfilment contract get of all case on</w:t>
      </w:r>
    </w:p>
    <w:p>
      <w:pPr>
        <w:pStyle w:val="Heading3"/>
      </w:pPr>
      <w:r>
        <w:t>obligations mentioned termination clause and exit schedule), as per management</w:t>
      </w:r>
    </w:p>
    <w:p>
      <w:r>
        <w:t>The Agreement further be extended for periods of with of may two maximum (2)</w:t>
      </w:r>
    </w:p>
    <w:p>
      <w:r>
        <w:t>two years a</w:t>
      </w:r>
    </w:p>
    <w:p>
      <w:r>
        <w:t>such extensions, by mutual the consent and conditions. terms on same</w:t>
      </w:r>
    </w:p>
    <w:p>
      <w:pPr>
        <w:pStyle w:val="Heading3"/>
      </w:pPr>
      <w:r>
        <w:t>Conditions of Precedent and effective date</w:t>
      </w:r>
    </w:p>
    <w:p>
      <w:r>
        <w:t>Provision take effect fulfilment of to conditions Precedent upon</w:t>
      </w:r>
    </w:p>
    <w:p>
      <w:r>
        <w:t>Subject the to the rights terms to and obligations contrary, under this express shall Agreement</w:t>
      </w:r>
    </w:p>
    <w:p>
      <w:r>
        <w:t>take effect only fulfilment of all the Conditions Precedent below. upon the However, set out</w:t>
      </w:r>
    </w:p>
    <w:p>
      <w:r>
        <w:t>Purchaser its nominated agencies time sole its discretion or at at waive fully may any</w:t>
      </w:r>
    </w:p>
    <w:p>
      <w:r>
        <w:t>or</w:t>
      </w:r>
    </w:p>
    <w:p>
      <w:r>
        <w:t>partially of the Conditions Precedent for the Agency. any</w:t>
      </w:r>
    </w:p>
    <w:p>
      <w:r>
        <w:t>the For avoidance of doubt, it is expressly clarified that the obligations of the Parties (or its</w:t>
      </w:r>
    </w:p>
    <w:p>
      <w:r>
        <w:t>nominated agencies) under this shall Agreement from the fulfilment of the commence</w:t>
      </w:r>
    </w:p>
    <w:p>
      <w:r>
        <w:t>Conditions Precedent forth below: set as</w:t>
      </w:r>
    </w:p>
    <w:p>
      <w:r>
        <w:t>(i) Conditions Precedent of the Agency</w:t>
      </w:r>
    </w:p>
    <w:p>
      <w:r>
        <w:t>The shall be Agency required fulfil the Conditions Precedent to in which follows: is</w:t>
      </w:r>
    </w:p>
    <w:p>
      <w:r>
        <w:t>as</w:t>
      </w:r>
    </w:p>
    <w:p>
      <w:pPr>
        <w:pStyle w:val="Heading3"/>
      </w:pPr>
      <w:r>
        <w:t>(a), provide Performance to Security/Guarantee and other payments a guarantees/</w:t>
      </w:r>
    </w:p>
    <w:p>
      <w:r>
        <w:t>within days&gt; of the receipt of notification of award from the Purchaser; &lt;ag and</w:t>
      </w:r>
    </w:p>
    <w:p>
      <w:r>
        <w:t>(b). provide the Purchaser to nominated its certified agencies of copies its or true</w:t>
      </w:r>
    </w:p>
    <w:p>
      <w:r>
        <w:t>constitutional documents and board resolutions authorizing the execution,</w:t>
      </w:r>
    </w:p>
    <w:p>
      <w:r>
        <w:t>delivery, and performance of this by Agreement the Agency</w:t>
      </w:r>
    </w:p>
    <w:p>
      <w:r>
        <w:t>(ti) Conditions Precedent of the Purchaser:</w:t>
      </w:r>
    </w:p>
    <w:p>
      <w:r>
        <w:t>The Purchaser shall be required fulfil the Conditions to Precedents which follows:</w:t>
      </w:r>
    </w:p>
    <w:p>
      <w:r>
        <w:t>are as</w:t>
      </w:r>
    </w:p>
    <w:p>
      <w:r>
        <w:t>(a). Necessary clearances associated with the of the execution project, unless</w:t>
      </w:r>
    </w:p>
    <w:p>
      <w:r>
        <w:t>specified be performed by the to Agency</w:t>
      </w:r>
    </w:p>
    <w:p>
      <w:r>
        <w:t>i</w:t>
      </w:r>
    </w:p>
    <w:p>
      <w:r>
        <w:br w:type="page"/>
      </w:r>
    </w:p>
    <w:p>
      <w:r>
        <w:t>Draft Service Agreement Master</w:t>
      </w:r>
    </w:p>
    <w:p>
      <w:r>
        <w:t>by Authority (b). Approval of the Project Competent a</w:t>
      </w:r>
    </w:p>
    <w:p>
      <w:r>
        <w:t>fulfilment of conditions Precedent of for A.2 Extension time</w:t>
      </w:r>
    </w:p>
    <w:p>
      <w:r>
        <w:t>the Conditions precedent for fulfilling mutual extend the time The by Parties agreernent may,</w:t>
      </w:r>
    </w:p>
    <w:p>
      <w:r>
        <w:t>and the of this Term Agreement</w:t>
      </w:r>
    </w:p>
    <w:p>
      <w:r>
        <w:t>precedent Non-fulfilment of the agency’s conditions 4.3</w:t>
      </w:r>
    </w:p>
    <w:p>
      <w:r>
        <w:t>have been fulfilled Precedent of the of Conditions Agency the that the not (i) In event any</w:t>
      </w:r>
    </w:p>
    <w:p>
      <w:r>
        <w:t>waived fully the have been of of this and within days signing not Agreement or same</w:t>
      </w:r>
    </w:p>
    <w:p>
      <w:r>
        <w:t>15</w:t>
      </w:r>
    </w:p>
    <w:p>
      <w:r>
        <w:t>this shall exist; nominated partially by the Purchaser agencies, Agreement to its cease or</w:t>
      </w:r>
    </w:p>
    <w:p>
      <w:r>
        <w:t>of non-fulfilment of effect fails Inthe that the into account (ii) Agreement to event come on</w:t>
      </w:r>
    </w:p>
    <w:p>
      <w:r>
        <w:t>nominated shall be Purchaser agencies Conditions Precedent, the its not the Agency‘s or</w:t>
      </w:r>
    </w:p>
    <w:p>
      <w:r>
        <w:t>Purchaser shall invoke the bid the and the liable whatsoever in Agency to any manner</w:t>
      </w:r>
    </w:p>
    <w:p>
      <w:r>
        <w:t>clause security</w:t>
      </w:r>
    </w:p>
    <w:p>
      <w:r>
        <w:t>.</w:t>
      </w:r>
    </w:p>
    <w:p>
      <w:r>
        <w:t>nominated facilities Purchaser agencies of of the its (iii) the that possession In event or any</w:t>
      </w:r>
    </w:p>
    <w:p>
      <w:r>
        <w:t>Conditions Precedent, fulfilment of the the has been delivered the prior Agency to to</w:t>
      </w:r>
    </w:p>
    <w:p>
      <w:pPr>
        <w:pStyle w:val="Heading3"/>
      </w:pPr>
      <w:r>
        <w:t>of the shail immediately Purchaser this such the revert to termination Agreement upon</w:t>
      </w:r>
    </w:p>
    <w:p>
      <w:pPr>
        <w:pStyle w:val="Heading3"/>
      </w:pPr>
      <w:r>
        <w:t>from encumbrances claims free and clear nominated its agencies, or any or</w:t>
      </w:r>
    </w:p>
    <w:p>
      <w:pPr>
        <w:pStyle w:val="Heading3"/>
      </w:pPr>
      <w:r>
        <w:t>Control Change in</w:t>
      </w:r>
    </w:p>
    <w:p>
      <w:r>
        <w:t>shall the of the during the Agency of change of control Agency Term, the (i) In event a</w:t>
      </w:r>
    </w:p>
    <w:p>
      <w:r>
        <w:t>of the nominated notify the Purchaser and/or agencies promptly its same.</w:t>
      </w:r>
    </w:p>
    <w:p>
      <w:pPr>
        <w:pStyle w:val="Heading3"/>
      </w:pPr>
      <w:r>
        <w:t>of that of than worth the less prior Agency Inthe that the surviving is entity to (ii) net event</w:t>
      </w:r>
    </w:p>
    <w:p>
      <w:r>
        <w:t>of within days nominated agencies of contro!, the Purchaser its change the 30 may or</w:t>
      </w:r>
    </w:p>
    <w:p>
      <w:r>
        <w:t>of replacement existing control, of such change require in becoming a aware</w:t>
      </w:r>
    </w:p>
    <w:p>
      <w:r>
        <w:t>acceptable the from furnished by the Performance Agency guarantor to Guarantee a</w:t>
      </w:r>
    </w:p>
    <w:p>
      <w:r>
        <w:t>of associated shall be its (which nominated Agency Purchaser agencies its not any or or</w:t>
      </w:r>
    </w:p>
    <w:p>
      <w:r>
        <w:t>entities).</w:t>
      </w:r>
    </w:p>
    <w:p>
      <w:r>
        <w:t>of the Purchaser nominated within days its If such furnished is (iii) guarantee not or 30 a</w:t>
      </w:r>
    </w:p>
    <w:p>
      <w:r>
        <w:t>right the Purchaser exercise its terminate the replacement, to agencies requiring may</w:t>
      </w:r>
    </w:p>
    <w:p>
      <w:r>
        <w:t>effective by become within further days written notice, this to Agreement as 30 a</w:t>
      </w:r>
    </w:p>
    <w:p>
      <w:r>
        <w:t>specified such in notice.</w:t>
      </w:r>
    </w:p>
    <w:p>
      <w:r>
        <w:t>clause’ of effects of in ‘Termination the termination termination, set out (iv) Pursuant to as</w:t>
      </w:r>
    </w:p>
    <w:p>
      <w:r>
        <w:t>this shall follow. Agreement</w:t>
      </w:r>
    </w:p>
    <w:p>
      <w:r>
        <w:t>of the internal the expressly clarified that reorganization the avoidance of doubt, it is For</w:t>
      </w:r>
    </w:p>
    <w:p>
      <w:pPr>
        <w:pStyle w:val="Heading3"/>
      </w:pPr>
      <w:r>
        <w:t>a of this Clause unless of of contro! for be deemed change shail Agency not event purposes an</w:t>
      </w:r>
    </w:p>
    <w:p>
      <w:r>
        <w:t>worth than the predecessor entity. the of less surviving entity is net</w:t>
      </w:r>
    </w:p>
    <w:p>
      <w:pPr>
        <w:pStyle w:val="Heading3"/>
      </w:pPr>
      <w:r>
        <w:t>and warranties Representations</w:t>
      </w:r>
    </w:p>
    <w:p>
      <w:r>
        <w:t>of the &amp; Warranties Representations agency</w:t>
      </w:r>
    </w:p>
    <w:p>
      <w:r>
        <w:t>nominated that: agencies the Purchaser its The and Agency represents warrants to or</w:t>
      </w:r>
    </w:p>
    <w:p>
      <w:r>
        <w:t>of India, and has full and under the laws organized and validly duly existing (i) it is power</w:t>
      </w:r>
    </w:p>
    <w:p>
      <w:r>
        <w:t>and other obligations under this and perform Agreement authority its to execute</w:t>
      </w:r>
    </w:p>
    <w:p>
      <w:r>
        <w:t>hereby; contemplated the transactions and agreements to out carry</w:t>
      </w:r>
    </w:p>
    <w:p>
      <w:r>
        <w:t>10</w:t>
      </w:r>
    </w:p>
    <w:p>
      <w:r>
        <w:br w:type="page"/>
      </w:r>
    </w:p>
    <w:p>
      <w:r>
        <w:t>Draft Master Service Agreement</w:t>
      </w:r>
    </w:p>
    <w:p>
      <w:r>
        <w:t>(ii) it is provider of of competent information variety technology and business a a</w:t>
      </w:r>
    </w:p>
    <w:p>
      <w:r>
        <w:t>process</w:t>
      </w:r>
    </w:p>
    <w:p>
      <w:r>
        <w:t>services; management</w:t>
      </w:r>
    </w:p>
    <w:p>
      <w:r>
        <w:t>(iii) has it taken all and other under laws applicable corporate actions necessary its to</w:t>
      </w:r>
    </w:p>
    <w:p>
      <w:r>
        <w:t>business authorize the to execution and delivery of this Agreement and validly to</w:t>
      </w:r>
    </w:p>
    <w:p>
      <w:r>
        <w:t>rights exercise its and perform obligations its under this Agreement;</w:t>
      </w:r>
    </w:p>
    <w:p>
      <w:r>
        <w:t>(iv) from the Effective will have the financial Date, it standing and capacity undertake the to</w:t>
      </w:r>
    </w:p>
    <w:p>
      <w:r>
        <w:t>Project accordance in with the of this Agreement; terms</w:t>
      </w:r>
    </w:p>
    <w:p>
      <w:r>
        <w:t>(v} in providing the Services, shall it reasonable endeavours not to use cause</w:t>
      </w:r>
    </w:p>
    <w:p>
      <w:r>
        <w:t>any</w:t>
      </w:r>
    </w:p>
    <w:p>
      <w:r>
        <w:t>disruption the Purchaser's to normal business operations unnecessary</w:t>
      </w:r>
    </w:p>
    <w:p>
      <w:r>
        <w:t>this (vi) has Agreement been duly executed by and it legal, constitutes valid and binding</w:t>
      </w:r>
    </w:p>
    <w:p>
      <w:r>
        <w:t>a</w:t>
      </w:r>
    </w:p>
    <w:p>
      <w:r>
        <w:t>obligation, enforceable against it in accordance with the hereof, and terms its</w:t>
      </w:r>
    </w:p>
    <w:p>
      <w:r>
        <w:t>obligations under this shall be legally Agreement valid, binding and enforceable against</w:t>
      </w:r>
    </w:p>
    <w:p>
      <w:r>
        <w:t>it in accordance with the hereof; terms</w:t>
      </w:r>
    </w:p>
    <w:p>
      <w:r>
        <w:t>the information (vil) furnished the in Agency’s the and RFP subsequent to response</w:t>
      </w:r>
    </w:p>
    <w:p>
      <w:r>
        <w:t>any</w:t>
      </w:r>
    </w:p>
    <w:p>
      <w:r>
        <w:t>clarification the pertaining evaluation to furnished before the date of this process, on or</w:t>
      </w:r>
    </w:p>
    <w:p>
      <w:r>
        <w:t>Agreement is the best of its knowledge and to belief and all true in material accurate</w:t>
      </w:r>
    </w:p>
    <w:p>
      <w:r>
        <w:t>the date of this respects at Agreement; as</w:t>
      </w:r>
    </w:p>
    <w:p>
      <w:r>
        <w:t>(viii) the execution, delivery and performance of this shall Agreement conflict with, result not</w:t>
      </w:r>
    </w:p>
    <w:p>
      <w:pPr>
        <w:pStyle w:val="Heading3"/>
      </w:pPr>
      <w:r>
        <w:t>of the breach in of, constitute default by of the its Memorandum terms and Articles a any</w:t>
      </w:r>
    </w:p>
    <w:p>
      <w:r>
        <w:t>of Association Applicable Laws or covenant, any contract, or any agreement,</w:t>
      </w:r>
    </w:p>
    <w:p>
      <w:r>
        <w:t>understanding, decree order which arrangement, by which it is to it party or a or or any</w:t>
      </w:r>
    </w:p>
    <w:p>
      <w:r>
        <w:t>of its properties bound is affected; assets or or</w:t>
      </w:r>
    </w:p>
    <w:p>
      <w:r>
        <w:t>there (ix) material actions, proceedings, suits, investigations pending are no its to or</w:t>
      </w:r>
    </w:p>
    <w:p>
      <w:r>
        <w:t>or,</w:t>
      </w:r>
    </w:p>
    <w:p>
      <w:r>
        <w:t>knowledge, threatened against it law before in equity at before other court or any or any</w:t>
      </w:r>
    </w:p>
    <w:p>
      <w:r>
        <w:t>judicial, quasi-judicial other authority, the of which result the breach outcome in or may</w:t>
      </w:r>
    </w:p>
    <w:p>
      <w:r>
        <w:t>of this Agreement which individually the in result aggregate in material or or</w:t>
      </w:r>
    </w:p>
    <w:p>
      <w:r>
        <w:t>may any</w:t>
      </w:r>
    </w:p>
    <w:p>
      <w:r>
        <w:t>of impairment ability perform its of its material obligations to under this Agreement; any</w:t>
      </w:r>
    </w:p>
    <w:p>
      <w:pPr>
        <w:pStyle w:val="Heading3"/>
      </w:pPr>
      <w:r>
        <w:t>of (x) thas knowledge any violation default with order, no respect writ, injunction to or any</w:t>
      </w:r>
    </w:p>
    <w:p>
      <w:r>
        <w:t>decree of legally binding order of court or Government instrumentality any or any any</w:t>
      </w:r>
    </w:p>
    <w:p>
      <w:r>
        <w:t>which resuit in Adverse Effect ability perform its obligations its under may to this any on</w:t>
      </w:r>
    </w:p>
    <w:p>
      <w:r>
        <w:t>Agreement and fact circumstance which exists give rise such proceedings no or to may</w:t>
      </w:r>
    </w:p>
    <w:p>
      <w:r>
        <w:t>that would adversely affect the performance of obligations its under this Agreement;</w:t>
      </w:r>
    </w:p>
    <w:p>
      <w:r>
        <w:t>(xi) has complied it with Applicable all Laws in material and has been subject respects not to</w:t>
      </w:r>
    </w:p>
    <w:p>
      <w:r>
        <w:t>fines, penaities, injunctive relief other civil criminal liabilities which any in the or any or</w:t>
      </w:r>
    </w:p>
    <w:p>
      <w:r>
        <w:t>have have Adverse Effect aggregate ability perform its obligations its or may to an on</w:t>
      </w:r>
    </w:p>
    <w:p>
      <w:r>
        <w:t>under this Agreement;</w:t>
      </w:r>
    </w:p>
    <w:p>
      <w:r>
        <w:t>(xii) representation by it contained herein warranty in other document no furnished or or any</w:t>
      </w:r>
    </w:p>
    <w:p>
      <w:r>
        <w:t>by the Purchaser it to its nominated relation agencies in the Required Consents or to</w:t>
      </w:r>
    </w:p>
    <w:p>
      <w:r>
        <w:t>shall contains contain misleading of untrue material fact statement or omits any or</w:t>
      </w:r>
    </w:p>
    <w:p>
      <w:r>
        <w:t>or or</w:t>
      </w:r>
    </w:p>
    <w:p>
      <w:r>
        <w:t>shali material omit fact to state make such to representation a necessary nty not</w:t>
      </w:r>
    </w:p>
    <w:p>
      <w:r>
        <w:t>or warra</w:t>
      </w:r>
    </w:p>
    <w:p>
      <w:r>
        <w:t>misleading; and</w:t>
      </w:r>
    </w:p>
    <w:p>
      <w:r>
        <w:t>(xiii) cash kind, have in been paid shall be paid, by behalf, no it its sums, or or to or on</w:t>
      </w:r>
    </w:p>
    <w:p>
      <w:r>
        <w:t>any</w:t>
      </w:r>
    </w:p>
    <w:p>
      <w:pPr>
        <w:pStyle w:val="Heading1"/>
      </w:pPr>
      <w:r>
        <w:t>by of fees, commission otherwise for this entering into person way Agreement L or or</w:t>
      </w:r>
    </w:p>
    <w:p>
      <w:r>
        <w:t>11</w:t>
      </w:r>
    </w:p>
    <w:p>
      <w:r>
        <w:br w:type="page"/>
      </w:r>
    </w:p>
    <w:p>
      <w:r>
        <w:t>Draft Service Master Agreement</w:t>
      </w:r>
    </w:p>
    <w:p>
      <w:r>
        <w:t>of the Purchaser officer ernployee its influence influencing attempting to or or any or</w:t>
      </w:r>
    </w:p>
    <w:p>
      <w:r>
        <w:t>therewith. nominated agencies in connection</w:t>
      </w:r>
    </w:p>
    <w:p>
      <w:r>
        <w:t>nominated agencies of the Purchaser &amp; its &amp; Warranties Representations 6.2</w:t>
      </w:r>
    </w:p>
    <w:p>
      <w:r>
        <w:t>that: the and Agency nominated The Purchaser agencies warrant to its represent</w:t>
      </w:r>
    </w:p>
    <w:p>
      <w:r>
        <w:t>or</w:t>
      </w:r>
    </w:p>
    <w:p>
      <w:r>
        <w:t>under this and perform obligations deliver its full and authority has (i) it to execute,</w:t>
      </w:r>
    </w:p>
    <w:p>
      <w:r>
        <w:t>power</w:t>
      </w:r>
    </w:p>
    <w:p>
      <w:r>
        <w:t>has and that it taken contemplated herein the transactions and Agreement out to</w:t>
      </w:r>
    </w:p>
    <w:p>
      <w:r>
        <w:t>carry</w:t>
      </w:r>
    </w:p>
    <w:p>
      <w:r>
        <w:t>perform rights and its its this exercise all Agreement, actions execute to necessary</w:t>
      </w:r>
    </w:p>
    <w:p>
      <w:r>
        <w:t>contemplated hereby; and the transactions obligations, under this Agreement out carry</w:t>
      </w:r>
    </w:p>
    <w:p>
      <w:r>
        <w:t>authorize the Applicable execution, under Laws has taken ali actions to (ii) it necessary</w:t>
      </w:r>
    </w:p>
    <w:p>
      <w:r>
        <w:t>rights and and validly exercise its of this and performance delivery Agreement to</w:t>
      </w:r>
    </w:p>
    <w:p>
      <w:r>
        <w:t>obligations under this perform Agreement; its</w:t>
      </w:r>
    </w:p>
    <w:p>
      <w:r>
        <w:t>obligations under the perform and its has the financial standing capacity it to (iii)</w:t>
      </w:r>
    </w:p>
    <w:p>
      <w:r>
        <w:t>Agreement;</w:t>
      </w:r>
    </w:p>
    <w:p>
      <w:r>
        <w:t>irrevocably expressly and waives of and hereby subject the laws India, tiv) it is to any</w:t>
      </w:r>
    </w:p>
    <w:p>
      <w:pPr>
        <w:pStyle w:val="Heading3"/>
      </w:pPr>
      <w:r>
        <w:t>any thereunder of this arising jurisdiction Agreement matters in in immunity respect or</w:t>
      </w:r>
    </w:p>
    <w:p>
      <w:r>
        <w:t>responsibility hereunder; obligation, liability including or any</w:t>
      </w:r>
    </w:p>
    <w:p>
      <w:r>
        <w:t>valid and binding legal, executed by and constitutes has been duly it this (v) Agreement a</w:t>
      </w:r>
    </w:p>
    <w:p>
      <w:r>
        <w:t>hereof and obligations accordance with the its enforceable obligation against it in terms</w:t>
      </w:r>
    </w:p>
    <w:p>
      <w:r>
        <w:t>enforceable valid, binding and against it in shail be legally under this Agreement</w:t>
      </w:r>
    </w:p>
    <w:p>
      <w:r>
        <w:t>with thereof; accordance the terms</w:t>
      </w:r>
    </w:p>
    <w:p>
      <w:r>
        <w:t>result shall conflict with, of this delivery and performance Agreement not execution, the (vi)</w:t>
      </w:r>
    </w:p>
    <w:p>
      <w:r>
        <w:t>required by performance accelerate of, default under, breach constitute the in any or a</w:t>
      </w:r>
    </w:p>
    <w:p>
      <w:r>
        <w:t>Applicable agreement, of the arrangement, Laws covenant, contract, any or</w:t>
      </w:r>
    </w:p>
    <w:p>
      <w:pPr>
        <w:pStyle w:val="Heading3"/>
      </w:pPr>
      <w:r>
        <w:t>to of which by its properties order which it understanding, decree it is party or any a or or</w:t>
      </w:r>
    </w:p>
    <w:p>
      <w:r>
        <w:t>bound affected; is assets or or</w:t>
      </w:r>
    </w:p>
    <w:p>
      <w:r>
        <w:t>threatened knowledge, proceedings pending its there actions, suits to (vii) or, or</w:t>
      </w:r>
    </w:p>
    <w:p>
      <w:r>
        <w:t>are no</w:t>
      </w:r>
    </w:p>
    <w:p>
      <w:r>
        <w:t>quasi-judicial other judicial, before law before in equity against it court at or any any or</w:t>
      </w:r>
    </w:p>
    <w:p>
      <w:r>
        <w:t>default breach of this of which result the the in other authority, outcome or may or</w:t>
      </w:r>
    </w:p>
    <w:p>
      <w:r>
        <w:t>result material in which individually the in aggregate Agreement may any or or</w:t>
      </w:r>
    </w:p>
    <w:p>
      <w:r>
        <w:t>obligations (including perform material payment) of ability its its impairment to any</w:t>
      </w:r>
    </w:p>
    <w:p>
      <w:pPr>
        <w:pStyle w:val="Heading3"/>
      </w:pPr>
      <w:r>
        <w:t>under this Agreement;</w:t>
      </w:r>
    </w:p>
    <w:p>
      <w:pPr>
        <w:pStyle w:val="Heading3"/>
      </w:pPr>
      <w:r>
        <w:t>of order, writ, injunction default with knowledge any violation has respect to (vill) it any or no</w:t>
      </w:r>
    </w:p>
    <w:p>
      <w:r>
        <w:t>of legally binding order Government of decree court any or any any any</w:t>
      </w:r>
    </w:p>
    <w:p>
      <w:r>
        <w:t>or</w:t>
      </w:r>
    </w:p>
    <w:p>
      <w:r>
        <w:t>Purchaser Effect the its result Adverse Instrumentality which in on or any may</w:t>
      </w:r>
    </w:p>
    <w:p>
      <w:r>
        <w:t>under this and fact perform obligations Agreement ability its nominated agencies to no</w:t>
      </w:r>
    </w:p>
    <w:p>
      <w:r>
        <w:t>that would adversely such proceedings which exists give rise circumstance to may</w:t>
      </w:r>
    </w:p>
    <w:p>
      <w:r>
        <w:t>or</w:t>
      </w:r>
    </w:p>
    <w:p>
      <w:r>
        <w:t>this of obligations under affect the performance Agreement; its</w:t>
      </w:r>
    </w:p>
    <w:p>
      <w:r>
        <w:t>material Applicable all complied with Laws in has respects; (ix) it</w:t>
      </w:r>
    </w:p>
    <w:p>
      <w:r>
        <w:t>the best of with the Project is, provided by the connection all information it in RFP in to (x)</w:t>
      </w:r>
    </w:p>
    <w:p>
      <w:r>
        <w:t>and all material belief, and knowledge and in respects; its accurate true</w:t>
      </w:r>
    </w:p>
    <w:p>
      <w:r>
        <w:t>12</w:t>
      </w:r>
    </w:p>
    <w:p>
      <w:r>
        <w:br w:type="page"/>
      </w:r>
    </w:p>
    <w:p>
      <w:r>
        <w:t>Draft Master Service Agreement</w:t>
      </w:r>
    </w:p>
    <w:p>
      <w:r>
        <w:t>the (xi} performing the herein, Agency shall during it time the covenants not at upon any</w:t>
      </w:r>
    </w:p>
    <w:p>
      <w:r>
        <w:t>hereof, interfere with peaceful term exercise of the rights and discharge of the</w:t>
      </w:r>
    </w:p>
    <w:p>
      <w:r>
        <w:t>obligations by the Agency, in accordance with this Agreement.</w:t>
      </w:r>
    </w:p>
    <w:p>
      <w:pPr>
        <w:pStyle w:val="Heading3"/>
      </w:pPr>
      <w:r>
        <w:t>Obligations of the Purchaser Nominated its Agencies or</w:t>
      </w:r>
    </w:p>
    <w:p>
      <w:r>
        <w:t>Without prejudice other undertakings obligations of the Purchaser to its nominated any or or</w:t>
      </w:r>
    </w:p>
    <w:p>
      <w:r>
        <w:t>agencies under this the Purchaser nominated shall Agreement, its agencies perform the or</w:t>
      </w:r>
    </w:p>
    <w:p>
      <w:r>
        <w:t>following:</w:t>
      </w:r>
    </w:p>
    <w:p>
      <w:r>
        <w:t>() authorize the To with other external Agency interact / entities such the media to as</w:t>
      </w:r>
    </w:p>
    <w:p>
      <w:r>
        <w:t>content etc agency, agency</w:t>
      </w:r>
    </w:p>
    <w:p>
      <w:pPr>
        <w:pStyle w:val="Heading3"/>
      </w:pPr>
      <w:r>
        <w:t>Obligation of Agency</w:t>
      </w:r>
    </w:p>
    <w:p>
      <w:r>
        <w:t>shall (i} perform the It services of this and in Section Agreement in good and set out as 2 a</w:t>
      </w:r>
    </w:p>
    <w:p>
      <w:r>
        <w:t>workmanlike with industry technical and standards. to commensurate manner</w:t>
      </w:r>
    </w:p>
    <w:p>
      <w:r>
        <w:t>shall that the (ii) tt being provided the agreed services timelines, ensure are as per</w:t>
      </w:r>
    </w:p>
    <w:p>
      <w:pPr>
        <w:pStyle w:val="Heading3"/>
      </w:pPr>
      <w:r>
        <w:t>Approval and Required Consents</w:t>
      </w:r>
    </w:p>
    <w:p>
      <w:r>
        <w:t>The shall Parties and observe all maintain, relevant and regulatory cooperate to and procure,</w:t>
      </w:r>
    </w:p>
    <w:p>
      <w:r>
        <w:t>governmental licenses, clearances and applicable approvals (hereinafter the “Required</w:t>
      </w:r>
    </w:p>
    <w:p>
      <w:r>
        <w:t>for the Consents”) provide the The of such Agency Services. Approvals shall to costs necessary</w:t>
      </w:r>
    </w:p>
    <w:p>
      <w:r>
        <w:t>be borne by the normally responsible for such Party according focal and costs to custom</w:t>
      </w:r>
    </w:p>
    <w:p>
      <w:r>
        <w:t>the locations practice in where the be provided Services to are</w:t>
      </w:r>
    </w:p>
    <w:p>
      <w:pPr>
        <w:pStyle w:val="Heading3"/>
      </w:pPr>
      <w:r>
        <w:t>of by 10. Use Assets Agency</w:t>
      </w:r>
    </w:p>
    <w:p>
      <w:r>
        <w:t>the the shall: During Term Agency</w:t>
      </w:r>
    </w:p>
    <w:p>
      <w:pPr>
        <w:pStyle w:val="Heading3"/>
      </w:pPr>
      <w:r>
        <w:t>of take all reasonable and the (i) hardware and software, entire network proper care or any</w:t>
      </w:r>
    </w:p>
    <w:p>
      <w:r>
        <w:t>other information technology infrastructure used, and other facilities components</w:t>
      </w:r>
    </w:p>
    <w:p>
      <w:r>
        <w:t>leased owned operated / by the exclusively of / Agency in ensuring their usability terms</w:t>
      </w:r>
    </w:p>
    <w:p>
      <w:r>
        <w:t>for the delivery of the Services this (hereinafter the Agreement “Assets”) in as per</w:t>
      </w:r>
    </w:p>
    <w:p>
      <w:r>
        <w:t>their and control of proportion such to Assets; use</w:t>
      </w:r>
    </w:p>
    <w:p>
      <w:r>
        <w:t>the Purchaser Nominated 11. Access its Agencies Locations to or</w:t>
      </w:r>
    </w:p>
    <w:p>
      <w:r>
        <w:t>locations Access shall be made available the where basis by to Agency “as is, is” the to on an</w:t>
      </w:r>
    </w:p>
    <w:p>
      <w:r>
        <w:t>Purchaser the be its nominated The agencies. Agency that its to as case may or agrees ensure</w:t>
      </w:r>
    </w:p>
    <w:p>
      <w:r>
        <w:t>employees, and shall the location for the following agents, contractors not use purposes:</w:t>
      </w:r>
    </w:p>
    <w:p>
      <w:r>
        <w:t>for the of (i) transmission material which defamatory, offensive, is abusive of any or or an</w:t>
      </w:r>
    </w:p>
    <w:p>
      <w:r>
        <w:t>obscene character; menacing or or</w:t>
      </w:r>
    </w:p>
    <w:p>
      <w:r>
        <w:t>(ii) ina which violation infringement constitutes of the rights of manner a or any person,</w:t>
      </w:r>
    </w:p>
    <w:p>
      <w:r>
        <w:t>firm (including but limited rights of copyright confidentiality) not to or company or</w:t>
      </w:r>
    </w:p>
    <w:p>
      <w:pPr>
        <w:pStyle w:val="ListNumber"/>
      </w:pPr>
      <w:r>
        <w:t>12. Security</w:t>
      </w:r>
    </w:p>
    <w:p>
      <w:pPr>
        <w:pStyle w:val="Heading3"/>
      </w:pPr>
      <w:r>
        <w:t>| The shall (i) comply with the technical of Agency requirements the relevant safety security,</w:t>
      </w:r>
    </w:p>
    <w:p>
      <w:r>
        <w:t>and other specified the Information requirements in Technology Telegraph Act Act or</w:t>
      </w:r>
    </w:p>
    <w:p>
      <w:pPr>
        <w:pStyle w:val="Heading1"/>
      </w:pPr>
      <w:r>
        <w:t>med including the regulations issued by dept. of telecom (wherever applicable) and follow</w:t>
      </w:r>
    </w:p>
    <w:p>
      <w:r>
        <w:t>13</w:t>
      </w:r>
    </w:p>
    <w:p>
      <w:r>
        <w:br w:type="page"/>
      </w:r>
    </w:p>
    <w:p>
      <w:r>
        <w:t>Draft Master Service Agreement</w:t>
      </w:r>
    </w:p>
    <w:p>
      <w:r>
        <w:t>stated the industry standards related safety and (including those in security RFP), to as</w:t>
      </w:r>
    </w:p>
    <w:p>
      <w:r>
        <w:t>insofar the of the it applies provision Services. to as</w:t>
      </w:r>
    </w:p>
    <w:p>
      <w:r>
        <w:t>comply Purchaser the of Each the shall also with Government (ii) Party Agreement to or</w:t>
      </w:r>
    </w:p>
    <w:p>
      <w:r>
        <w:t>from each location of which India standards and policies force security in time time to at</w:t>
      </w:r>
    </w:p>
    <w:p>
      <w:r>
        <w:t>insofar Purchaser nominated make the writing the its agencies Agency in aware as or</w:t>
      </w:r>
    </w:p>
    <w:p>
      <w:pPr>
        <w:pStyle w:val="Heading3"/>
      </w:pPr>
      <w:r>
        <w:t>of the the apply provision Services. to same</w:t>
      </w:r>
    </w:p>
    <w:p>
      <w:r>
        <w:t>forthwith The the shall reasonable endeavours in (iil) Parties Agreement to report to use</w:t>
      </w:r>
    </w:p>
    <w:p>
      <w:r>
        <w:t>successful by each other all identified (whether unauthorized writing not) to attempts or</w:t>
      </w:r>
    </w:p>
    <w:p>
      <w:r>
        <w:t>unauthorized who employees of either (including Party) gain to are any persons persons</w:t>
      </w:r>
    </w:p>
    <w:p>
      <w:r>
        <w:t>be of their interfere with the Purchaser the nominee‘s to access or as case may or any</w:t>
      </w:r>
    </w:p>
    <w:p>
      <w:r>
        <w:t>data, facilities Confidential Information. or</w:t>
      </w:r>
    </w:p>
    <w:p>
      <w:r>
        <w:t>Purchaser the be their The shall reasonable by the tiv) Agency request case may upon as or</w:t>
      </w:r>
    </w:p>
    <w:p>
      <w:r>
        <w:t>and information technology regular when safety nominee(s) participate in meetings</w:t>
      </w:r>
    </w:p>
    <w:p>
      <w:r>
        <w:t>reviewed. security matters are</w:t>
      </w:r>
    </w:p>
    <w:p>
      <w:r>
        <w:t>the of the shall promptly this Agency in writing As provisions Agreement, report to per</w:t>
      </w:r>
    </w:p>
    <w:p>
      <w:r>
        <w:t>the nominated which they that Purchaser its agencies, omission act or are aware or any</w:t>
      </w:r>
    </w:p>
    <w:p>
      <w:r>
        <w:t>the conduct of safety and information could have adverse effect an on proper</w:t>
      </w:r>
    </w:p>
    <w:p>
      <w:r>
        <w:t>be technology the facilities of Purchaser the security at as case may</w:t>
      </w:r>
    </w:p>
    <w:p>
      <w:r>
        <w:t>Financial 13. Matters</w:t>
      </w:r>
    </w:p>
    <w:p>
      <w:r>
        <w:t>of 13.1 Terms Payment</w:t>
      </w:r>
    </w:p>
    <w:p>
      <w:r>
        <w:t>of this the consideration of the and subject the provisions Agreement, Services (i) In to</w:t>
      </w:r>
    </w:p>
    <w:p>
      <w:r>
        <w:t>of rendered shall the for the this Purchaser in Agency Services pursuance pay</w:t>
      </w:r>
    </w:p>
    <w:p>
      <w:r>
        <w:t>Schedule accordance with the of Schedule in Terms III Payment set out agreement, as</w:t>
      </w:r>
    </w:p>
    <w:p>
      <w:r>
        <w:t>of this Agreement.</w:t>
      </w:r>
    </w:p>
    <w:p>
      <w:r>
        <w:t>for agreed between provided herein the and otherwise Parties in (ii) Save except or as as</w:t>
      </w:r>
    </w:p>
    <w:p>
      <w:r>
        <w:t>be make of the the Purchaser shall required in writing, payments respect not to any</w:t>
      </w:r>
    </w:p>
    <w:p>
      <w:r>
        <w:t>of the performance without limitation the foregoing, in Agency Services (or, to respect</w:t>
      </w:r>
    </w:p>
    <w:p>
      <w:pPr>
        <w:pStyle w:val="Heading3"/>
      </w:pPr>
      <w:r>
        <w:t>under covered Schedule of obligations this other than those of this Agreement) in Iil any</w:t>
      </w:r>
    </w:p>
    <w:p>
      <w:r>
        <w:t>of doubt, expressly clarified that the shall the avoidance it is Agreement. For payments</w:t>
      </w:r>
    </w:p>
    <w:p>
      <w:r>
        <w:t>and incidental and charges the be deemed include all ancillary arising in to costs course</w:t>
      </w:r>
    </w:p>
    <w:p>
      <w:r>
        <w:t>and of delivery of the including implementation Services project management costs,</w:t>
      </w:r>
    </w:p>
    <w:p>
      <w:r>
        <w:t>related including which addressed this Clause. charges and all other in costs taxes are</w:t>
      </w:r>
    </w:p>
    <w:p>
      <w:r>
        <w:t>and Settlement 13,2 Invoicing</w:t>
      </w:r>
    </w:p>
    <w:p>
      <w:r>
        <w:t>the the shall submit Subject the specific of its invoices in (i) Agreement, Agency to terms</w:t>
      </w:r>
    </w:p>
    <w:p>
      <w:r>
        <w:t>accordance with the following principles:</w:t>
      </w:r>
    </w:p>
    <w:p>
      <w:r>
        <w:t>the Generally, and unless otherwise agreed between Parties expressly in writing (a) or</w:t>
      </w:r>
    </w:p>
    <w:p>
      <w:r>
        <w:t>the shall Schedule of the raise invoice SIt in Agency set out agreement, an as per</w:t>
      </w:r>
    </w:p>
    <w:p>
      <w:r>
        <w:t>this Agreement;</w:t>
      </w:r>
    </w:p>
    <w:p>
      <w:r>
        <w:t>shail all after due approval of completion The alone invoice receiving (il) Agency payments</w:t>
      </w:r>
    </w:p>
    <w:p>
      <w:r>
        <w:t>the authority, Such shall be of milestone from invoices payment competent accurate</w:t>
      </w:r>
    </w:p>
    <w:p>
      <w:r>
        <w:t>of stated Schedule of thi with ail adjustments changes the in III in terms payment or as</w:t>
      </w:r>
    </w:p>
    <w:p>
      <w:r>
        <w:t>Agreement.</w:t>
      </w:r>
    </w:p>
    <w:p>
      <w:r>
        <w:t>14</w:t>
      </w:r>
    </w:p>
    <w:p>
      <w:r>
        <w:br w:type="page"/>
      </w:r>
    </w:p>
    <w:p>
      <w:r>
        <w:t>13.3 Tax</w:t>
      </w:r>
    </w:p>
    <w:p>
      <w:r>
        <w:t>Draft Master Service Agreement</w:t>
      </w:r>
    </w:p>
    <w:p>
      <w:r>
        <w:t>(iii) shall be Payment made within working days&gt; of the of along receipt invoice with &lt;30</w:t>
      </w:r>
    </w:p>
    <w:p>
      <w:r>
        <w:t>documents supporting by the Purchaser subject deduction of applicable to penalties</w:t>
      </w:r>
    </w:p>
    <w:p>
      <w:r>
        <w:t>specified in Schedule IV,</w:t>
      </w:r>
    </w:p>
    <w:p>
      <w:r>
        <w:t>The (i) Purchaser its nominated shal! be agencies responsible for withholding from or taxes</w:t>
      </w:r>
    </w:p>
    <w:p>
      <w:r>
        <w:t>the due and payable the amounts Agency wherever applicable. The to shall Agency</w:t>
      </w:r>
    </w:p>
    <w:p>
      <w:r>
        <w:t>pay</w:t>
      </w:r>
    </w:p>
    <w:p>
      <w:r>
        <w:t>for all other in with this taxes connection of Agreement, work and other scope</w:t>
      </w:r>
    </w:p>
    <w:p>
      <w:r>
        <w:t>any</w:t>
      </w:r>
    </w:p>
    <w:p>
      <w:r>
        <w:t>required be undertaken of this engagement to including, Agreement, but part as a not</w:t>
      </w:r>
    </w:p>
    <w:p>
      <w:r>
        <w:t>limited sales, value-added, to, property, excise, goods and services, consumption use,</w:t>
      </w:r>
    </w:p>
    <w:p>
      <w:r>
        <w:t>and other similar duties. taxes or</w:t>
      </w:r>
    </w:p>
    <w:p>
      <w:r>
        <w:t>The Purchaser (ii) its nominated shall agencies provide Agency with the original or tax</w:t>
      </w:r>
    </w:p>
    <w:p>
      <w:pPr>
        <w:pStyle w:val="Heading3"/>
      </w:pPr>
      <w:r>
        <w:t>of withholding receipt paid by the Purchaser taxes its nominated any agencies</w:t>
      </w:r>
    </w:p>
    <w:p>
      <w:r>
        <w:t>or on</w:t>
      </w:r>
    </w:p>
    <w:p>
      <w:r>
        <w:t>under this Agreement. The payments Agency reimburse and hold to the agrees</w:t>
      </w:r>
    </w:p>
    <w:p>
      <w:r>
        <w:t>Purchaser nominated its harmless from agencies deficiency including penalties or any</w:t>
      </w:r>
    </w:p>
    <w:p>
      <w:r>
        <w:t>and relating interest that its responsibility under to taxes this paragraph. For are</w:t>
      </w:r>
    </w:p>
    <w:p>
      <w:r>
        <w:t>of this shall Agreement, include taxes incurred taxes transactions between purposes on</w:t>
      </w:r>
    </w:p>
    <w:p>
      <w:r>
        <w:t>and the Purchaser its nominated agencies and the Agency. among or</w:t>
      </w:r>
    </w:p>
    <w:p>
      <w:r>
        <w:t>If, (ili) after the date of this Agreement, there change of is of levy under the rate existing any</w:t>
      </w:r>
    </w:p>
    <w:p>
      <w:r>
        <w:t>applicable laws of India with and duties, which directly respect to taxes payable by are</w:t>
      </w:r>
    </w:p>
    <w:p>
      <w:r>
        <w:t>the Purchaser for providing the goods and services i.e., such service other tax</w:t>
      </w:r>
    </w:p>
    <w:p>
      <w:r>
        <w:t>or any</w:t>
      </w:r>
    </w:p>
    <w:p>
      <w:r>
        <w:t>applicable from time which tax time, increase decreases the to by incurred the cost or</w:t>
      </w:r>
    </w:p>
    <w:p>
      <w:pPr>
        <w:pStyle w:val="Heading3"/>
      </w:pPr>
      <w:r>
        <w:t>performing Agency in the then Services, the and reimbursable remuneration expense</w:t>
      </w:r>
    </w:p>
    <w:p>
      <w:r>
        <w:t>otherwise payable the Agency under this to shall be Agreement increased decreased</w:t>
      </w:r>
    </w:p>
    <w:p>
      <w:r>
        <w:t>or</w:t>
      </w:r>
    </w:p>
    <w:p>
      <w:r>
        <w:t>accordingly by correspondence between the hereto, Parties and corresponding</w:t>
      </w:r>
    </w:p>
    <w:p>
      <w:r>
        <w:t>adjustments shall be made the specified Schedule to in amounts III. However, of in case</w:t>
      </w:r>
    </w:p>
    <w:p>
      <w:r>
        <w:t>fresh levy after imposed submission of the tax proposal the shall any new Agency or or</w:t>
      </w:r>
    </w:p>
    <w:p>
      <w:r>
        <w:t>be entitled reimbursement submission of to proof of of such levy. payment tax on</w:t>
      </w:r>
    </w:p>
    <w:p>
      <w:r>
        <w:t>or</w:t>
      </w:r>
    </w:p>
    <w:p>
      <w:pPr>
        <w:pStyle w:val="ListNumber"/>
      </w:pPr>
      <w:r>
        <w:t>14. Termination</w:t>
      </w:r>
    </w:p>
    <w:p>
      <w:r>
        <w:t>Material 14.1 For Breach</w:t>
      </w:r>
    </w:p>
    <w:p>
      <w:r>
        <w:t>(i) the that either In believes Party that the other event Party is in Material Breach of its</w:t>
      </w:r>
    </w:p>
    <w:p>
      <w:r>
        <w:t>obligations under this such Agreement, aggrieved this Party terminate Agreement may</w:t>
      </w:r>
    </w:p>
    <w:p>
      <w:r>
        <w:t>giving month's for the notice curing Material Breach the other upon a one to Party. In</w:t>
      </w:r>
    </w:p>
    <w:p>
      <w:r>
        <w:t>the Material Breach after continues, the period, the notice Purchaser case Agency,</w:t>
      </w:r>
    </w:p>
    <w:p>
      <w:r>
        <w:t>or as</w:t>
      </w:r>
    </w:p>
    <w:p>
      <w:r>
        <w:t>the be, will have the option terminate the Agreement. to Any notice served case may</w:t>
      </w:r>
    </w:p>
    <w:p>
      <w:r>
        <w:t>this shall Clause reasonable pursuant give details of the to Material Breach, which could</w:t>
      </w:r>
    </w:p>
    <w:p>
      <w:r>
        <w:t>include the following and the will become effective; termination events</w:t>
      </w:r>
    </w:p>
    <w:p>
      <w:r>
        <w:t>If the (a) able deliver Agency is the not services the defined to terms in RFP as per</w:t>
      </w:r>
    </w:p>
    <w:p>
      <w:r>
        <w:t>which translates into Material Breach, then the Purchaser 30-days</w:t>
      </w:r>
    </w:p>
    <w:p>
      <w:r>
        <w:t>may serve a</w:t>
      </w:r>
    </w:p>
    <w:p>
      <w:r>
        <w:t>for written notice this curing Material Breach. the In Material Breach case</w:t>
      </w:r>
    </w:p>
    <w:p>
      <w:r>
        <w:t>after continues, the of such expiry period, the notice Purchaser will have the</w:t>
      </w:r>
    </w:p>
    <w:p>
      <w:r>
        <w:t>option terminate this Further, to Agreement, the Purchaser offer may a</w:t>
      </w:r>
    </w:p>
    <w:p>
      <w:r>
        <w:t>reasonable the opportunity Agency explain the to circumstances leading to to</w:t>
      </w:r>
    </w:p>
    <w:p>
      <w:r>
        <w:t>such breach. a</w:t>
      </w:r>
    </w:p>
    <w:p>
      <w:r>
        <w:t>45</w:t>
      </w:r>
    </w:p>
    <w:p>
      <w:r>
        <w:br w:type="page"/>
      </w:r>
    </w:p>
    <w:p>
      <w:r>
        <w:t>Draft Service Agreement Master</w:t>
      </w:r>
    </w:p>
    <w:p>
      <w:r>
        <w:t>nominated then the Breach the Purchaser agencies (b) {f there Material by its is or a</w:t>
      </w:r>
    </w:p>
    <w:p>
      <w:r>
        <w:t>Material Breach month’s for the the shall notice curing Agency give to a one</w:t>
      </w:r>
    </w:p>
    <w:p>
      <w:r>
        <w:t>will have the such period, the Purchaser. After the of Agency option expiry notice</w:t>
      </w:r>
    </w:p>
    <w:p>
      <w:r>
        <w:t>the terminate Agreement. to</w:t>
      </w:r>
    </w:p>
    <w:p>
      <w:r>
        <w:t>this if month’s terminate Agreement The Purchaser by written notice, (ii) giving may a one</w:t>
      </w:r>
    </w:p>
    <w:p>
      <w:pPr>
        <w:pStyle w:val="Heading3"/>
      </w:pPr>
      <w:r>
        <w:t>the of this Clause, place. the in the change of control of has taken For Agency purposes a</w:t>
      </w:r>
    </w:p>
    <w:p>
      <w:r>
        <w:t>Clause and the stated such of change of control shall in Agency, events 5, mean case</w:t>
      </w:r>
    </w:p>
    <w:p>
      <w:r>
        <w:t>period in Clause shall become effective the end of the notice set out notice at as s.</w:t>
      </w:r>
    </w:p>
    <w:p>
      <w:r>
        <w:t>Purchaser of control, the the that undergoes such change (iti) in Agency event may, as an a</w:t>
      </w:r>
    </w:p>
    <w:p>
      <w:r>
        <w:t>for the obligations of full Performance alternative require Guarantee termination, to a</w:t>
      </w:r>
    </w:p>
    <w:p>
      <w:r>
        <w:t>nominated If such acceptable Purchaser agencies. by its Agency guarantor to or a a</w:t>
      </w:r>
    </w:p>
    <w:p>
      <w:r>
        <w:t>demand, the Purchaser days of Purchaser furnished within is not guarantee may 30</w:t>
      </w:r>
    </w:p>
    <w:p>
      <w:r>
        <w:t>accordance with this Clause by this in giving exercise its right terminate Agreement to</w:t>
      </w:r>
    </w:p>
    <w:p>
      <w:r>
        <w:t>the days further written notice Agency. to 15</w:t>
      </w:r>
    </w:p>
    <w:p>
      <w:r>
        <w:t>for 14.2 Termination convenience</w:t>
      </w:r>
    </w:p>
    <w:p>
      <w:pPr>
        <w:pStyle w:val="Heading3"/>
      </w:pPr>
      <w:r>
        <w:t>| for by the the giving Sla The Purchaser terminate Contract (i) time at reason any may any</w:t>
      </w:r>
    </w:p>
    <w:p>
      <w:r>
        <w:t>clause. of that refers this notice termination to</w:t>
      </w:r>
    </w:p>
    <w:p>
      <w:r>
        <w:t>the shall either of the of under this clause, Agency notice termination (ii) Upon receipt as</w:t>
      </w:r>
    </w:p>
    <w:p>
      <w:r>
        <w:t>of the date specified the notice termination: reasonably practical in as or upon soon</w:t>
      </w:r>
    </w:p>
    <w:p>
      <w:r>
        <w:t>work the Purchaser specify the ail further work, for such in (a) except may as cease</w:t>
      </w:r>
    </w:p>
    <w:p>
      <w:r>
        <w:t>of of the that of for the sole System protecting termination notice part purpose</w:t>
      </w:r>
    </w:p>
    <w:p>
      <w:r>
        <w:t>clean and safe work required leave the site in already executed, to a or any</w:t>
      </w:r>
    </w:p>
    <w:p>
      <w:r>
        <w:t>condition;</w:t>
      </w:r>
    </w:p>
    <w:p>
      <w:r>
        <w:t>fromm the personnel from the its all Equipment site, repatriate (b) Agency's remove</w:t>
      </w:r>
    </w:p>
    <w:p>
      <w:r>
        <w:t>of rubbish, and debris kind; from the wreckage, site site, any any remove</w:t>
      </w:r>
    </w:p>
    <w:p>
      <w:r>
        <w:t>inaddition, the shall: Agency (c)</w:t>
      </w:r>
    </w:p>
    <w:p>
      <w:pPr>
        <w:pStyle w:val="Heading3"/>
      </w:pPr>
      <w:r>
        <w:t>the executed by the Purchaser of the deliver the System Agency (1), parts to up</w:t>
      </w:r>
    </w:p>
    <w:p>
      <w:r>
        <w:t>the date of termination; to</w:t>
      </w:r>
    </w:p>
    <w:p>
      <w:r>
        <w:t>all right, and possible, the Purchaser title, the legally assign (2). to extent to</w:t>
      </w:r>
    </w:p>
    <w:p>
      <w:r>
        <w:t>Subsystem, the date of benefit of the the Agency System, at to or as</w:t>
      </w:r>
    </w:p>
    <w:p>
      <w:r>
        <w:t>Purchaser be required by the and, termination, as may</w:t>
      </w:r>
    </w:p>
    <w:p>
      <w:r>
        <w:t>drawings, specifications, and deliver the Purchaser all non-proprietary (3). to</w:t>
      </w:r>
    </w:p>
    <w:p>
      <w:r>
        <w:t>prepared by the other documents Agency</w:t>
      </w:r>
    </w:p>
    <w:p>
      <w:r>
        <w:t>Effects of Termination 14.3</w:t>
      </w:r>
    </w:p>
    <w:p>
      <w:pPr>
        <w:pStyle w:val="Heading3"/>
      </w:pPr>
      <w:r>
        <w:t>Purchaser terminates failure the that the this inthe Agreement pursuant to (i) part event on</w:t>
      </w:r>
    </w:p>
    <w:p>
      <w:r>
        <w:t>contained this Clause and depending comply with the conditions in of the Agency to as</w:t>
      </w:r>
    </w:p>
    <w:p>
      <w:r>
        <w:t>be forfeited of default, Performance furnished by the Guarantee Agency event may on</w:t>
      </w:r>
    </w:p>
    <w:p>
      <w:pPr>
        <w:pStyle w:val="Heading3"/>
      </w:pPr>
      <w:r>
        <w:t>| this with the of the will comply Exit Management Parties (ii) Upon termination Agreement,</w:t>
      </w:r>
    </w:p>
    <w:p>
      <w:r>
        <w:t>Schedule Schedule of this | Agreement set out as</w:t>
      </w:r>
    </w:p>
    <w:p>
      <w:r>
        <w:t>q</w:t>
      </w:r>
    </w:p>
    <w:p>
      <w:r>
        <w:t>apteyat ot</w:t>
      </w:r>
    </w:p>
    <w:p>
      <w:r>
        <w:t>i? 7</w:t>
      </w:r>
    </w:p>
    <w:p>
      <w:r>
        <w:t>16</w:t>
      </w:r>
    </w:p>
    <w:p>
      <w:r>
        <w:br w:type="page"/>
      </w:r>
    </w:p>
    <w:p>
      <w:r>
        <w:t>Draft Master Service Agreement</w:t>
      </w:r>
    </w:p>
    <w:p>
      <w:r>
        <w:t>14.4 Termination of this due bankruptcy of agreement to agency</w:t>
      </w:r>
    </w:p>
    <w:p>
      <w:r>
        <w:t>The Purchaser written notice this Agency time terminate at Agreement may to serve on any</w:t>
      </w:r>
    </w:p>
    <w:p>
      <w:r>
        <w:t>with immediate effect in the that the Agency apprehension event reporting of bankruptcy an</w:t>
      </w:r>
    </w:p>
    <w:p>
      <w:r>
        <w:t>the Purchaser its nominated to agencies or</w:t>
      </w:r>
    </w:p>
    <w:p>
      <w:pPr>
        <w:pStyle w:val="Heading3"/>
      </w:pPr>
      <w:r>
        <w:t>Indemnification 15. and of liability Limitation</w:t>
      </w:r>
    </w:p>
    <w:p>
      <w:r>
        <w:t>(}) Subject Clause below, 15(4) (the "Indemnifying to Agency undertakes Party") to</w:t>
      </w:r>
    </w:p>
    <w:p>
      <w:r>
        <w:t>indemnify, hold harmless the Purchaser (the "Indemnified from and Party") all against</w:t>
      </w:r>
    </w:p>
    <w:p>
      <w:r>
        <w:t>claims, liabilities, losses, (including reasonable fees), attorneys' fines, expenses</w:t>
      </w:r>
    </w:p>
    <w:p>
      <w:r>
        <w:t>penalties, damages (Collectively taxes “Loss”) of bodily injury, death account or on or</w:t>
      </w:r>
    </w:p>
    <w:p>
      <w:r>
        <w:t>damage tangible personal favour to arising in of property corporation any person, or</w:t>
      </w:r>
    </w:p>
    <w:p>
      <w:r>
        <w:t>other (including the entity Indemnified attributable the Indemnifying Party) Party's to</w:t>
      </w:r>
    </w:p>
    <w:p>
      <w:r>
        <w:t>negligence wilful default performance in non-performance under this Agreement. or or</w:t>
      </w:r>
    </w:p>
    <w:p>
      <w:pPr>
        <w:pStyle w:val="Heading3"/>
      </w:pPr>
      <w:r>
        <w:t>of If the (ii) Indemnified Party promptly notifies Indemnifying a Party in writing third-party</w:t>
      </w:r>
    </w:p>
    <w:p>
      <w:r>
        <w:t>‘claim Indemnified against that Party Service provided by the Indemnifying Party any</w:t>
      </w:r>
    </w:p>
    <w:p>
      <w:r>
        <w:t>infringes copyright, trade incorporated India of secret patents in third a or party, any</w:t>
      </w:r>
    </w:p>
    <w:p>
      <w:r>
        <w:t>Indemnifying will defend Party such claim its and will at costs expense pay any or</w:t>
      </w:r>
    </w:p>
    <w:p>
      <w:r>
        <w:t>damages, that be finally awarded Indemnified against Party. may</w:t>
      </w:r>
    </w:p>
    <w:p>
      <w:r>
        <w:t>(ili) Indemnifying will indemnify Party the Indemnified however, if the not Party, claim of</w:t>
      </w:r>
    </w:p>
    <w:p>
      <w:r>
        <w:t>infringement is caused by:</w:t>
      </w:r>
    </w:p>
    <w:p>
      <w:r>
        <w:t>(a). Indemnified modification of Party’s misuse the Service; or</w:t>
      </w:r>
    </w:p>
    <w:p>
      <w:r>
        <w:t>{b). Indemnified failure Party’s enhancements corrections made to available by use or</w:t>
      </w:r>
    </w:p>
    <w:p>
      <w:r>
        <w:t>the Indemnifying Party;</w:t>
      </w:r>
    </w:p>
    <w:p>
      <w:r>
        <w:t>Indemnified (c). of the Party's Service combination with in product use any</w:t>
      </w:r>
    </w:p>
    <w:p>
      <w:r>
        <w:t>or</w:t>
      </w:r>
    </w:p>
    <w:p>
      <w:r>
        <w:t>information owned developed by Indemnifying not Party; or</w:t>
      </w:r>
    </w:p>
    <w:p>
      <w:r>
        <w:t>(d). if However, information, direction, service, specification, materials any or</w:t>
      </w:r>
    </w:p>
    <w:p>
      <w:r>
        <w:t>provided by Indemnified third Party contracted it, is likely be party to or any to or</w:t>
      </w:r>
    </w:p>
    <w:p>
      <w:r>
        <w:t>held be infringing, Indemnifying to Party shall and its either at option expense</w:t>
      </w:r>
    </w:p>
    <w:p>
      <w:r>
        <w:t>{1). the right for Procure Indemnified Party continue using it to</w:t>
      </w:r>
    </w:p>
    <w:p>
      <w:r>
        <w:t>Replace (2). with non-infringing it equivalent a</w:t>
      </w:r>
    </w:p>
    <w:p>
      <w:r>
        <w:t>Madify make (3). it non-infringing it to</w:t>
      </w:r>
    </w:p>
    <w:p>
      <w:r>
        <w:t>The foregoing (e). remedies Indemnified constitute sole and Party's exclusive</w:t>
      </w:r>
    </w:p>
    <w:p>
      <w:r>
        <w:t>remedies and Indemnifying liability Party’s entire with infringement respect to</w:t>
      </w:r>
    </w:p>
    <w:p>
      <w:r>
        <w:t>The indemnities {iv) Clause in shall be subject the following set conditions out to 15</w:t>
      </w:r>
    </w:p>
    <w:p>
      <w:r>
        <w:t>the Indemnified {a). promptly Party practicable informs the Indemnifying Party as as</w:t>
      </w:r>
    </w:p>
    <w:p>
      <w:r>
        <w:t>of in writing the claim proceedings and provides all relevant evidence, or</w:t>
      </w:r>
    </w:p>
    <w:p>
      <w:r>
        <w:t>documentary otherwise; or</w:t>
      </w:r>
    </w:p>
    <w:p>
      <w:r>
        <w:t>(b). the Indemnified shall, Party the of the Indemnifying at cost Party, give the</w:t>
      </w:r>
    </w:p>
    <w:p>
      <w:r>
        <w:t>Indemnifying al! Party reasonable the Défense assistance in of such claim</w:t>
      </w:r>
    </w:p>
    <w:p>
      <w:r>
        <w:t>including reasonable all relevant information, documentation, to and access</w:t>
      </w:r>
    </w:p>
    <w:p>
      <w:r>
        <w:t>personnel provided that the Indemnified Party sole its and at cost may, expense,</w:t>
      </w:r>
    </w:p>
    <w:p>
      <w:r>
        <w:t>reasonably through participate, otherwise, its such Défense; in attorneys or</w:t>
      </w:r>
    </w:p>
    <w:p>
      <w:pPr>
        <w:pStyle w:val="Heading3"/>
      </w:pPr>
      <w:r>
        <w:t>a if the Indemnifying (c). does full Party control the Défense of claim not assume over</w:t>
      </w:r>
    </w:p>
    <w:p>
      <w:pPr>
        <w:pStyle w:val="Heading1"/>
      </w:pPr>
      <w:r>
        <w:t>provided in this Article, the Indemnifying Party participate such aL in as may</w:t>
      </w:r>
    </w:p>
    <w:p>
      <w:r>
        <w:t>17</w:t>
      </w:r>
    </w:p>
    <w:p>
      <w:r>
        <w:t>af.</w:t>
      </w:r>
    </w:p>
    <w:p>
      <w:r>
        <w:br w:type="page"/>
      </w:r>
    </w:p>
    <w:p>
      <w:r>
        <w:t>Draft Service Master Agreement</w:t>
      </w:r>
    </w:p>
    <w:p>
      <w:r>
        <w:t>have Indemnified will the right and and the its sole Party to at cost expense,</w:t>
      </w:r>
    </w:p>
    <w:p>
      <w:r>
        <w:t>deem and the and defend the claim such appropriate, in it cost manner as may</w:t>
      </w:r>
    </w:p>
    <w:p>
      <w:r>
        <w:t>will be included of the Indemnified in Losses; Party expense</w:t>
      </w:r>
    </w:p>
    <w:p>
      <w:r>
        <w:t>proceedings claim, Indemnified shall prejudice, the Party accept not or pay or any</w:t>
      </w:r>
    </w:p>
    <w:p>
      <w:r>
        <w:t>of the proceedings claim, without the written consent compromise or or any</w:t>
      </w:r>
    </w:p>
    <w:p>
      <w:r>
        <w:t>Indemnifying Party;</w:t>
      </w:r>
    </w:p>
    <w:p>
      <w:r>
        <w:t>Clause will: indemnification under this all settlements of claims subject (e). to</w:t>
      </w:r>
    </w:p>
    <w:p>
      <w:r>
        <w:t>of the Indemnified which be entered only with the Party, into (1). consent</w:t>
      </w:r>
    </w:p>
    <w:p>
      <w:r>
        <w:t>withheld and include unconditional will be unreasonably consent not an</w:t>
      </w:r>
    </w:p>
    <w:p>
      <w:r>
        <w:t>plaintiff for all liability Indemnified from the claimant release the Party to or</w:t>
      </w:r>
    </w:p>
    <w:p>
      <w:r>
        <w:t>of such claim; and in respect</w:t>
      </w:r>
    </w:p>
    <w:p>
      <w:r>
        <w:t>confidentiality prohibiting disclosure of include appropriate agreement (2). any</w:t>
      </w:r>
    </w:p>
    <w:p>
      <w:r>
        <w:t>the of such settlement; terms</w:t>
      </w:r>
    </w:p>
    <w:p>
      <w:r>
        <w:t>for all awards, shall the Indemnifying (f). the Indemnified Party Party account to</w:t>
      </w:r>
    </w:p>
    <w:p>
      <w:r>
        <w:t>favour {if finally awarded of the settlements, damages and in any) costs</w:t>
      </w:r>
    </w:p>
    <w:p>
      <w:r>
        <w:t>with such claim which be paid indemnified it in connection Party to to any or are</w:t>
      </w:r>
    </w:p>
    <w:p>
      <w:r>
        <w:t>proceedings;</w:t>
      </w:r>
    </w:p>
    <w:p>
      <w:pPr>
        <w:pStyle w:val="Heading3"/>
      </w:pPr>
      <w:r>
        <w:t>shall indemnifying reasonably the Indemnified take that the Party Party (9). steps may</w:t>
      </w:r>
    </w:p>
    <w:p>
      <w:r>
        <w:t>resuit of such claim proceedings; reduce loss require mitigate its to or or as a a</w:t>
      </w:r>
    </w:p>
    <w:p>
      <w:r>
        <w:t>indemnify Indemnified Indemnifying obligated (h). the that the is in Party to event an</w:t>
      </w:r>
    </w:p>
    <w:p>
      <w:r>
        <w:t>of such Article, the Indemnifying will, this Party Party payment pursuant to upon</w:t>
      </w:r>
    </w:p>
    <w:p>
      <w:pPr>
        <w:pStyle w:val="Heading3"/>
      </w:pPr>
      <w:r>
        <w:t>of Indemnified the subrogated all rights and defences indemnity full, be Party in to</w:t>
      </w:r>
    </w:p>
    <w:p>
      <w:r>
        <w:t>and which such indemnification relates; with the claims respect to to</w:t>
      </w:r>
    </w:p>
    <w:p>
      <w:r>
        <w:t>under Clause above makes claim under the in if indemnity Party set out 15.1 a a</w:t>
      </w:r>
    </w:p>
    <w:p>
      <w:r>
        <w:t>shall entitled that be of particular then Loss Party Losses, not to respect or any</w:t>
      </w:r>
    </w:p>
    <w:p>
      <w:r>
        <w:t>(including for of claim further claim that make Losses in Loss respect any or any</w:t>
      </w:r>
    </w:p>
    <w:p>
      <w:r>
        <w:t>damages)</w:t>
      </w:r>
    </w:p>
    <w:p>
      <w:r>
        <w:t>(whether negligence, strict liability The fiability of either in Party in {v) contract, tort,</w:t>
      </w:r>
    </w:p>
    <w:p>
      <w:r>
        <w:t>for claim related this by otherwise) in to statute tort, any manner or any</w:t>
      </w:r>
    </w:p>
    <w:p>
      <w:r>
        <w:t>deliverables covered by this including the work, Services Agreement, or</w:t>
      </w:r>
    </w:p>
    <w:p>
      <w:r>
        <w:t>of direct damages only which shall shall be the in Agreement, payment event no</w:t>
      </w:r>
    </w:p>
    <w:p>
      <w:r>
        <w:t>payable under this The the total value Agreement. exceed time contract one</w:t>
      </w:r>
    </w:p>
    <w:p>
      <w:r>
        <w:t>applicable the indemnification under this Clause shall be liability given not to cap</w:t>
      </w:r>
    </w:p>
    <w:p>
      <w:r>
        <w:t>and and breach of Clause obligations Clause in out set 12.1 27. 15</w:t>
      </w:r>
    </w:p>
    <w:p>
      <w:r>
        <w:t>for consequential, incidental, indirect, shall either be fiable (vi) In event party any no</w:t>
      </w:r>
    </w:p>
    <w:p>
      <w:r>
        <w:t>(including but limited business special, damage, loss punitive not to or expenses or</w:t>
      </w:r>
    </w:p>
    <w:p>
      <w:r>
        <w:t>profits, lost for third-party lost business, lost savings) interruption, nor any or</w:t>
      </w:r>
    </w:p>
    <w:p>
      <w:pPr>
        <w:pStyle w:val="Heading3"/>
      </w:pPr>
      <w:r>
        <w:t>of if has been advised their (other than those set-forth Clause it claims in 15.1) even</w:t>
      </w:r>
    </w:p>
    <w:p>
      <w:r>
        <w:t>possible existence.</w:t>
      </w:r>
    </w:p>
    <w:p>
      <w:r>
        <w:t>the agreed and bargained- The allocations of liability this in Section (vii) represent 15</w:t>
      </w:r>
    </w:p>
    <w:p>
      <w:r>
        <w:t>for the reflects such understanding of the and compensation Services for parties</w:t>
      </w:r>
    </w:p>
    <w:p>
      <w:r>
        <w:t>and has duty the darmages allocations. Each mitigate Party amounts to any a</w:t>
      </w:r>
    </w:p>
    <w:p>
      <w:r>
        <w:t>be recoverable fram the indemnity that would otherwise other payable under an</w:t>
      </w:r>
    </w:p>
    <w:p>
      <w:r>
        <w:t>and commercially this by taking appropriate Party Agreement pursuant to</w:t>
      </w:r>
    </w:p>
    <w:p>
      <w:r>
        <w:t>of such damages reduce limit the reasonable actions amount to or i or</w:t>
      </w:r>
    </w:p>
    <w:p>
      <w:r>
        <w:t>18</w:t>
      </w:r>
    </w:p>
    <w:p>
      <w:r>
        <w:br w:type="page"/>
      </w:r>
    </w:p>
    <w:p>
      <w:r>
        <w:t>Draft Master Service Agreement</w:t>
      </w:r>
    </w:p>
    <w:p>
      <w:pPr>
        <w:pStyle w:val="Heading3"/>
      </w:pPr>
      <w:r>
        <w:t>16. Force Majeure</w:t>
      </w:r>
    </w:p>
    <w:p>
      <w:r>
        <w:t>Definition of 16.1 Force Majeure</w:t>
      </w:r>
    </w:p>
    <w:p>
      <w:r>
        <w:t>“Force Majeure” shall beyond the reasonable control of the Purchaser event of the mean any</w:t>
      </w:r>
    </w:p>
    <w:p>
      <w:r>
        <w:t>or</w:t>
      </w:r>
    </w:p>
    <w:p>
      <w:r>
        <w:t>Supplier, the be, and which is unavoidable notwithstanding the reasonable as case may of care</w:t>
      </w:r>
    </w:p>
    <w:p>
      <w:r>
        <w:t>the affected, party</w:t>
      </w:r>
    </w:p>
    <w:p>
      <w:r>
        <w:t>16.2 Force Majeure Events</w:t>
      </w:r>
    </w:p>
    <w:p>
      <w:pPr>
        <w:pStyle w:val="Heading3"/>
      </w:pPr>
      <w:r>
        <w:t>| (i) AForce shall include, Majeure without limitation, the following:</w:t>
      </w:r>
    </w:p>
    <w:p>
      <w:r>
        <w:t>(a) hostilities, warlike operations (whether of be declared war, or state not), a war or</w:t>
      </w:r>
    </w:p>
    <w:p>
      <w:r>
        <w:t>invasion, of foreign and civil act enemy, war;</w:t>
      </w:r>
    </w:p>
    <w:p>
      <w:r>
        <w:t>(b) strike, sabotage, iockout, embargo, import restriction, congestion, lack of port</w:t>
      </w:r>
    </w:p>
    <w:p>
      <w:r>
        <w:t>usual of public and transportation industrial communication, dispute, means</w:t>
      </w:r>
    </w:p>
    <w:p>
      <w:r>
        <w:t>shipwreck, shortage of restriction supply, epidemics, quarantine, and or power</w:t>
      </w:r>
    </w:p>
    <w:p>
      <w:r>
        <w:t>plaque;</w:t>
      </w:r>
    </w:p>
    <w:p>
      <w:r>
        <w:t>earthquake, (c)} [andslide, volcanic fire, flood activity, inundation, tidal or wave,</w:t>
      </w:r>
    </w:p>
    <w:p>
      <w:r>
        <w:t>typhoon cyclone, hurricane, lightning, other inclement storm, weather or or</w:t>
      </w:r>
    </w:p>
    <w:p>
      <w:r>
        <w:t>condition, nuclear and other natural physical disaster; pressure waves, or or</w:t>
      </w:r>
    </w:p>
    <w:p>
      <w:r>
        <w:t>If either (ii) is prevented, hindered, party delayed from in performing of its or</w:t>
      </w:r>
    </w:p>
    <w:p>
      <w:r>
        <w:t>or any</w:t>
      </w:r>
    </w:p>
    <w:p>
      <w:pPr>
        <w:pStyle w:val="Heading3"/>
      </w:pPr>
      <w:r>
        <w:t>under Majeure, then notify obligations the Contract by of Force shall event it the other an</w:t>
      </w:r>
    </w:p>
    <w:p>
      <w:r>
        <w:t>in of the writing of such and the circumstances of the event of Force occurrence event</w:t>
      </w:r>
    </w:p>
    <w:p>
      <w:r>
        <w:t>within fourteen Majeure days after (14) the of such event. occurrence</w:t>
      </w:r>
    </w:p>
    <w:p>
      <w:r>
        <w:t>The (iii) who has such shall given notice be from party excused the performance punctual</w:t>
      </w:r>
    </w:p>
    <w:p>
      <w:r>
        <w:t>or</w:t>
      </w:r>
    </w:p>
    <w:p>
      <w:r>
        <w:t>performance of its obligations under the for Contract the long relevant of event so as</w:t>
      </w:r>
    </w:p>
    <w:p>
      <w:r>
        <w:t>Force Majeure and continues the that such performance to party’s extent is prevented,</w:t>
      </w:r>
    </w:p>
    <w:p>
      <w:r>
        <w:t>hindered, delayed. The for achieving time Final Acceptance shall be extended, or</w:t>
      </w:r>
    </w:p>
    <w:p>
      <w:r>
        <w:t>The (iv) affected parties by the of party Force Majeure shall event reasonable efforts or</w:t>
      </w:r>
    </w:p>
    <w:p>
      <w:r>
        <w:t>use</w:t>
      </w:r>
    </w:p>
    <w:p>
      <w:r>
        <w:t>mitigate the effect of the of to Force Majeure their performance event its of the upon or</w:t>
      </w:r>
    </w:p>
    <w:p>
      <w:r>
        <w:t>and fulfil Contract their obligations its under the to but Contract, without prejudice or to</w:t>
      </w:r>
    </w:p>
    <w:p>
      <w:r>
        <w:t>either right party’s the terminate Contract under Clause to 16,</w:t>
      </w:r>
    </w:p>
    <w:p>
      <w:r>
        <w:t>delay (v) No non-performance by either this Contract caused by the party to or occurrence</w:t>
      </w:r>
    </w:p>
    <w:p>
      <w:r>
        <w:t>of of shall: Force Majeure event any</w:t>
      </w:r>
    </w:p>
    <w:p>
      <w:r>
        <w:t>(a) default constitute breach of the Contract; a or</w:t>
      </w:r>
    </w:p>
    <w:p>
      <w:r>
        <w:t>(b) give rise claim for damages additional to occasioned by the cost any or or expense</w:t>
      </w:r>
    </w:p>
    <w:p>
      <w:r>
        <w:t>delay non-performance, if, and the that, such delay to extent or or non-</w:t>
      </w:r>
    </w:p>
    <w:p>
      <w:r>
        <w:t>performance is caused by the of of Force Majeure. event occurrence an</w:t>
      </w:r>
    </w:p>
    <w:p>
      <w:r>
        <w:t>(vi) if the performance of the substantially Contract is prevented, hindered, delayed for or</w:t>
      </w:r>
    </w:p>
    <w:p>
      <w:r>
        <w:t>a</w:t>
      </w:r>
    </w:p>
    <w:p>
      <w:r>
        <w:t>single period of than days sixty (60) of of account more events Force on one or more</w:t>
      </w:r>
    </w:p>
    <w:p>
      <w:r>
        <w:t>during Majeure the time period covered by the the Contract, parties will attempt to</w:t>
      </w:r>
    </w:p>
    <w:p>
      <w:r>
        <w:t>develop mutually satisfactory solution, failing which, either terminate the a party may</w:t>
      </w:r>
    </w:p>
    <w:p>
      <w:r>
        <w:t>Contract by giving notice the other. to a</w:t>
      </w:r>
    </w:p>
    <w:p>
      <w:r>
        <w:t>(vil) the of In termination Clause event the rights pursuant to 16, and obligations of the</w:t>
      </w:r>
    </w:p>
    <w:p>
      <w:pPr>
        <w:pStyle w:val="Heading1"/>
      </w:pPr>
      <w:r>
        <w:t>Purchaser and the Supplier shall be specified i the clause in titled Termination. as</w:t>
      </w:r>
    </w:p>
    <w:p>
      <w:r>
        <w:t>19</w:t>
      </w:r>
    </w:p>
    <w:p>
      <w:r>
        <w:br w:type="page"/>
      </w:r>
    </w:p>
    <w:p>
      <w:r>
        <w:t>Draft Service Master Agreement</w:t>
      </w:r>
    </w:p>
    <w:p>
      <w:r>
        <w:t>shail obligation of the Clause apply (vill) Notwithstanding 16.2.4, Majeure Force not to any</w:t>
      </w:r>
    </w:p>
    <w:p>
      <w:r>
        <w:t>the Supplier under this Purchaser make Contract. to payments to</w:t>
      </w:r>
    </w:p>
    <w:p>
      <w:r>
        <w:t>directly performance of which further clarified that negligence in Services (ix) It is causes any</w:t>
      </w:r>
    </w:p>
    <w:p>
      <w:r>
        <w:t>wouldn't the forces of and hence be breach of like hacking security aren’t nature any</w:t>
      </w:r>
    </w:p>
    <w:p>
      <w:r>
        <w:t>applicable far the qualified under the definition of “Force Majeure”. In to as so</w:t>
      </w:r>
    </w:p>
    <w:p>
      <w:pPr>
        <w:pStyle w:val="Heading3"/>
      </w:pPr>
      <w:r>
        <w:t>of solely responsible complete the risk performance Services, Provider will be Service to</w:t>
      </w:r>
    </w:p>
    <w:p>
      <w:r>
        <w:t>hygiene, best of adequate practices, and implementation security assessment ensure</w:t>
      </w:r>
    </w:p>
    <w:p>
      <w:r>
        <w:t>resulting liability breach of and and technology security to prevent any processes any</w:t>
      </w:r>
    </w:p>
    <w:p>
      <w:r>
        <w:t>therefrom (wherever applicable).</w:t>
      </w:r>
    </w:p>
    <w:p>
      <w:pPr>
        <w:pStyle w:val="Heading3"/>
      </w:pPr>
      <w:r>
        <w:t>Confidentiality 17.</w:t>
      </w:r>
    </w:p>
    <w:p>
      <w:r>
        <w:t>all rights and if Purchaser nominated shall The agencies retain prevent, stop (i) its to or</w:t>
      </w:r>
    </w:p>
    <w:p>
      <w:r>
        <w:t>regarding forbidden the required take the punitive action against Agency any necessary</w:t>
      </w:r>
    </w:p>
    <w:p>
      <w:r>
        <w:t>disclosure.</w:t>
      </w:r>
    </w:p>
    <w:p>
      <w:r>
        <w:t>shall clarified that the aforesaid provisions the avoidance of doubt, expressly it is not For</w:t>
      </w:r>
    </w:p>
    <w:p>
      <w:r>
        <w:t>apply the following information: to</w:t>
      </w:r>
    </w:p>
    <w:p>
      <w:r>
        <w:t>available the public domain; information already in (a).</w:t>
      </w:r>
    </w:p>
    <w:p>
      <w:r>
        <w:t>independently by the information which has been developed Agency; (b).</w:t>
      </w:r>
    </w:p>
    <w:p>
      <w:r>
        <w:t>from third who had the right information which has been received to {c). party a</w:t>
      </w:r>
    </w:p>
    <w:p>
      <w:r>
        <w:t>disclose the aforesaid information;</w:t>
      </w:r>
    </w:p>
    <w:p>
      <w:r>
        <w:t>disclosed the public order (d). Information which has been pursuant court to to a</w:t>
      </w:r>
    </w:p>
    <w:p>
      <w:r>
        <w:t>the shall mentioned hereinabove, Notwithstanding anything the Agency (ii) to contrary</w:t>
      </w:r>
    </w:p>
    <w:p>
      <w:r>
        <w:t>the Purchaser of work provided by order it the right share the have Letter Intent / to to</w:t>
      </w:r>
    </w:p>
    <w:p>
      <w:r>
        <w:t>solely for the of and purchases with relation this prospective its in to agreement, purpose</w:t>
      </w:r>
    </w:p>
    <w:p>
      <w:r>
        <w:t>under this and work evidence experience Agreement. with the its intent support to</w:t>
      </w:r>
    </w:p>
    <w:p>
      <w:pPr>
        <w:pStyle w:val="Heading3"/>
      </w:pPr>
      <w:r>
        <w:t>(/PR) Intellectual Rights 18. Property</w:t>
      </w:r>
    </w:p>
    <w:p>
      <w:r>
        <w:t>and related solutions and fixes provided Products and fixes: All products (i) pursuant to</w:t>
      </w:r>
    </w:p>
    <w:p>
      <w:r>
        <w:t>of licensed according the the license this shall be agreement Agreement to terms</w:t>
      </w:r>
    </w:p>
    <w:p>
      <w:r>
        <w:t>the ownership of which shall otherwise applicable such product, packaged with to or</w:t>
      </w:r>
    </w:p>
    <w:p>
      <w:r>
        <w:t>responsible for product would be arranging with the continue Agency vest to any owner.</w:t>
      </w:r>
    </w:p>
    <w:p>
      <w:r>
        <w:t>code, web-based associated with products. “Product” licenses computer any means</w:t>
      </w:r>
    </w:p>
    <w:p>
      <w:r>
        <w:t>commercially released, pre-release beta products materials comprising services, or or</w:t>
      </w:r>
    </w:p>
    <w:p>
      <w:r>
        <w:t>of foregoing which for fee charge) and derivatives the (whether licensed any are a or no</w:t>
      </w:r>
    </w:p>
    <w:p>
      <w:r>
        <w:t>which published by product made available the Purchaser for license is its to owner or</w:t>
      </w:r>
    </w:p>
    <w:p>
      <w:r>
        <w:t>fixes that either released generally third product affiliates, “Fixes” party. means are or a</w:t>
      </w:r>
    </w:p>
    <w:p>
      <w:r>
        <w:t>provided when performing commercial product packs) that (such service to or are you as</w:t>
      </w:r>
    </w:p>
    <w:p>
      <w:r>
        <w:t>builds) fixes, beta fixes and beta and (such workarounds, patches, bug services any as</w:t>
      </w:r>
    </w:p>
    <w:p>
      <w:r>
        <w:t>of foregoing. derivatives the</w:t>
      </w:r>
    </w:p>
    <w:p>
      <w:r>
        <w:t>of Clause and below, development: Subject the provisions Bespoke (ii) to 19.4 upon 19.3</w:t>
      </w:r>
    </w:p>
    <w:p>
      <w:r>
        <w:t>during the implementation for bespoke development done the rights IPR payment, any</w:t>
      </w:r>
    </w:p>
    <w:p>
      <w:r>
        <w:t>with the Purchaser. of the will tie exclusively project</w:t>
      </w:r>
    </w:p>
    <w:p>
      <w:r>
        <w:t>20</w:t>
      </w:r>
    </w:p>
    <w:p>
      <w:r>
        <w:br w:type="page"/>
      </w:r>
    </w:p>
    <w:p>
      <w:r>
        <w:t>Draft Master Service Agreement</w:t>
      </w:r>
    </w:p>
    <w:p>
      <w:r>
        <w:t>Pre-existing (iii) work: All including the IPR code and materials developed source or</w:t>
      </w:r>
    </w:p>
    <w:p>
      <w:r>
        <w:t>otherwise obtained independently of the efforts of under this Party Agreement (“pre- a</w:t>
      </w:r>
    </w:p>
    <w:p>
      <w:r>
        <w:t>work”) including existing enhancement modification thereto shall the remain sole any or</w:t>
      </w:r>
    </w:p>
    <w:p>
      <w:r>
        <w:t>of that the performance property Party. During of the for this services each agreement,</w:t>
      </w:r>
    </w:p>
    <w:p>
      <w:r>
        <w:t>the other (and their sub-contractors party grants to party necessary) non-exclusive as a</w:t>
      </w:r>
    </w:p>
    <w:p>
      <w:r>
        <w:t>license reproduce modify and of to its pre-existing work provided the other use, to any</w:t>
      </w:r>
    </w:p>
    <w:p>
      <w:r>
        <w:t>solely for the performance of such party for duration of the services of this Term</w:t>
      </w:r>
    </w:p>
    <w:p>
      <w:r>
        <w:t>Agreement. Except be otherwise explicitly agreed in of services, to statement as may a</w:t>
      </w:r>
    </w:p>
    <w:p>
      <w:r>
        <w:t>in full, the should the Purchaser payment Agency non-exclusive, grant perpetual, upon a</w:t>
      </w:r>
    </w:p>
    <w:p>
      <w:r>
        <w:t>fully paid-up license the work pre-existing in the form delivered the to Purchaser to use</w:t>
      </w:r>
    </w:p>
    <w:p>
      <w:r>
        <w:t>of the deliverables for part service only internal business its operations. Under such as or</w:t>
      </w:r>
    </w:p>
    <w:p>
      <w:r>
        <w:t>license, either of will have parties right seli the work of pre-existing the other to party no</w:t>
      </w:r>
    </w:p>
    <w:p>
      <w:r>
        <w:t>Third The Party. Purchaser license to pre-existing work conditioned is to its a s</w:t>
      </w:r>
    </w:p>
    <w:p>
      <w:r>
        <w:t>upon</w:t>
      </w:r>
    </w:p>
    <w:p>
      <w:r>
        <w:t>compliance with the of this Agreement and the perpetual license terms applies solely to</w:t>
      </w:r>
    </w:p>
    <w:p>
      <w:r>
        <w:t>the pre-existing work that bidder leaves with the Purchaser the conclusion of at</w:t>
      </w:r>
    </w:p>
    <w:p>
      <w:r>
        <w:t>performance of the services.</w:t>
      </w:r>
    </w:p>
    <w:p>
      <w:r>
        <w:t>Residuals: iv) shall be In preciuded from independently event Agency developing for no</w:t>
      </w:r>
    </w:p>
    <w:p>
      <w:r>
        <w:t>itself, for others, anything, whether tangible in non-tangibie form, which is or or</w:t>
      </w:r>
    </w:p>
    <w:p>
      <w:pPr>
        <w:pStyle w:val="Heading3"/>
      </w:pPr>
      <w:r>
        <w:t>to, with, competitive similar the deliverables, this in Agreement set out Annexure. or or</w:t>
      </w:r>
    </w:p>
    <w:p>
      <w:r>
        <w:t>addition, subject the In confidentiality obligations, shall be free to Agency its to use</w:t>
      </w:r>
    </w:p>
    <w:p>
      <w:r>
        <w:t>general knowledge, skills and and ideas, experience, know-how, and concepts, any</w:t>
      </w:r>
    </w:p>
    <w:p>
      <w:r>
        <w:t>techniques that acquired used the of providing in the Services. are or course</w:t>
      </w:r>
    </w:p>
    <w:p>
      <w:pPr>
        <w:pStyle w:val="Heading3"/>
      </w:pPr>
      <w:r>
        <w:t>Miscellaneous 19.</w:t>
      </w:r>
    </w:p>
    <w:p>
      <w:r>
        <w:t>19.1 Notices</w:t>
      </w:r>
    </w:p>
    <w:p>
      <w:pPr>
        <w:pStyle w:val="Heading3"/>
      </w:pPr>
      <w:r>
        <w:t>document (i) other Any notice which be by either given under this Party Agreement or may</w:t>
      </w:r>
    </w:p>
    <w:p>
      <w:r>
        <w:t>shall be given in writing in by pre-paid recorded delivery by email. post person or or</w:t>
      </w:r>
    </w:p>
    <w:p>
      <w:r>
        <w:t>relation (ii) In under this notice given such to Agreement, other document notice a any or</w:t>
      </w:r>
    </w:p>
    <w:p>
      <w:r>
        <w:t>shall be addressed the other principal registered to Party‘s office address set out or</w:t>
      </w:r>
    </w:p>
    <w:p>
      <w:r>
        <w:t>as</w:t>
      </w:r>
    </w:p>
    <w:p>
      <w:r>
        <w:t>below:</w:t>
      </w:r>
    </w:p>
    <w:p>
      <w:r>
        <w:t>Ministry of Affairs Corporate</w:t>
      </w:r>
    </w:p>
    <w:p>
      <w:r>
        <w:t>of India Government</w:t>
      </w:r>
    </w:p>
    <w:p>
      <w:r>
        <w:t>&lt;Address&gt;</w:t>
      </w:r>
    </w:p>
    <w:p>
      <w:r>
        <w:t>Tel:</w:t>
      </w:r>
    </w:p>
    <w:p>
      <w:r>
        <w:t>Fax:</w:t>
      </w:r>
    </w:p>
    <w:p>
      <w:r>
        <w:t>Email:</w:t>
      </w:r>
    </w:p>
    <w:p>
      <w:r>
        <w:t>Contact:</w:t>
      </w:r>
    </w:p>
    <w:p>
      <w:r>
        <w:t>With to: a copy</w:t>
      </w:r>
    </w:p>
    <w:p>
      <w:r>
        <w:t>Agency</w:t>
      </w:r>
    </w:p>
    <w:p>
      <w:r>
        <w:t>21</w:t>
      </w:r>
    </w:p>
    <w:p>
      <w:r>
        <w:br w:type="page"/>
      </w:r>
    </w:p>
    <w:p>
      <w:r>
        <w:t>Draft Service Master Agreement</w:t>
      </w:r>
    </w:p>
    <w:p>
      <w:r>
        <w:t>Tel:</w:t>
      </w:r>
    </w:p>
    <w:p>
      <w:r>
        <w:t>Fax:</w:t>
      </w:r>
    </w:p>
    <w:p>
      <w:r>
        <w:t>Email:</w:t>
      </w:r>
    </w:p>
    <w:p>
      <w:r>
        <w:t>Contact:</w:t>
      </w:r>
    </w:p>
    <w:p>
      <w:r>
        <w:t>address for shall specify the Parties’ relation under the (iii) notice given MSA, Party In to a a</w:t>
      </w:r>
    </w:p>
    <w:p>
      <w:r>
        <w:t>the addresses in of such be copied the Parties notice at set out service notices, to to any</w:t>
      </w:r>
    </w:p>
    <w:p>
      <w:r>
        <w:t>this Clause.</w:t>
      </w:r>
    </w:p>
    <w:p>
      <w:r>
        <w:t>telephone address, number and Either this change its (iv) Party Agreement to may</w:t>
      </w:r>
    </w:p>
    <w:p>
      <w:r>
        <w:t>other reasonable notification by the prior written nominated for giving contact purposes</w:t>
      </w:r>
    </w:p>
    <w:p>
      <w:r>
        <w:t>effective date. of the information and notice its new</w:t>
      </w:r>
    </w:p>
    <w:p>
      <w:r>
        <w:t>and Further Assurance 19.2 Variations</w:t>
      </w:r>
    </w:p>
    <w:p>
      <w:r>
        <w:t>shall be valid unless change this amendment, other Agreement (i) No variation to or</w:t>
      </w:r>
    </w:p>
    <w:p>
      <w:r>
        <w:t>made and signed by the duly authorised Such amendment shall be in writing in writing.</w:t>
      </w:r>
    </w:p>
    <w:p>
      <w:r>
        <w:t>of the this authorised Parties Agreement. representatives to</w:t>
      </w:r>
    </w:p>
    <w:p>
      <w:r>
        <w:t>without limitation, this into (ii) Each Agreement execute, Party to enter to or agrees</w:t>
      </w:r>
    </w:p>
    <w:p>
      <w:r>
        <w:t>all other things and and do other document, waiver whatever to agreement, consent</w:t>
      </w:r>
    </w:p>
    <w:p>
      <w:r>
        <w:t>complete and deliver the obligations be reasonably required which shall set to or may</w:t>
      </w:r>
    </w:p>
    <w:p>
      <w:r>
        <w:t>this outin Agreement.</w:t>
      </w:r>
    </w:p>
    <w:p>
      <w:r>
        <w:t>Severability and 19.3 Waiver</w:t>
      </w:r>
    </w:p>
    <w:p>
      <w:r>
        <w:t>thereof, shall found by be of this If court (i) provision Agreement, part any or or any any</w:t>
      </w:r>
    </w:p>
    <w:p>
      <w:pPr>
        <w:pStyle w:val="Heading3"/>
      </w:pPr>
      <w:r>
        <w:t>competent invalid unenforceable the illegal, of jurisdiction be administrative body to or</w:t>
      </w:r>
    </w:p>
    <w:p>
      <w:r>
        <w:t>affect shall of such provision invalidity unenforceability provision illegality, not part or or</w:t>
      </w:r>
    </w:p>
    <w:p>
      <w:r>
        <w:t>of the remainder of this the provisions in question other the Agreement provisions or</w:t>
      </w:r>
    </w:p>
    <w:p>
      <w:r>
        <w:t>shall good full force and effect. The relevant negotiate in Parties which shall remain in</w:t>
      </w:r>
    </w:p>
    <w:p>
      <w:r>
        <w:t>unenforceable for illegal, invalid, provision faith order substitute in to to a any or agree</w:t>
      </w:r>
    </w:p>
    <w:p>
      <w:r>
        <w:t>possible which the the valid and enforceable achieves provision greatest extent to</w:t>
      </w:r>
    </w:p>
    <w:p>
      <w:r>
        <w:t>of the illegal, invalid unenforceable legal commercial objectives and economic, or</w:t>
      </w:r>
    </w:p>
    <w:p>
      <w:r>
        <w:t>provision, provision part or</w:t>
      </w:r>
    </w:p>
    <w:p>
      <w:r>
        <w:t>enforcing the of enforce and delay exercising failure in part (ii) No exercise to or on no or</w:t>
      </w:r>
    </w:p>
    <w:p>
      <w:r>
        <w:t>of this shall of right, remedy provision Agreement either this Agreement Party to or any</w:t>
      </w:r>
    </w:p>
    <w:p>
      <w:r>
        <w:t>shall remedy future application of such right, provision in waiver operate any nor or as a</w:t>
      </w:r>
    </w:p>
    <w:p>
      <w:pPr>
        <w:pStyle w:val="Heading3"/>
      </w:pPr>
      <w:r>
        <w:t>of preclude any right, remedy provision partial enforcement single exercise or or any or</w:t>
      </w:r>
    </w:p>
    <w:p>
      <w:r>
        <w:t>remedy the enforcement of such right, provision other further exercise or or or or any</w:t>
      </w:r>
    </w:p>
    <w:p>
      <w:r>
        <w:t>right, remedy enforcement of other provision. exercise or any or</w:t>
      </w:r>
    </w:p>
    <w:p>
      <w:r>
        <w:t>Compliance with Applicable Law</w:t>
      </w:r>
    </w:p>
    <w:p>
      <w:r>
        <w:t>individual conduct shall the applicable this that (to Each its extent Party Agreement accepts to</w:t>
      </w:r>
    </w:p>
    <w:p>
      <w:r>
        <w:t>provider) all information technology service times business like the at its Agency to as an</w:t>
      </w:r>
    </w:p>
    <w:p>
      <w:r>
        <w:t>bodies having jurisdiction of government and other comply with all laws, rules and regulations</w:t>
      </w:r>
    </w:p>
    <w:p>
      <w:r>
        <w:t>which the undertaken the Services in are over area</w:t>
      </w:r>
    </w:p>
    <w:p>
      <w:r>
        <w:t>22</w:t>
      </w:r>
    </w:p>
    <w:p>
      <w:r>
        <w:br w:type="page"/>
      </w:r>
    </w:p>
    <w:p>
      <w:r>
        <w:t>Draft Master Service Agreement</w:t>
      </w:r>
    </w:p>
    <w:p>
      <w:r>
        <w:t>Ethics 19,5</w:t>
      </w:r>
    </w:p>
    <w:p>
      <w:r>
        <w:t>The Agency and that has represents, it given commitments, warrants covenants payments, no</w:t>
      </w:r>
    </w:p>
    <w:p>
      <w:r>
        <w:t>gifts, kickbacks, lavish expensive entertainment, other things of value employee to or or any</w:t>
      </w:r>
    </w:p>
    <w:p>
      <w:r>
        <w:t>of the Purchaser its nominated with this agent agencies in connection and or or agreement</w:t>
      </w:r>
    </w:p>
    <w:p>
      <w:r>
        <w:t>acknowledges that the of giving such gifts, entertainment, other things of payment, any or</w:t>
      </w:r>
    </w:p>
    <w:p>
      <w:r>
        <w:t>value is strictly violation of in the Purchaser standard policies result and in cancellation of may</w:t>
      </w:r>
    </w:p>
    <w:p>
      <w:r>
        <w:t>this Agreement,</w:t>
      </w:r>
    </w:p>
    <w:p>
      <w:r>
        <w:t>19.6 Entire Agreement</w:t>
      </w:r>
    </w:p>
    <w:p>
      <w:r>
        <w:t>This with all schedules Agreement appended thereto the &amp; and and contents annexures</w:t>
      </w:r>
    </w:p>
    <w:p>
      <w:r>
        <w:t>specifications of the RFP constitute the between the entire with Parties agreement respect to</w:t>
      </w:r>
    </w:p>
    <w:p>
      <w:r>
        <w:t>their subject and all other representations, understandings matter, to which agreements as or</w:t>
      </w:r>
    </w:p>
    <w:p>
      <w:r>
        <w:t>fully expressed herein, provided that nothing this Clause shall be not in interpreted are to so as</w:t>
      </w:r>
    </w:p>
    <w:p>
      <w:r>
        <w:t>exclude liability of fraudulent in misrepresentation respect any</w:t>
      </w:r>
    </w:p>
    <w:p>
      <w:r>
        <w:t>Jurisdictions 20.</w:t>
      </w:r>
    </w:p>
    <w:p>
      <w:r>
        <w:t>The shall be governed by laws of India all and rules purchase contract Government matter on</w:t>
      </w:r>
    </w:p>
    <w:p>
      <w:r>
        <w:t>issued from time and force for time in the being applicable to time this to are contract are</w:t>
      </w:r>
    </w:p>
    <w:p>
      <w:r>
        <w:t>tender</w:t>
      </w:r>
    </w:p>
    <w:p>
      <w:pPr>
        <w:pStyle w:val="Heading3"/>
      </w:pPr>
      <w:r>
        <w:t>21. Governing and dispute resolution Laws</w:t>
      </w:r>
    </w:p>
    <w:p>
      <w:pPr>
        <w:pStyle w:val="Heading3"/>
      </w:pPr>
      <w:r>
        <w:t>| Agreement shall This be {i) governed by and construed accordance in with the laws of india,</w:t>
      </w:r>
    </w:p>
    <w:p>
      <w:r>
        <w:t>without effect giving conflict of law rules. The expressly parties exclude to the to agree</w:t>
      </w:r>
    </w:p>
    <w:p>
      <w:r>
        <w:t>application of the for U.N. Convention Contracts the International Sale of Goods on</w:t>
      </w:r>
    </w:p>
    <w:p>
      <w:r>
        <w:t>this and the performance {1980) Agreement of the contemplated to parties under this</w:t>
      </w:r>
    </w:p>
    <w:p>
      <w:r>
        <w:t>that the such Agreement, might otherwise be applicable. convention to extent</w:t>
      </w:r>
    </w:p>
    <w:p>
      <w:pPr>
        <w:pStyle w:val="Heading3"/>
      </w:pPr>
      <w:r>
        <w:t>of (ii) dispute or Any arising with this shall the in connection first out Agreement in instance</w:t>
      </w:r>
    </w:p>
    <w:p>
      <w:r>
        <w:t>be dealt with in accordance with the escalation procedure the in Governance set out as</w:t>
      </w:r>
    </w:p>
    <w:p>
      <w:r>
        <w:t>Schedule Schedule of this II set out Agreement. as</w:t>
      </w:r>
    </w:p>
    <w:p>
      <w:r>
        <w:t>the (iii) {nm escalations do help resolution of in the problem within weeks of not case 3</w:t>
      </w:r>
    </w:p>
    <w:p>
      <w:r>
        <w:t>escalation, both the parties should mediator for communication between the agree on a</w:t>
      </w:r>
    </w:p>
    <w:p>
      <w:pPr>
        <w:pStyle w:val="Heading3"/>
      </w:pPr>
      <w:r>
        <w:t>the The of parties, mediation would be follows: two process as</w:t>
      </w:r>
    </w:p>
    <w:p>
      <w:r>
        <w:t>(a). Aggrieved shouid refer the dispute the identified mediator party in writing, with to</w:t>
      </w:r>
    </w:p>
    <w:p>
      <w:r>
        <w:t>the other Such reference should description of to contain the party. a copy a a</w:t>
      </w:r>
    </w:p>
    <w:p>
      <w:r>
        <w:t>of the dispute, the dispute (if and the relief nature in any) remedy quantum or</w:t>
      </w:r>
    </w:p>
    <w:p>
      <w:r>
        <w:t>sought suitable.</w:t>
      </w:r>
    </w:p>
    <w:p>
      <w:r>
        <w:t>(b). The mediator shall his best endeavours conclude the mediation within to use a</w:t>
      </w:r>
    </w:p>
    <w:p>
      <w:r>
        <w:t>number of days of his certain appointment.</w:t>
      </w:r>
    </w:p>
    <w:p>
      <w:r>
        <w:t>If resolution be reached through mutual (c}. discussion mediation within no can or</w:t>
      </w:r>
    </w:p>
    <w:p>
      <w:r>
        <w:t>30</w:t>
      </w:r>
    </w:p>
    <w:p>
      <w:r>
        <w:t>days, then the should referred be for advising Experts the matter to issue. on</w:t>
      </w:r>
    </w:p>
    <w:p>
      <w:r>
        <w:t>(iv) the mediation does help resolution, and In in understand not it requires expertise to case</w:t>
      </w:r>
    </w:p>
    <w:p>
      <w:pPr>
        <w:pStyle w:val="Heading3"/>
      </w:pPr>
      <w:r>
        <w:t>3 neutral panel of issue, agreeable both parties should be experts, to constituted. an a</w:t>
      </w:r>
    </w:p>
    <w:p>
      <w:r>
        <w:t>The of the advisory would be follows: expert process as</w:t>
      </w:r>
    </w:p>
    <w:p>
      <w:r>
        <w:t>23</w:t>
      </w:r>
    </w:p>
    <w:p>
      <w:pPr>
        <w:pStyle w:val="Heading3"/>
      </w:pPr>
      <w:r>
        <w:t>/ EWM Secretary Under</w:t>
      </w:r>
    </w:p>
    <w:p>
      <w:r>
        <w:br w:type="page"/>
      </w:r>
    </w:p>
    <w:p>
      <w:r>
        <w:t>Draft Service Agreement Master</w:t>
      </w:r>
    </w:p>
    <w:p>
      <w:r>
        <w:t>of alternate the failure previous Aggrieved should the other write (a). to party party on</w:t>
      </w:r>
    </w:p>
    <w:p>
      <w:r>
        <w:t>for timeframe and requesting resolution within the dispute expert processes</w:t>
      </w:r>
    </w:p>
    <w:p>
      <w:r>
        <w:t>mediator. be with the advisory. This is to to sent a copy</w:t>
      </w:r>
    </w:p>
    <w:p>
      <w:r>
        <w:t>who well thereafter the panel of (b). Both should parties experts are on agree</w:t>
      </w:r>
    </w:p>
    <w:p>
      <w:pPr>
        <w:pStyle w:val="Heading3"/>
      </w:pPr>
      <w:r>
        <w:t>under with the dispute issue conversant</w:t>
      </w:r>
    </w:p>
    <w:p>
      <w:r>
        <w:t>neutral the his endeavours provide position The panel shall best (c). to expert on a use</w:t>
      </w:r>
    </w:p>
    <w:p>
      <w:r>
        <w:t>issue.</w:t>
      </w:r>
    </w:p>
    <w:p>
      <w:r>
        <w:t>within days, then the reached through the above (d). Ifo resolution be 30 means can</w:t>
      </w:r>
    </w:p>
    <w:p>
      <w:r>
        <w:t>should be referred Arbitration to matter</w:t>
      </w:r>
    </w:p>
    <w:p>
      <w:r>
        <w:t>this of between the Contract dispute difference whatsoever arising parties out to (v) Any or</w:t>
      </w:r>
    </w:p>
    <w:p>
      <w:r>
        <w:t>of this effect the operation Contract relating construction, meaning, to or or scope, or</w:t>
      </w:r>
    </w:p>
    <w:p>
      <w:r>
        <w:t>appointed referred sole Arbitrator be of breach thereof shall be the validity the to to a</w:t>
      </w:r>
    </w:p>
    <w:p>
      <w:r>
        <w:t>If the the of both the herein. parties by mutual parties cannot consent agree on</w:t>
      </w:r>
    </w:p>
    <w:p>
      <w:r>
        <w:t>from notification by period of month the of the Arbitrator within appointment one one a</w:t>
      </w:r>
    </w:p>
    <w:p>
      <w:r>
        <w:t>be appointed then the Arbitrator shall by of of such dispute, the other existence party to</w:t>
      </w:r>
    </w:p>
    <w:p>
      <w:r>
        <w:t>and Conciliation of the Arbitration of Delhi india. The Act, the High provisions Court New</w:t>
      </w:r>
    </w:p>
    <w:p>
      <w:pPr>
        <w:pStyle w:val="Heading3"/>
      </w:pPr>
      <w:r>
        <w:t>under shall be final and binding applicable the award made there will be and 1996 upon</w:t>
      </w:r>
    </w:p>
    <w:p>
      <w:r>
        <w:t>law. Such differences legal remedies available under the hereto, subject the parties to</w:t>
      </w:r>
    </w:p>
    <w:p>
      <w:r>
        <w:t>and Arbitration under the Indian shall be deemed be submission arbitration to to a</w:t>
      </w:r>
    </w:p>
    <w:p>
      <w:r>
        <w:t>thereof. The modifications, Rules, Conciliation of 1996, re-enactments Act, or or any</w:t>
      </w:r>
    </w:p>
    <w:p>
      <w:r>
        <w:t>will the India. legal under dispute proceedings will be held Delhi, Arbitration Any at come</w:t>
      </w:r>
    </w:p>
    <w:p>
      <w:r>
        <w:t>of Delhi, India sole jurisdiction New</w:t>
      </w:r>
    </w:p>
    <w:p>
      <w:r>
        <w:t>regulations. applicable laws and with all with laws: Each will comply Compliance (vi) party</w:t>
      </w:r>
    </w:p>
    <w:p>
      <w:r>
        <w:t>solely will provide all third-party Third Agency components (vii) components: party a on</w:t>
      </w:r>
    </w:p>
    <w:p>
      <w:r>
        <w:t>conditions. and third-party the relevant basis accordance with pass-through in terms</w:t>
      </w:r>
    </w:p>
    <w:p>
      <w:r>
        <w:t>their duly authorized Representatives respective Whereof the have by Parties set in Witness</w:t>
      </w:r>
    </w:p>
    <w:p>
      <w:r>
        <w:t>of: the date first above the hands and seal Written in presence on</w:t>
      </w:r>
    </w:p>
    <w:p>
      <w:r>
        <w:t>Witnesses:</w:t>
      </w:r>
    </w:p>
    <w:p>
      <w:r>
        <w:t>Signed by:</w:t>
      </w:r>
    </w:p>
    <w:p>
      <w:r>
        <w:t>and behalf of the Purchaser and designation) (Name For on</w:t>
      </w:r>
    </w:p>
    <w:p>
      <w:r>
        <w:t>(First Party)</w:t>
      </w:r>
    </w:p>
    <w:p>
      <w:pPr>
        <w:pStyle w:val="Heading1"/>
      </w:pPr>
      <w:r>
        <w:t>[- Signed by:</w:t>
      </w:r>
    </w:p>
    <w:p>
      <w:r>
        <w:t>.</w:t>
      </w:r>
    </w:p>
    <w:p>
      <w:r>
        <w:t>nil C Kandpal</w:t>
      </w:r>
    </w:p>
    <w:p>
      <w:r>
        <w:t>and designation) (Name /</w:t>
      </w:r>
    </w:p>
    <w:p>
      <w:r>
        <w:t>TG Under Secretary SHER</w:t>
      </w:r>
    </w:p>
    <w:p>
      <w:r>
        <w:t>24</w:t>
      </w:r>
    </w:p>
    <w:p>
      <w:r>
        <w:br w:type="page"/>
      </w:r>
    </w:p>
    <w:p>
      <w:r>
        <w:t>Agency</w:t>
      </w:r>
    </w:p>
    <w:p>
      <w:r>
        <w:t>(Second Party)</w:t>
      </w:r>
    </w:p>
    <w:p>
      <w:pPr>
        <w:pStyle w:val="Heading3"/>
      </w:pPr>
      <w:r>
        <w:t>Draft Master Service Agreement</w:t>
      </w:r>
    </w:p>
    <w:p>
      <w:pPr>
        <w:pStyle w:val="Heading1"/>
      </w:pPr>
      <w:r>
        <w:t>of (Name and designation) and behalf For by: Agency Signed on</w:t>
      </w:r>
    </w:p>
    <w:p>
      <w:r>
        <w:t>Slat UA woo:</w:t>
      </w:r>
    </w:p>
    <w:p>
      <w:r>
        <w:t>-</w:t>
      </w:r>
    </w:p>
    <w:p>
      <w:r>
        <w:t>wi Vy ~. Anan.</w:t>
      </w:r>
    </w:p>
    <w:p>
      <w:r>
        <w:t>ENO te OF TR GE:</w:t>
      </w:r>
    </w:p>
    <w:p>
      <w:r>
        <w:t>LU i a MSP S8cretay</w:t>
      </w:r>
    </w:p>
    <w:p>
      <w:r>
        <w:t>25</w:t>
      </w:r>
    </w:p>
    <w:p>
      <w:r>
        <w:br w:type="page"/>
      </w:r>
    </w:p>
    <w:p>
      <w:r>
        <w:t>Draft Service Agreement Master</w:t>
      </w:r>
    </w:p>
    <w:p>
      <w:r>
        <w:t>Schedule Schedule Exit | Management</w:t>
      </w:r>
    </w:p>
    <w:p>
      <w:r>
        <w:t>—</w:t>
      </w:r>
    </w:p>
    <w:p>
      <w:r>
        <w:t>(i) Purpose</w:t>
      </w:r>
    </w:p>
    <w:p>
      <w:pPr>
        <w:pStyle w:val="Heading3"/>
      </w:pPr>
      <w:r>
        <w:t>of the which will apply termination This Schedule the expiry provisions, (a). sets out on or</w:t>
      </w:r>
    </w:p>
    <w:p>
      <w:r>
        <w:t>the Project. MSA or</w:t>
      </w:r>
    </w:p>
    <w:p>
      <w:pPr>
        <w:pStyle w:val="Heading3"/>
      </w:pPr>
      <w:r>
        <w:t>of that whether, the shall time (b). inthe of the Parties termination Project, at agree case</w:t>
      </w:r>
    </w:p>
    <w:p>
      <w:r>
        <w:t>apply. of Schedule shall if during what period, the this and provisions so</w:t>
      </w:r>
    </w:p>
    <w:p>
      <w:r>
        <w:t>their associated The shall that their respective entities Parties out (c). carry ensure</w:t>
      </w:r>
    </w:p>
    <w:p>
      <w:r>
        <w:t>Schedule. obligations this respective in Exit Management set out</w:t>
      </w:r>
    </w:p>
    <w:p>
      <w:r>
        <w:t>before the of shall months period 6 expiration (d). The transition &amp; exit start management</w:t>
      </w:r>
    </w:p>
    <w:p>
      <w:r>
        <w:t>for least months and shall provide shadow the The at Agency support contract. 3</w:t>
      </w:r>
    </w:p>
    <w:p>
      <w:r>
        <w:t>before the end of the period for additional months O&amp;M secondary support or an 3</w:t>
      </w:r>
    </w:p>
    <w:p>
      <w:r>
        <w:t>the Purchaser. applicable additiona! {n of the termination cost to contract, at case as no</w:t>
      </w:r>
    </w:p>
    <w:p>
      <w:r>
        <w:t>effective date of shall from of the period termination, exit management start</w:t>
      </w:r>
    </w:p>
    <w:p>
      <w:r>
        <w:t>the Purchaser but later than other date be decided by 6 such termination, no or as may</w:t>
      </w:r>
    </w:p>
    <w:p>
      <w:pPr>
        <w:pStyle w:val="Heading3"/>
      </w:pPr>
      <w:r>
        <w:t>months final sign-off shall be provided by the effective date of termination. The from the</w:t>
      </w:r>
    </w:p>
    <w:p>
      <w:r>
        <w:t>the Purchaser Purchaser appointed by or any agency</w:t>
      </w:r>
    </w:p>
    <w:p>
      <w:r>
        <w:t>of information (ii) and Cooperation provision</w:t>
      </w:r>
    </w:p>
    <w:p>
      <w:r>
        <w:t>the period: During exit management</w:t>
      </w:r>
    </w:p>
    <w:p>
      <w:r>
        <w:t>nominated information will allow the purchaser The its to Agency (a). agency access or</w:t>
      </w:r>
    </w:p>
    <w:p>
      <w:r>
        <w:t>of associated the with define the then operation mode reasonably required current to</w:t>
      </w:r>
    </w:p>
    <w:p>
      <w:r>
        <w:t>being the purchaser the existing services of the enable provision services to to assess</w:t>
      </w:r>
    </w:p>
    <w:p>
      <w:r>
        <w:t>delivered;</w:t>
      </w:r>
    </w:p>
    <w:p>
      <w:r>
        <w:t>shall provide by purchaser, the the Promptly reasonable Agency (b). to request access on</w:t>
      </w:r>
    </w:p>
    <w:p>
      <w:r>
        <w:t>have prepared which they controlled by them of information held all and copies or or</w:t>
      </w:r>
    </w:p>
    <w:p>
      <w:r>
        <w:t>material of the with this relating maintained accordance aspect in agreement to any</w:t>
      </w:r>
    </w:p>
    <w:p>
      <w:r>
        <w:t>of all such information. Such entitled The purchaser shall be services. to copy</w:t>
      </w:r>
    </w:p>
    <w:p>
      <w:r>
        <w:t>rendered and other the information shall include details pertaining services to</w:t>
      </w:r>
    </w:p>
    <w:p>
      <w:r>
        <w:t>nominated the purchaser agencies The shall its performance data. permit to Agency or</w:t>
      </w:r>
    </w:p>
    <w:p>
      <w:r>
        <w:t>reasonably required by the employees and facilities have reasonable its to as access</w:t>
      </w:r>
    </w:p>
    <w:p>
      <w:r>
        <w:t>employed by methods of delivery of the services the understand the purchaser to</w:t>
      </w:r>
    </w:p>
    <w:p>
      <w:r>
        <w:t>transfer. and knowledge assist appropriate Agency to</w:t>
      </w:r>
    </w:p>
    <w:p>
      <w:r>
        <w:t>Confidential information, and data {iii} Security,</w:t>
      </w:r>
    </w:p>
    <w:p>
      <w:r>
        <w:t>period supply the of the exit The will promptly management Agency commencement (a). on</w:t>
      </w:r>
    </w:p>
    <w:p>
      <w:r>
        <w:t>the following: purchaser nominated the its to agency or</w:t>
      </w:r>
    </w:p>
    <w:p>
      <w:r>
        <w:t>rendered and and information relating the services customer (1). to current</w:t>
      </w:r>
    </w:p>
    <w:p>
      <w:r>
        <w:t>performance data</w:t>
      </w:r>
    </w:p>
    <w:p>
      <w:r>
        <w:t>Rights; Intellectual relating Computerization Project's Property documentation (2). to</w:t>
      </w:r>
    </w:p>
    <w:p>
      <w:r>
        <w:t>for of reasonably required purchaser all and updated data is (3). current purposes as</w:t>
      </w:r>
    </w:p>
    <w:p>
      <w:r>
        <w:t>Replacement the nominated services its Agency in agencies transitioning to its or</w:t>
      </w:r>
    </w:p>
    <w:p>
      <w:pPr>
        <w:pStyle w:val="Heading1"/>
      </w:pPr>
      <w:r>
        <w:t>| the purchaser, nominated readily available format nominated by its agency; a ; a</w:t>
      </w:r>
    </w:p>
    <w:p>
      <w:r>
        <w:t>26</w:t>
      </w:r>
    </w:p>
    <w:p>
      <w:r>
        <w:br w:type="page"/>
      </w:r>
    </w:p>
    <w:p>
      <w:r>
        <w:t>Draft Master Service Agreement</w:t>
      </w:r>
    </w:p>
    <w:p>
      <w:r>
        <w:t>all other (4), information (including but limited documents, not records to and</w:t>
      </w:r>
    </w:p>
    <w:p>
      <w:r>
        <w:t>relating agreements) the reasonably to services enable purchaser to necessary or</w:t>
      </w:r>
    </w:p>
    <w:p>
      <w:r>
        <w:t>its nominated agencies, its Replacement due Agency diligence to out in or carry</w:t>
      </w:r>
    </w:p>
    <w:p>
      <w:r>
        <w:t>order the to transition provision of the Services purchaser to its nominated</w:t>
      </w:r>
    </w:p>
    <w:p>
      <w:r>
        <w:t>or</w:t>
      </w:r>
    </w:p>
    <w:p>
      <w:r>
        <w:t>agencies, its Replacement Agency (as the be). or case may</w:t>
      </w:r>
    </w:p>
    <w:p>
      <w:r>
        <w:t>(b). Before the of expiry the exit period, the shall Agency deliver management the to</w:t>
      </w:r>
    </w:p>
    <w:p>
      <w:r>
        <w:t>purchaser its nominated all up-dated materials and shall or retain agency new not or</w:t>
      </w:r>
    </w:p>
    <w:p>
      <w:r>
        <w:t>any</w:t>
      </w:r>
    </w:p>
    <w:p>
      <w:r>
        <w:t>thereof, copies that the shall be except Agency permitted retain of to such one copy</w:t>
      </w:r>
    </w:p>
    <w:p>
      <w:r>
        <w:t>materials for archival only. purposes</w:t>
      </w:r>
    </w:p>
    <w:p>
      <w:r>
        <w:t>{c). Before the of the expiry exit period, unless otherwise management provided under the</w:t>
      </w:r>
    </w:p>
    <w:p>
      <w:r>
        <w:t>MSA, the purchaser its nominated shall deliver the all forms Agency of or to agency</w:t>
      </w:r>
    </w:p>
    <w:p>
      <w:r>
        <w:t>Agency confidential information, which the is in possession control of the purchaser or</w:t>
      </w:r>
    </w:p>
    <w:p>
      <w:r>
        <w:t>its or users.</w:t>
      </w:r>
    </w:p>
    <w:p>
      <w:pPr>
        <w:pStyle w:val="Heading3"/>
      </w:pPr>
      <w:r>
        <w:t>(iv) Employees</w:t>
      </w:r>
    </w:p>
    <w:p>
      <w:r>
        <w:t>Promptly reasonable time during the request at exit on period, the any management Agency</w:t>
      </w:r>
    </w:p>
    <w:p>
      <w:r>
        <w:t>shall, subject applicable laws, to restraints and regulations (including in particular those</w:t>
      </w:r>
    </w:p>
    <w:p>
      <w:pPr>
        <w:pStyle w:val="Heading2"/>
      </w:pPr>
      <w:r>
        <w:t>a relating privacy) provide the to purchaser its nominated to list of all employees or agency</w:t>
      </w:r>
    </w:p>
    <w:p>
      <w:pPr>
        <w:pStyle w:val="Heading3"/>
      </w:pPr>
      <w:r>
        <w:t>job of (with tities) of the dedicated providing Agency the to services the the at commencement</w:t>
      </w:r>
    </w:p>
    <w:p>
      <w:r>
        <w:t>exit period, management</w:t>
      </w:r>
    </w:p>
    <w:p>
      <w:pPr>
        <w:pStyle w:val="Heading3"/>
      </w:pPr>
      <w:r>
        <w:t>Rights to premises to access</w:t>
      </w:r>
    </w:p>
    <w:p>
      <w:r>
        <w:t>(a). time during At the exit period, where located Assets any management the at are</w:t>
      </w:r>
    </w:p>
    <w:p>
      <w:r>
        <w:t>Agency's the premises, will be Agency obliged reasonabie give rights of access to (or, to</w:t>
      </w:r>
    </w:p>
    <w:p>
      <w:r>
        <w:t>the of in located Assets third party's premises, case reasonable rights of on a</w:t>
      </w:r>
    </w:p>
    <w:p>
      <w:r>
        <w:t>procure</w:t>
      </w:r>
    </w:p>
    <w:p>
      <w:r>
        <w:t>the purchaser to) its nominated and/or Replacement access Agency or in agency any</w:t>
      </w:r>
    </w:p>
    <w:p>
      <w:r>
        <w:t>order make of the inventory to Assets. an</w:t>
      </w:r>
    </w:p>
    <w:p>
      <w:r>
        <w:t>(b). The Agency shall also the give purchaser its nominated its nominated or agency</w:t>
      </w:r>
    </w:p>
    <w:p>
      <w:r>
        <w:t>or</w:t>
      </w:r>
    </w:p>
    <w:p>
      <w:r>
        <w:t>agencies, Replacement right of Agency reasonable the implementation or any to access</w:t>
      </w:r>
    </w:p>
    <w:p>
      <w:r>
        <w:t>Partner's premises and shall the purchaser its nominated procure its or</w:t>
      </w:r>
    </w:p>
    <w:p>
      <w:r>
        <w:t>agency or</w:t>
      </w:r>
    </w:p>
    <w:p>
      <w:r>
        <w:t>nominated agencies and Replacement Agency rights of relevant third any to access</w:t>
      </w:r>
    </w:p>
    <w:p>
      <w:r>
        <w:t>during premises the party exit period and for such period of management time following</w:t>
      </w:r>
    </w:p>
    <w:p>
      <w:r>
        <w:t>termination of the expiry MSA is reasonably migrate the or to services as necessary to</w:t>
      </w:r>
    </w:p>
    <w:p>
      <w:r>
        <w:t>the purchaser its nominated Replacement Agency. or agency, or a</w:t>
      </w:r>
    </w:p>
    <w:p>
      <w:r>
        <w:t>(vi) General obligations of the agency</w:t>
      </w:r>
    </w:p>
    <w:p>
      <w:r>
        <w:t>The (a). shall Agency provide all such information reasonably be effect to</w:t>
      </w:r>
    </w:p>
    <w:p>
      <w:r>
        <w:t>as may necessary</w:t>
      </w:r>
    </w:p>
    <w:p>
      <w:r>
        <w:t>seamless handover practicable in the circumstances the as purchaser a as to its</w:t>
      </w:r>
    </w:p>
    <w:p>
      <w:r>
        <w:t>or</w:t>
      </w:r>
    </w:p>
    <w:p>
      <w:r>
        <w:t>nominated Replacement its Agency and which the agency Agency has or in its</w:t>
      </w:r>
    </w:p>
    <w:p>
      <w:r>
        <w:t>possession control during the time at exit period. or management any</w:t>
      </w:r>
    </w:p>
    <w:p>
      <w:r>
        <w:t>(b). the For of this Schedule, anything in the possession control of purposes Agency or</w:t>
      </w:r>
    </w:p>
    <w:p>
      <w:r>
        <w:t>any</w:t>
      </w:r>
    </w:p>
    <w:p>
      <w:r>
        <w:t>associated deemed entity is be the in to possession control of the or Agency, or</w:t>
      </w:r>
    </w:p>
    <w:p>
      <w:r>
        <w:t>The Agency shall commit adequate comply with obligations to its under this resources</w:t>
      </w:r>
    </w:p>
    <w:p>
      <w:r>
        <w:t>Exit Management Schedule.</w:t>
      </w:r>
    </w:p>
    <w:p>
      <w:r>
        <w:t>27</w:t>
      </w:r>
    </w:p>
    <w:p>
      <w:r>
        <w:br w:type="page"/>
      </w:r>
    </w:p>
    <w:p>
      <w:r>
        <w:t>Draft Service Agreement Master</w:t>
      </w:r>
    </w:p>
    <w:p>
      <w:r>
        <w:t>the of the latest development environment The shall replica (d). Agency at exact create an</w:t>
      </w:r>
    </w:p>
    <w:p>
      <w:r>
        <w:t>Purchaser's premises</w:t>
      </w:r>
    </w:p>
    <w:p>
      <w:r>
        <w:t>(vii} Plan Exit Management</w:t>
      </w:r>
    </w:p>
    <w:p>
      <w:r>
        <w:t>with recommended Purchaser nominated The shall provide the its (a). Agency a or agency</w:t>
      </w:r>
    </w:p>
    <w:p>
      <w:r>
        <w:t>shall deal with least the Plan") which plan at exit ("Exit Management management</w:t>
      </w:r>
    </w:p>
    <w:p>
      <w:r>
        <w:t>whole and relation the in following of relation MSA exit in management to aspects as a</w:t>
      </w:r>
    </w:p>
    <w:p>
      <w:r>
        <w:t>the Project to</w:t>
      </w:r>
    </w:p>
    <w:p>
      <w:pPr>
        <w:pStyle w:val="Heading3"/>
      </w:pPr>
      <w:r>
        <w:t>of used with transfer that could be in conjunction Adetailed the (1). program process</w:t>
      </w:r>
    </w:p>
    <w:p>
      <w:r>
        <w:t>of the be used including details Replacement to Agency to means ensure a</w:t>
      </w:r>
    </w:p>
    <w:p>
      <w:r>
        <w:t>transfer until the of the throughout the services continuing provision process or</w:t>
      </w:r>
    </w:p>
    <w:p>
      <w:r>
        <w:t>be used during the of of the and the cessation services structure to management</w:t>
      </w:r>
    </w:p>
    <w:p>
      <w:r>
        <w:t>transfer;</w:t>
      </w:r>
    </w:p>
    <w:p>
      <w:r>
        <w:t>staff and related third such of the plans for the with Agency's communication (2). any</w:t>
      </w:r>
    </w:p>
    <w:p>
      <w:r>
        <w:t>Purchaser's material detrimental the avoid impact party to on any as are necessary</w:t>
      </w:r>
    </w:p>
    <w:p>
      <w:r>
        <w:t>of undertaking the transfer; result operations as a</w:t>
      </w:r>
    </w:p>
    <w:p>
      <w:r>
        <w:t>Purchaser, and Replacement for of Agency plans provision contingent (3). support to</w:t>
      </w:r>
    </w:p>
    <w:p>
      <w:r>
        <w:t>period after transfer. for reasonable a</w:t>
      </w:r>
    </w:p>
    <w:p>
      <w:r>
        <w:t>(if Plan annually the project shall re-draft the The Exit Management gets (4). Agency</w:t>
      </w:r>
    </w:p>
    <w:p>
      <w:r>
        <w:t>that kept relevant and beyond thereafter it is extended year) to to up ensure one</w:t>
      </w:r>
    </w:p>
    <w:p>
      <w:r>
        <w:t>date.</w:t>
      </w:r>
    </w:p>
    <w:p>
      <w:r>
        <w:t>and approved by presented by the the Plan shall be Each Agency (b). to Exit Management</w:t>
      </w:r>
    </w:p>
    <w:p>
      <w:r>
        <w:t>nominated Purchaser agencies its or</w:t>
      </w:r>
    </w:p>
    <w:p>
      <w:r>
        <w:t>include Schedule of of the of stated the The in Terms Payment costs (c). payment terms as</w:t>
      </w:r>
    </w:p>
    <w:p>
      <w:r>
        <w:t>Schedule this with obligations under complying the its Agency</w:t>
      </w:r>
    </w:p>
    <w:p>
      <w:r>
        <w:t>each shall comply with the of of Exit (d). the termination expiry MSA, Party in event or</w:t>
      </w:r>
    </w:p>
    <w:p>
      <w:r>
        <w:t>Plan. Management</w:t>
      </w:r>
    </w:p>
    <w:p>
      <w:r>
        <w:t>shall best efforts deliver the period, the its the Agency to During exit {e), management use</w:t>
      </w:r>
    </w:p>
    <w:p>
      <w:r>
        <w:t>services.</w:t>
      </w:r>
    </w:p>
    <w:p>
      <w:r>
        <w:t>made accordance with the period shall be in during the Exit Payments Management</w:t>
      </w:r>
    </w:p>
    <w:p>
      <w:r>
        <w:t>of Schedule. Terms Payment</w:t>
      </w:r>
    </w:p>
    <w:p>
      <w:r>
        <w:t>the purchaser shall furnished its plan be in writing This Exit Management to or</w:t>
      </w:r>
    </w:p>
    <w:p>
      <w:r>
        <w:t>from Effective of this within days the Date Agreement nominated agencies go</w:t>
      </w:r>
    </w:p>
    <w:p>
      <w:r>
        <w:t>28</w:t>
      </w:r>
    </w:p>
    <w:p>
      <w:r>
        <w:br w:type="page"/>
      </w:r>
    </w:p>
    <w:p>
      <w:r>
        <w:t>Draft Master Service Agreement</w:t>
      </w:r>
    </w:p>
    <w:p>
      <w:pPr>
        <w:pStyle w:val="Heading3"/>
      </w:pPr>
      <w:r>
        <w:t>Schedule Il Governance Schedule</w:t>
      </w:r>
    </w:p>
    <w:p>
      <w:r>
        <w:t>-</w:t>
      </w:r>
    </w:p>
    <w:p>
      <w:r>
        <w:t>(i) Purpose</w:t>
      </w:r>
    </w:p>
    <w:p>
      <w:pPr>
        <w:pStyle w:val="Heading3"/>
      </w:pPr>
      <w:r>
        <w:t>of The this Schedule is to: purpose</w:t>
      </w:r>
    </w:p>
    <w:p>
      <w:r>
        <w:t>(a). establish and the formal maintain and informal for managing the processes</w:t>
      </w:r>
    </w:p>
    <w:p>
      <w:r>
        <w:t>relationship between the Purchaser and the (including Agency the from outputs</w:t>
      </w:r>
    </w:p>
    <w:p>
      <w:r>
        <w:t>other Schedules this Agreement); to</w:t>
      </w:r>
    </w:p>
    <w:p>
      <w:r>
        <w:t>{b}. the continued alignment of the of interests the Parties; ensure</w:t>
      </w:r>
    </w:p>
    <w:p>
      <w:r>
        <w:t>the {c). procedure for set escalating disagreements; and out</w:t>
      </w:r>
    </w:p>
    <w:p>
      <w:r>
        <w:t>(it) Governance Procedures</w:t>
      </w:r>
    </w:p>
    <w:p>
      <w:r>
        <w:t>(a). The shall Parties far reasonably practicable that the Purchaser shall ensure as as</w:t>
      </w:r>
    </w:p>
    <w:p>
      <w:r>
        <w:t>resolve the issues and resolve the objectives placed before them and that</w:t>
      </w:r>
    </w:p>
    <w:p>
      <w:r>
        <w:t>members that representing Party empowered make relevant decisions to are</w:t>
      </w:r>
    </w:p>
    <w:p>
      <w:r>
        <w:t>or</w:t>
      </w:r>
    </w:p>
    <w:p>
      <w:r>
        <w:t>have empowered individuals for decisions be to made achieve easy access to to</w:t>
      </w:r>
    </w:p>
    <w:p>
      <w:r>
        <w:t>this.</w:t>
      </w:r>
    </w:p>
    <w:p>
      <w:r>
        <w:t>(b}. order formally In submit Disputed the aforesaid for to Matter to Party a a, one</w:t>
      </w:r>
    </w:p>
    <w:p>
      <w:r>
        <w:t>(“Ciaimant’) shall give written the notice ("Dispute Notice") other The Party. to a</w:t>
      </w:r>
    </w:p>
    <w:p>
      <w:r>
        <w:t>Dispute Notice shall be accompanied by by the (a) Claimant statement a</w:t>
      </w:r>
    </w:p>
    <w:p>
      <w:r>
        <w:t>describing the Disputed reasonable detail Matter in and (b) documentation, if any,</w:t>
      </w:r>
    </w:p>
    <w:p>
      <w:r>
        <w:t>the Claimant's supporting the position Disputed Matter. on</w:t>
      </w:r>
    </w:p>
    <w:p>
      <w:r>
        <w:t>The other (c), Party ("Respondent") shall have the right respond the Dispute to to</w:t>
      </w:r>
    </w:p>
    <w:p>
      <w:r>
        <w:t>within days after Notice of the receipt Dispute the Notice. In that the event 7</w:t>
      </w:r>
    </w:p>
    <w:p>
      <w:pPr>
        <w:pStyle w:val="Heading3"/>
      </w:pPr>
      <w:r>
        <w:t>7 unable parties resolve the Disputed within further to Matter of period days, are a</w:t>
      </w:r>
    </w:p>
    <w:p>
      <w:r>
        <w:t>shall refer it the Disputed Matter level of the dispute resolution for to next action</w:t>
      </w:r>
    </w:p>
    <w:p>
      <w:r>
        <w:t>(d). Ail negotiations, and documentation statements / these Articles pursuant to or</w:t>
      </w:r>
    </w:p>
    <w:p>
      <w:r>
        <w:t>shall be without prejudice and confidential (unless mutually agreed otherwise).</w:t>
      </w:r>
    </w:p>
    <w:p>
      <w:r>
        <w:t>If the (e). Disputed having Matter is material effect the of the operation Services a on</w:t>
      </w:r>
    </w:p>
    <w:p>
      <w:r>
        <w:t>of them of them) (or the will Parties all their part reasonable respective any or use</w:t>
      </w:r>
    </w:p>
    <w:p>
      <w:r>
        <w:t>endeavours reduce the elapsed time in reaching resolution to of the Disputed a</w:t>
      </w:r>
    </w:p>
    <w:p>
      <w:r>
        <w:t>Matter,</w:t>
      </w:r>
    </w:p>
    <w:p>
      <w:r>
        <w:t>29</w:t>
      </w:r>
    </w:p>
    <w:p>
      <w:r>
        <w:br w:type="page"/>
      </w:r>
    </w:p>
    <w:p>
      <w:r>
        <w:t>milestone of M4 of PhaseI</w:t>
      </w:r>
    </w:p>
    <w:p>
      <w:r>
        <w:t>Draft Service Master Agreement</w:t>
      </w:r>
    </w:p>
    <w:p>
      <w:pPr>
        <w:pStyle w:val="Heading3"/>
      </w:pPr>
      <w:r>
        <w:t>Schedule Schedule of |Il- Terms Payments</w:t>
      </w:r>
    </w:p>
    <w:p>
      <w:pPr>
        <w:pStyle w:val="Heading1"/>
      </w:pPr>
      <w:r>
        <w:t>Payment Terms of (%</w:t>
      </w:r>
    </w:p>
    <w:p>
      <w:r>
        <w:t>,</w:t>
      </w:r>
    </w:p>
    <w:p>
      <w:pPr>
        <w:pStyle w:val="Heading1"/>
      </w:pPr>
      <w:r>
        <w:t># Milestone. Payment Sr. Milestone the quoted value of ©</w:t>
      </w:r>
    </w:p>
    <w:p>
      <w:pPr>
        <w:pStyle w:val="Heading3"/>
      </w:pPr>
      <w:r>
        <w:t>I) Phase - |</w:t>
      </w:r>
    </w:p>
    <w:p>
      <w:pPr>
        <w:pStyle w:val="Heading1"/>
      </w:pPr>
      <w:r>
        <w:t>continued completion be from till Phase l-To signing date initiated the contract and</w:t>
      </w:r>
    </w:p>
    <w:p>
      <w:r>
        <w:t>Submission of PBG *</w:t>
      </w:r>
    </w:p>
    <w:p>
      <w:r>
        <w:t>Mobilization and deployment of M1. core *</w:t>
      </w:r>
    </w:p>
    <w:p>
      <w:r>
        <w:t>mentioned in D}? under 5% team as</w:t>
      </w:r>
    </w:p>
    <w:p>
      <w:r>
        <w:t>milestone of Section 7 1</w:t>
      </w:r>
    </w:p>
    <w:p>
      <w:r>
        <w:t>Ml 10% LY</w:t>
      </w:r>
    </w:p>
    <w:p>
      <w:r>
        <w:t>Submission and approval of</w:t>
      </w:r>
    </w:p>
    <w:p>
      <w:r>
        <w:t>deliverables documents and (D2, D3 M1.2</w:t>
      </w:r>
    </w:p>
    <w:p>
      <w:r>
        <w:t>mentioned milestone 5% &amp; D4) i as per</w:t>
      </w:r>
    </w:p>
    <w:p>
      <w:r>
        <w:t>of Section 7</w:t>
      </w:r>
    </w:p>
    <w:p>
      <w:r>
        <w:t>Submission and approval of *</w:t>
      </w:r>
    </w:p>
    <w:p>
      <w:pPr>
        <w:pStyle w:val="Heading3"/>
      </w:pPr>
      <w:r>
        <w:t>M2.1 documents and deliverable D5</w:t>
      </w:r>
    </w:p>
    <w:p>
      <w:r>
        <w:t>mentioned milestone of 5% 2 as per</w:t>
      </w:r>
    </w:p>
    <w:p>
      <w:r>
        <w:t>Section 7</w:t>
      </w:r>
    </w:p>
    <w:p>
      <w:r>
        <w:t>Submission and approval of *</w:t>
      </w:r>
    </w:p>
    <w:p>
      <w:r>
        <w:t>deliverable documents and D6 M22.</w:t>
      </w:r>
    </w:p>
    <w:p>
      <w:r>
        <w:t>of milestone 5% mentioned 2 as per</w:t>
      </w:r>
    </w:p>
    <w:p>
      <w:r>
        <w:t>Section 7</w:t>
      </w:r>
    </w:p>
    <w:p>
      <w:r>
        <w:t>M2 20% ° 2</w:t>
      </w:r>
    </w:p>
    <w:p>
      <w:r>
        <w:t>Submission and approval of *</w:t>
      </w:r>
    </w:p>
    <w:p>
      <w:r>
        <w:t>deliverables documents and D7 M2.3</w:t>
      </w:r>
    </w:p>
    <w:p>
      <w:r>
        <w:t>milestone of 5% mentioned 2 as per</w:t>
      </w:r>
    </w:p>
    <w:p>
      <w:r>
        <w:t>Section 7</w:t>
      </w:r>
    </w:p>
    <w:p>
      <w:r>
        <w:t>Submission and approval of ¢«</w:t>
      </w:r>
    </w:p>
    <w:p>
      <w:pPr>
        <w:pStyle w:val="Heading3"/>
      </w:pPr>
      <w:r>
        <w:t>M2.4 documents and deliverabie D8</w:t>
      </w:r>
    </w:p>
    <w:p>
      <w:r>
        <w:t>mentioned milestone 2 of 5% as per</w:t>
      </w:r>
    </w:p>
    <w:p>
      <w:r>
        <w:t>Section 7</w:t>
      </w:r>
    </w:p>
    <w:p>
      <w:r>
        <w:t>Submission and approval of *</w:t>
      </w:r>
    </w:p>
    <w:p>
      <w:r>
        <w:t>M31 &gt;:</w:t>
      </w:r>
    </w:p>
    <w:p>
      <w:r>
        <w:t>deliverable documents and D9</w:t>
      </w:r>
    </w:p>
    <w:p>
      <w:r>
        <w:t>5%</w:t>
      </w:r>
    </w:p>
    <w:p>
      <w:r>
        <w:t>mentioned . milestone , of 2 as per af 3</w:t>
      </w:r>
    </w:p>
    <w:p>
      <w:r>
        <w:t>Section 7</w:t>
      </w:r>
    </w:p>
    <w:p>
      <w:r>
        <w:t>Submission and approval of *</w:t>
      </w:r>
    </w:p>
    <w:p>
      <w:pPr>
        <w:pStyle w:val="Heading1"/>
      </w:pPr>
      <w:r>
        <w:t>ve documents and deliverable D10</w:t>
      </w:r>
    </w:p>
    <w:p>
      <w:r>
        <w:t>3 M3 30% ° ° °</w:t>
      </w:r>
    </w:p>
    <w:p>
      <w:r>
        <w:t>mentioned milestone 3 of as per</w:t>
      </w:r>
    </w:p>
    <w:p>
      <w:r>
        <w:t>Section 7</w:t>
      </w:r>
    </w:p>
    <w:p>
      <w:r>
        <w:t>Submission approval of and ¢</w:t>
      </w:r>
    </w:p>
    <w:p>
      <w:r>
        <w:t>M33</w:t>
      </w:r>
    </w:p>
    <w:p>
      <w:pPr>
        <w:pStyle w:val="Heading3"/>
      </w:pPr>
      <w:r>
        <w:t>and deliverable documents D11 and de iverable ;</w:t>
      </w:r>
    </w:p>
    <w:p>
      <w:r>
        <w:t>10%</w:t>
      </w:r>
    </w:p>
    <w:p>
      <w:r>
        <w:t>mentioned milestone of 3 as per</w:t>
      </w:r>
    </w:p>
    <w:p>
      <w:r>
        <w:t>Section 7</w:t>
      </w:r>
    </w:p>
    <w:p>
      <w:r>
        <w:t>ee : .</w:t>
      </w:r>
    </w:p>
    <w:p>
      <w:r>
        <w:t>Submission and approval of *</w:t>
      </w:r>
    </w:p>
    <w:p>
      <w:r>
        <w:t>documents and deliverable D12 M3.4</w:t>
      </w:r>
    </w:p>
    <w:p>
      <w:r>
        <w:t>milestone mentioned 3 of 10% as per</w:t>
      </w:r>
    </w:p>
    <w:p>
      <w:r>
        <w:t>Section 7</w:t>
      </w:r>
    </w:p>
    <w:p>
      <w:r>
        <w:br w:type="page"/>
      </w:r>
    </w:p>
    <w:p>
      <w:r>
        <w:t>Draft Master Service Agreement</w:t>
      </w:r>
    </w:p>
    <w:p>
      <w:r>
        <w:t>Submission and approval of *</w:t>
      </w:r>
    </w:p>
    <w:p>
      <w:r>
        <w:t>M4.1 documents and deliverables D13 &amp;</w:t>
      </w:r>
    </w:p>
    <w:p>
      <w:r>
        <w:t>5% D14 mentioned milestone of 4 as per</w:t>
      </w:r>
    </w:p>
    <w:p>
      <w:r>
        <w:t>Section 7</w:t>
      </w:r>
    </w:p>
    <w:p>
      <w:r>
        <w:t>_</w:t>
      </w:r>
    </w:p>
    <w:p>
      <w:r>
        <w:t>Submission and approval of *</w:t>
      </w:r>
    </w:p>
    <w:p>
      <w:r>
        <w:t>M4.2 documents and deliverables D15 &amp;</w:t>
      </w:r>
    </w:p>
    <w:p>
      <w:r>
        <w:t>5% D16 mentioned milestone of 4 as per</w:t>
      </w:r>
    </w:p>
    <w:p>
      <w:r>
        <w:t>Section 7</w:t>
      </w:r>
    </w:p>
    <w:p>
      <w:r>
        <w:t>Submission and approval of ¢</w:t>
      </w:r>
    </w:p>
    <w:p>
      <w:r>
        <w:t>M4.3 documents and deliverable D17</w:t>
      </w:r>
    </w:p>
    <w:p>
      <w:r>
        <w:t>5% mentioned milestone of 4 as per</w:t>
      </w:r>
    </w:p>
    <w:p>
      <w:r>
        <w:t>Section 7</w:t>
      </w:r>
    </w:p>
    <w:p>
      <w:r>
        <w:t>4 M4 40%</w:t>
      </w:r>
    </w:p>
    <w:p>
      <w:r>
        <w:t>Submission and approval of</w:t>
      </w:r>
    </w:p>
    <w:p>
      <w:r>
        <w:t>M4.4 documents and deliverables D18, D19</w:t>
      </w:r>
    </w:p>
    <w:p>
      <w:r>
        <w:t>5% &amp; D20 mentioned milestone 4 as per</w:t>
      </w:r>
    </w:p>
    <w:p>
      <w:r>
        <w:t>of Section 7</w:t>
      </w:r>
    </w:p>
    <w:p>
      <w:r>
        <w:t>Submission and approval of</w:t>
      </w:r>
    </w:p>
    <w:p>
      <w:pPr>
        <w:pStyle w:val="Heading3"/>
      </w:pPr>
      <w:r>
        <w:t>M4é4.5 documents and deliverable D21</w:t>
      </w:r>
    </w:p>
    <w:p>
      <w:r>
        <w:t>15% mentioned milestone of 4 as per</w:t>
      </w:r>
    </w:p>
    <w:p>
      <w:r>
        <w:t>Section 7</w:t>
      </w:r>
    </w:p>
    <w:p>
      <w:r>
        <w:t>Submission and of approval</w:t>
      </w:r>
    </w:p>
    <w:p>
      <w:r>
        <w:t>M4.6 documents and deliverable D22</w:t>
      </w:r>
    </w:p>
    <w:p>
      <w:r>
        <w:t>5% mentioned milestone of 4 as per</w:t>
      </w:r>
    </w:p>
    <w:p>
      <w:r>
        <w:t>Section 7</w:t>
      </w:r>
    </w:p>
    <w:p>
      <w:pPr>
        <w:pStyle w:val="Heading1"/>
      </w:pPr>
      <w:r>
        <w:t>Milestone Phase Payment Support completion</w:t>
      </w:r>
    </w:p>
    <w:p>
      <w:pPr>
        <w:pStyle w:val="Heading1"/>
      </w:pPr>
      <w:r>
        <w:t>I-A: modules O&amp;M Phase ~To initiated upon be for I and</w:t>
      </w:r>
    </w:p>
    <w:p>
      <w:r>
        <w:t>deliverables completion Phase of Phase I until II-B of acceptance</w:t>
      </w:r>
    </w:p>
    <w:p>
      <w:r>
        <w:t>Submission and approval of system *</w:t>
      </w:r>
    </w:p>
    <w:p>
      <w:r>
        <w:t>generated monthly website and</w:t>
      </w:r>
    </w:p>
    <w:p>
      <w:r>
        <w:t>Quarterly mobile availability payments (as to report app per</w:t>
      </w:r>
    </w:p>
    <w:p>
      <w:r>
        <w:t>be done for achieved SLAs} manpower</w:t>
      </w:r>
    </w:p>
    <w:p>
      <w:r>
        <w:t>deployed Submission and approval of monthly resources as *</w:t>
      </w:r>
    </w:p>
    <w:p>
      <w:r>
        <w:t>of Phase II-A activity plans cost per</w:t>
      </w:r>
    </w:p>
    <w:p>
      <w:r>
        <w:t>Submission and approval of monthly +</w:t>
      </w:r>
    </w:p>
    <w:p>
      <w:pPr>
        <w:pStyle w:val="Heading1"/>
      </w:pPr>
      <w:r>
        <w:t>reports _activity</w:t>
      </w:r>
    </w:p>
    <w:p>
      <w:pPr>
        <w:pStyle w:val="Heading3"/>
      </w:pPr>
      <w:r>
        <w:t>of Payment Terms (%</w:t>
      </w:r>
    </w:p>
    <w:p>
      <w:pPr>
        <w:pStyle w:val="Heading2"/>
      </w:pPr>
      <w:r>
        <w:t>value the quoted. _| . of.</w:t>
      </w:r>
    </w:p>
    <w:p>
      <w:pPr>
        <w:pStyle w:val="Heading2"/>
      </w:pPr>
      <w:r>
        <w:t>II-B | Phase</w:t>
      </w:r>
    </w:p>
    <w:p>
      <w:pPr>
        <w:pStyle w:val="Heading1"/>
      </w:pPr>
      <w:r>
        <w:t>approval Submission and of</w:t>
      </w:r>
    </w:p>
    <w:p>
      <w:r>
        <w:t>*</w:t>
      </w:r>
    </w:p>
    <w:p>
      <w:pPr>
        <w:pStyle w:val="Heading3"/>
      </w:pPr>
      <w:r>
        <w:t>MS5.1 documents deliverable and D26</w:t>
      </w:r>
    </w:p>
    <w:p>
      <w:r>
        <w:t>8% mentioned milestone of 5 as per</w:t>
      </w:r>
    </w:p>
    <w:p>
      <w:r>
        <w:t>Section 7</w:t>
      </w:r>
    </w:p>
    <w:p>
      <w:r>
        <w:t>6 Ms 29% 0</w:t>
      </w:r>
    </w:p>
    <w:p>
      <w:pPr>
        <w:pStyle w:val="Heading3"/>
      </w:pPr>
      <w:r>
        <w:t>of Submission and approval</w:t>
      </w:r>
    </w:p>
    <w:p>
      <w:r>
        <w:t>e¢</w:t>
      </w:r>
    </w:p>
    <w:p>
      <w:pPr>
        <w:pStyle w:val="Heading3"/>
      </w:pPr>
      <w:r>
        <w:t>MS5.2 documents and deliverable D27</w:t>
      </w:r>
    </w:p>
    <w:p>
      <w:r>
        <w:t>8% mentioned milestone of 5 as per</w:t>
      </w:r>
    </w:p>
    <w:p>
      <w:r>
        <w:t>__Section 7</w:t>
      </w:r>
    </w:p>
    <w:p>
      <w:r>
        <w:t>31</w:t>
      </w:r>
    </w:p>
    <w:p>
      <w:r>
        <w:br w:type="page"/>
      </w:r>
    </w:p>
    <w:p>
      <w:pPr>
        <w:pStyle w:val="Heading3"/>
      </w:pPr>
      <w:r>
        <w:t>7 Mo 25% 6</w:t>
      </w:r>
    </w:p>
    <w:p>
      <w:pPr>
        <w:pStyle w:val="Heading3"/>
      </w:pPr>
      <w:r>
        <w:t>50% 0 8 Mi</w:t>
      </w:r>
    </w:p>
    <w:p>
      <w:r>
        <w:t>.</w:t>
      </w:r>
    </w:p>
    <w:p>
      <w:pPr>
        <w:pStyle w:val="Heading3"/>
      </w:pPr>
      <w:r>
        <w:t>9</w:t>
      </w:r>
    </w:p>
    <w:p>
      <w:r>
        <w:t>Draft Master Service Agreement</w:t>
      </w:r>
    </w:p>
    <w:p>
      <w:pPr>
        <w:pStyle w:val="Heading3"/>
      </w:pPr>
      <w:r>
        <w:t>‘© Submission and approval of</w:t>
      </w:r>
    </w:p>
    <w:p>
      <w:r>
        <w:t>and deliverable D28 MS.3 documents</w:t>
      </w:r>
    </w:p>
    <w:p>
      <w:r>
        <w:t>milestone of mentioned 5 9% as per</w:t>
      </w:r>
    </w:p>
    <w:p>
      <w:r>
        <w:t>Section 7</w:t>
      </w:r>
    </w:p>
    <w:p>
      <w:pPr>
        <w:pStyle w:val="Heading3"/>
      </w:pPr>
      <w:r>
        <w:t>Submission and approval of ¢</w:t>
      </w:r>
    </w:p>
    <w:p>
      <w:pPr>
        <w:pStyle w:val="Heading3"/>
      </w:pPr>
      <w:r>
        <w:t>Mé6.1 and deliverable D29 documents</w:t>
      </w:r>
    </w:p>
    <w:p>
      <w:r>
        <w:t>mentioned milestone 6 of 15% as per</w:t>
      </w:r>
    </w:p>
    <w:p>
      <w:r>
        <w:t>Section 7</w:t>
      </w:r>
    </w:p>
    <w:p>
      <w:pPr>
        <w:pStyle w:val="Heading3"/>
      </w:pPr>
      <w:r>
        <w:t>Submission and approval of *</w:t>
      </w:r>
    </w:p>
    <w:p>
      <w:r>
        <w:t>and deliverable M6.2 documents D30</w:t>
      </w:r>
    </w:p>
    <w:p>
      <w:r>
        <w:t>mentioned milestone 6 of 5% as per</w:t>
      </w:r>
    </w:p>
    <w:p>
      <w:r>
        <w:t>Section 7</w:t>
      </w:r>
    </w:p>
    <w:p>
      <w:pPr>
        <w:pStyle w:val="Heading3"/>
      </w:pPr>
      <w:r>
        <w:t>Submission and approval of *</w:t>
      </w:r>
    </w:p>
    <w:p>
      <w:r>
        <w:t>documents and deliverable D3] M6.3</w:t>
      </w:r>
    </w:p>
    <w:p>
      <w:r>
        <w:t>milestone mentioned 6 of 5% per as</w:t>
      </w:r>
    </w:p>
    <w:p>
      <w:r>
        <w:t>Section 7</w:t>
      </w:r>
    </w:p>
    <w:p>
      <w:r>
        <w:t>a</w:t>
      </w:r>
    </w:p>
    <w:p>
      <w:pPr>
        <w:pStyle w:val="Heading3"/>
      </w:pPr>
      <w:r>
        <w:t>Submission and approvai of *</w:t>
      </w:r>
    </w:p>
    <w:p>
      <w:r>
        <w:t>and deliverables D32 &amp; M7. documents</w:t>
      </w:r>
    </w:p>
    <w:p>
      <w:r>
        <w:t>D33 mentioned milestone of 5% 7 as per</w:t>
      </w:r>
    </w:p>
    <w:p>
      <w:r>
        <w:t>Section 7</w:t>
      </w:r>
    </w:p>
    <w:p>
      <w:pPr>
        <w:pStyle w:val="Heading3"/>
      </w:pPr>
      <w:r>
        <w:t>Submission approval of and</w:t>
      </w:r>
    </w:p>
    <w:p>
      <w:r>
        <w:t>and deliverable D34 M7.2 documents</w:t>
      </w:r>
    </w:p>
    <w:p>
      <w:r>
        <w:t>mentioned milestone of 7 5% as per</w:t>
      </w:r>
    </w:p>
    <w:p>
      <w:r>
        <w:t>Section 7</w:t>
      </w:r>
    </w:p>
    <w:p>
      <w:r>
        <w:t>of Submission and approval ¢</w:t>
      </w:r>
    </w:p>
    <w:p>
      <w:r>
        <w:t>deliverables and M73 documents D35, D36</w:t>
      </w:r>
    </w:p>
    <w:p>
      <w:r>
        <w:t>mentioned milestone 10% &amp; D37 7 as per</w:t>
      </w:r>
    </w:p>
    <w:p>
      <w:r>
        <w:t>of Section 7</w:t>
      </w:r>
    </w:p>
    <w:p>
      <w:pPr>
        <w:pStyle w:val="Heading3"/>
      </w:pPr>
      <w:r>
        <w:t>Submission and approval of *</w:t>
      </w:r>
    </w:p>
    <w:p>
      <w:r>
        <w:t>deliverable documents and D38 M7.4</w:t>
      </w:r>
    </w:p>
    <w:p>
      <w:r>
        <w:t>milestone of 25% mentioned 7 as per</w:t>
      </w:r>
    </w:p>
    <w:p>
      <w:r>
        <w:t>Section 7</w:t>
      </w:r>
    </w:p>
    <w:p>
      <w:r>
        <w:t>_</w:t>
      </w:r>
    </w:p>
    <w:p>
      <w:pPr>
        <w:pStyle w:val="Heading3"/>
      </w:pPr>
      <w:r>
        <w:t>Submission and approval of *</w:t>
      </w:r>
    </w:p>
    <w:p>
      <w:r>
        <w:t>documents and deliverable D39 Mi7.5</w:t>
      </w:r>
    </w:p>
    <w:p>
      <w:r>
        <w:t>mentioned milestone 7 of 5% as per</w:t>
      </w:r>
    </w:p>
    <w:p>
      <w:r>
        <w:t>Section 7</w:t>
      </w:r>
    </w:p>
    <w:p>
      <w:pPr>
        <w:pStyle w:val="Heading2"/>
      </w:pPr>
      <w:r>
        <w:t>| Milestone __| Payment. Milestone Terms. ‘Sr.# | Payment</w:t>
      </w:r>
    </w:p>
    <w:p>
      <w:pPr>
        <w:pStyle w:val="Heading2"/>
      </w:pPr>
      <w:r>
        <w:t>of acceptance Phase Phase II-B IKI: initiated completion and To be post</w:t>
      </w:r>
    </w:p>
    <w:p>
      <w:pPr>
        <w:pStyle w:val="Heading3"/>
      </w:pPr>
      <w:r>
        <w:t>Submission and approval of system *</w:t>
      </w:r>
    </w:p>
    <w:p>
      <w:pPr>
        <w:pStyle w:val="Heading3"/>
      </w:pPr>
      <w:r>
        <w:t>generated monthly website and</w:t>
      </w:r>
    </w:p>
    <w:p>
      <w:pPr>
        <w:pStyle w:val="Heading3"/>
      </w:pPr>
      <w:r>
        <w:t>Quarterly mobile availability (as payments to report app per</w:t>
      </w:r>
    </w:p>
    <w:p>
      <w:r>
        <w:t>be done for achieved SLAs) manpower</w:t>
      </w:r>
    </w:p>
    <w:p>
      <w:pPr>
        <w:pStyle w:val="Heading3"/>
      </w:pPr>
      <w:r>
        <w:t>Submission approval of deployed and monthly resources as +</w:t>
      </w:r>
    </w:p>
    <w:p>
      <w:pPr>
        <w:pStyle w:val="Heading3"/>
      </w:pPr>
      <w:r>
        <w:t>activity plans of Phase IE] cost per</w:t>
      </w:r>
    </w:p>
    <w:p>
      <w:pPr>
        <w:pStyle w:val="Heading3"/>
      </w:pPr>
      <w:r>
        <w:t>Submission and approval of «</w:t>
      </w:r>
    </w:p>
    <w:p>
      <w:r>
        <w:t>monthly activity reports</w:t>
      </w:r>
    </w:p>
    <w:p>
      <w:r>
        <w:t>32</w:t>
      </w:r>
    </w:p>
    <w:p>
      <w:r>
        <w:br w:type="page"/>
      </w:r>
    </w:p>
    <w:p>
      <w:r>
        <w:t>Draft Master Service Agreement</w:t>
      </w:r>
    </w:p>
    <w:p>
      <w:r>
        <w:t>(i) Phase |: Payment Terms</w:t>
      </w:r>
    </w:p>
    <w:p>
      <w:r>
        <w:t>will Payments be made milestone basis, after completion of and approval deliverables on</w:t>
      </w:r>
    </w:p>
    <w:p>
      <w:r>
        <w:t>submitted by the Purchaser. Si timeline if required by to Any extensions in and Si, approved by</w:t>
      </w:r>
    </w:p>
    <w:p>
      <w:r>
        <w:t>the Purchaser for implementation of Phase shall | incur additional the not cost cost any on</w:t>
      </w:r>
    </w:p>
    <w:p>
      <w:r>
        <w:t>submitted of commercial proposal by (successfu! SI bidder) approved for Phase part I. as or</w:t>
      </w:r>
    </w:p>
    <w:p>
      <w:r>
        <w:t>(ii) Phase I!-A: Payment Terms</w:t>
      </w:r>
    </w:p>
    <w:p>
      <w:pPr>
        <w:pStyle w:val="Heading3"/>
      </w:pPr>
      <w:r>
        <w:t>of Payments will be made quarterly basis the deployment the appointed personnel on as per</w:t>
      </w:r>
    </w:p>
    <w:p>
      <w:r>
        <w:t>approved deployment plan and satisfactory performance against required activities. as per</w:t>
      </w:r>
    </w:p>
    <w:p>
      <w:pPr>
        <w:pStyle w:val="Heading3"/>
      </w:pPr>
      <w:r>
        <w:t>of However, the submission deliverables and by the shall be done monthly basis, SI reports on</w:t>
      </w:r>
    </w:p>
    <w:p>
      <w:r>
        <w:t>of delay Phase In in roll the shall II-B SI provide continue of out, to case support as per scope</w:t>
      </w:r>
    </w:p>
    <w:p>
      <w:pPr>
        <w:pStyle w:val="Heading3"/>
      </w:pPr>
      <w:r>
        <w:t>the work of Phase without li-A additional the submitted of commercial cost cost part any on as</w:t>
      </w:r>
    </w:p>
    <w:p>
      <w:r>
        <w:t>proposal approved for Phase II-A. or</w:t>
      </w:r>
    </w:p>
    <w:p>
      <w:r>
        <w:t>(iii) Phase II-B: Payment Terms</w:t>
      </w:r>
    </w:p>
    <w:p>
      <w:r>
        <w:t>will be made Payments milestone basis, after completion and approval of deliverables on</w:t>
      </w:r>
    </w:p>
    <w:p>
      <w:r>
        <w:t>submitted by the S! Purchaser. timeline Any extensions in if required by and to SI, approved by</w:t>
      </w:r>
    </w:p>
    <w:p>
      <w:r>
        <w:t>the Purchaser for implernentation of Phase shall additional II-B incur the not cost cost any on</w:t>
      </w:r>
    </w:p>
    <w:p>
      <w:r>
        <w:t>submitted of commercial proposal by (successful bidder) part SI approved for Phase II-B. as or</w:t>
      </w:r>
    </w:p>
    <w:p>
      <w:r>
        <w:t>tiv) Phase Hl: Payment Terms</w:t>
      </w:r>
    </w:p>
    <w:p>
      <w:r>
        <w:t>will Payments be made quarterly basis the deployment of the appointed personnel on as per</w:t>
      </w:r>
    </w:p>
    <w:p>
      <w:r>
        <w:t>approved deployment plan and satisfactory performance required against activities. as per</w:t>
      </w:r>
    </w:p>
    <w:p>
      <w:r>
        <w:t>the submission of However, deliverables and by the shall done be Si monthly basis. reports on</w:t>
      </w:r>
    </w:p>
    <w:p>
      <w:r>
        <w:t>(v) Other Payments and Conditions Terms</w:t>
      </w:r>
    </w:p>
    <w:p>
      <w:r>
        <w:t>The (successful bidder) (a). S} shall submit the for bill and conditions payment terms as per</w:t>
      </w:r>
    </w:p>
    <w:p>
      <w:r>
        <w:t>defined in the aforementioned sections. deliverables of satisfactory In quality, case, are</w:t>
      </w:r>
    </w:p>
    <w:p>
      <w:r>
        <w:t>the Purchaser shall release the S!. However, in of discrepancy, payment to the case any</w:t>
      </w:r>
    </w:p>
    <w:p>
      <w:r>
        <w:t>shall SI incorporate the feedback provided by the Purchaser and re-submit it until the</w:t>
      </w:r>
    </w:p>
    <w:p>
      <w:r>
        <w:t>quality is acceptable by the Purchaser for releasing the payment.</w:t>
      </w:r>
    </w:p>
    <w:p>
      <w:r>
        <w:t>(b). Payment would be made after deducting the penalty which be calculated is before to</w:t>
      </w:r>
    </w:p>
    <w:p>
      <w:r>
        <w:t>‘Service section Level Penalties’ payment Agreements and of this RFP every as per</w:t>
      </w:r>
    </w:p>
    <w:p>
      <w:r>
        <w:t>document.</w:t>
      </w:r>
    </w:p>
    <w:p>
      <w:r>
        <w:t>shall be made (c). Payment only after of the performance of SI the assessment as per</w:t>
      </w:r>
    </w:p>
    <w:p>
      <w:r>
        <w:t>mutually agreed plan for each phase duration.</w:t>
      </w:r>
    </w:p>
    <w:p>
      <w:pPr>
        <w:pStyle w:val="Heading3"/>
      </w:pPr>
      <w:r>
        <w:t>actual (d), shall be made Payment deployment of approved by the as per resources as</w:t>
      </w:r>
    </w:p>
    <w:p>
      <w:r>
        <w:t>Purchaser,</w:t>
      </w:r>
    </w:p>
    <w:p>
      <w:r>
        <w:t>The (e). Purchaser the right ask the submit the proof of SI to to against reserves payment</w:t>
      </w:r>
    </w:p>
    <w:p>
      <w:r>
        <w:t>of the duties, levies indicated. taxes, any</w:t>
      </w:r>
    </w:p>
    <w:p>
      <w:r>
        <w:t>33</w:t>
      </w:r>
    </w:p>
    <w:p>
      <w:r>
        <w:br w:type="page"/>
      </w:r>
    </w:p>
    <w:p>
      <w:r>
        <w:t>Draft Service Master Agreement</w:t>
      </w:r>
    </w:p>
    <w:p>
      <w:r>
        <w:t>Penalties Schedule Levels and Service IV</w:t>
      </w:r>
    </w:p>
    <w:p>
      <w:r>
        <w:t>—</w:t>
      </w:r>
    </w:p>
    <w:p>
      <w:r>
        <w:t>role delineating the Quality of Level (referred shall play pivotal in Service Agreements SLAs) to as a</w:t>
      </w:r>
    </w:p>
    <w:p>
      <w:r>
        <w:t>The obligated adhere the level provided by the Sl is Service Services (QoS) governing service SI. to to</w:t>
      </w:r>
    </w:p>
    <w:p>
      <w:r>
        <w:t>uphold standards, and the Level compliance with timelines, quality maintain requirements to ensure</w:t>
      </w:r>
    </w:p>
    <w:p>
      <w:r>
        <w:t>consideration for availability of products/services. These currently defined with project SLAs are</w:t>
      </w:r>
    </w:p>
    <w:p>
      <w:r>
        <w:t>align with the specified rollout of solution, ali of which development, deployment, and iPIE must</w:t>
      </w:r>
    </w:p>
    <w:p>
      <w:r>
        <w:t>of this document) (refer ‘Project Timelines, Milestones Deliverables’ RFP timelines &amp; Section to</w:t>
      </w:r>
    </w:p>
    <w:p>
      <w:r>
        <w:t>the Purchaser monthly need date. The shall submit signing SI SLA Report post-contract to on or an</w:t>
      </w:r>
    </w:p>
    <w:p>
      <w:r>
        <w:t>the defined below. basis, SLA parameters on</w:t>
      </w:r>
    </w:p>
    <w:p>
      <w:r>
        <w:t>{i} Penalties Definition</w:t>
      </w:r>
    </w:p>
    <w:p>
      <w:r>
        <w:t>detailed below. Penalties shall performance have limit, The established penalties maximum a</w:t>
      </w:r>
    </w:p>
    <w:p>
      <w:pPr>
        <w:pStyle w:val="Heading3"/>
      </w:pPr>
      <w:r>
        <w:t>for following levels of performance outlined the table: be applied failure the in severity to meet</w:t>
      </w:r>
    </w:p>
    <w:p>
      <w:pPr>
        <w:pStyle w:val="Heading3"/>
      </w:pPr>
      <w:r>
        <w:t>Severity Penalty Milestone/Quarterly Level. of SLA asa % | applicability...</w:t>
      </w:r>
    </w:p>
    <w:p>
      <w:r>
        <w:t>|</w:t>
      </w:r>
    </w:p>
    <w:p>
      <w:r>
        <w:t>|O</w:t>
      </w:r>
    </w:p>
    <w:p>
      <w:r>
        <w:t>Co</w:t>
      </w:r>
    </w:p>
    <w:p>
      <w:r>
        <w:t>|</w:t>
      </w:r>
    </w:p>
    <w:p>
      <w:pPr>
        <w:pStyle w:val="Heading2"/>
      </w:pPr>
      <w:r>
        <w:t>4% iM</w:t>
      </w:r>
    </w:p>
    <w:p>
      <w:r>
        <w:t>2%</w:t>
      </w:r>
    </w:p>
    <w:p>
      <w:r>
        <w:t>|</w:t>
      </w:r>
    </w:p>
    <w:p>
      <w:pPr>
        <w:pStyle w:val="Heading1"/>
      </w:pPr>
      <w:r>
        <w:t>Jun RPoYM</w:t>
      </w:r>
    </w:p>
    <w:p>
      <w:r>
        <w:t>i</w:t>
      </w:r>
    </w:p>
    <w:p>
      <w:r>
        <w:t>jis</w:t>
      </w:r>
    </w:p>
    <w:p>
      <w:r>
        <w:t>0.2%</w:t>
      </w:r>
    </w:p>
    <w:p>
      <w:r>
        <w:t>Availability (ii) Service</w:t>
      </w:r>
    </w:p>
    <w:p>
      <w:r>
        <w:t>tool, preferably network shall implement and and monitoring The Agency set system open up a</w:t>
      </w:r>
    </w:p>
    <w:p>
      <w:r>
        <w:t>the and Level for availability of Application measuring Service evaluating the Services source,</w:t>
      </w:r>
    </w:p>
    <w:p>
      <w:r>
        <w:t>furnish system-generated and The shall outlined below. (SLMs) Agency Measures reports</w:t>
      </w:r>
    </w:p>
    <w:p>
      <w:r>
        <w:t>for the of verifying the submitted the Purchaser the reports grant to system on access purpose</w:t>
      </w:r>
    </w:p>
    <w:p>
      <w:r>
        <w:t>monthly basis.</w:t>
      </w:r>
    </w:p>
    <w:p>
      <w:pPr>
        <w:pStyle w:val="Heading2"/>
      </w:pPr>
      <w:r>
        <w:t>Severity Level : SLA | ~</w:t>
      </w:r>
    </w:p>
    <w:p>
      <w:r>
        <w:t>Penalt -(for</w:t>
      </w:r>
    </w:p>
    <w:p>
      <w:r>
        <w:t>[(Total Minimum 99.50% System Uptime % =</w:t>
      </w:r>
    </w:p>
    <w:p>
      <w:r>
        <w:t>measured penalty Application No Availability Time up-time</w:t>
      </w:r>
    </w:p>
    <w:p>
      <w:r>
        <w:t>-</w:t>
      </w:r>
    </w:p>
    <w:p>
      <w:r>
        <w:t>(Total monthly basis. (Availability of downtime) Time / ona</w:t>
      </w:r>
    </w:p>
    <w:p>
      <w:pPr>
        <w:pStyle w:val="Heading1"/>
      </w:pPr>
      <w:r>
        <w:t>=</w:t>
      </w:r>
    </w:p>
    <w:p>
      <w:r>
        <w:t>Nan © Kandes! ple</w:t>
      </w:r>
    </w:p>
    <w:p>
      <w:r>
        <w:t>34</w:t>
      </w:r>
    </w:p>
    <w:p>
      <w:r>
        <w:br w:type="page"/>
      </w:r>
    </w:p>
    <w:p>
      <w:r>
        <w:t>Draft Master Service Agreement</w:t>
      </w:r>
    </w:p>
    <w:p>
      <w:pPr>
        <w:pStyle w:val="Heading3"/>
      </w:pPr>
      <w:r>
        <w:t>“PIE web- Maintenance 99.5% &lt;g8.0</w:t>
      </w:r>
    </w:p>
    <w:p>
      <w:r>
        <w:t>to &gt;= —</w:t>
      </w:r>
    </w:p>
    <w:p>
      <w:r>
        <w:t>platform and downtime)] * % time 100, up</w:t>
      </w:r>
    </w:p>
    <w:p>
      <w:r>
        <w:t>mobile with the targeted measured ona</w:t>
      </w:r>
    </w:p>
    <w:p>
      <w:r>
        <w:t>application performance of 99.5%. monthly basis.</w:t>
      </w:r>
    </w:p>
    <w:p>
      <w:r>
        <w:t>measured in</w:t>
      </w:r>
    </w:p>
    <w:p>
      <w:r>
        <w:t>of Total shall be Time Please that terms note</w:t>
      </w:r>
    </w:p>
    <w:p>
      <w:r>
        <w:t>Uptime) measured 24x7x365 continuous on</w:t>
      </w:r>
    </w:p>
    <w:p>
      <w:r>
        <w:t>basis for the System. downtime of every</w:t>
      </w:r>
    </w:p>
    <w:p>
      <w:r>
        <w:t>4</w:t>
      </w:r>
    </w:p>
    <w:p>
      <w:r>
        <w:t>hours would raise 2</w:t>
      </w:r>
    </w:p>
    <w:p>
      <w:r>
        <w:t>Application the by Downtime severity one</w:t>
      </w:r>
    </w:p>
    <w:p>
      <w:r>
        <w:t>shall be measured from level.</w:t>
      </w:r>
    </w:p>
    <w:p>
      <w:r>
        <w:t>the the time solution here E.g. the</w:t>
      </w:r>
    </w:p>
    <w:p>
      <w:r>
        <w:t>becomes unavailable severity level will</w:t>
      </w:r>
    </w:p>
    <w:p>
      <w:r>
        <w:t>(due raise from to any reasons 4</w:t>
      </w:r>
    </w:p>
    <w:p>
      <w:r>
        <w:t>whatsoever attributable tos.</w:t>
      </w:r>
    </w:p>
    <w:p>
      <w:r>
        <w:t>the Si) to except</w:t>
      </w:r>
    </w:p>
    <w:p>
      <w:r>
        <w:t>planned maintenance 98.0% &lt;97,0% to &gt;=</w:t>
      </w:r>
    </w:p>
    <w:p>
      <w:r>
        <w:t>downtime. time measured up</w:t>
      </w:r>
    </w:p>
    <w:p>
      <w:r>
        <w:t>ona</w:t>
      </w:r>
    </w:p>
    <w:p>
      <w:r>
        <w:t>planned downtime Any monthly basis.</w:t>
      </w:r>
    </w:p>
    <w:p>
      <w:r>
        <w:t>for shail maintenance</w:t>
      </w:r>
    </w:p>
    <w:p>
      <w:r>
        <w:t>be approved with prior Please that note</w:t>
      </w:r>
    </w:p>
    <w:p>
      <w:r>
        <w:t>6</w:t>
      </w:r>
    </w:p>
    <w:p>
      <w:r>
        <w:t>written intimation to continuous</w:t>
      </w:r>
    </w:p>
    <w:p>
      <w:r>
        <w:t>the Purchaser, downtime of every</w:t>
      </w:r>
    </w:p>
    <w:p>
      <w:r>
        <w:t>hours would raise 2</w:t>
      </w:r>
    </w:p>
    <w:p>
      <w:r>
        <w:t>Tool: Measurement the by severity one</w:t>
      </w:r>
    </w:p>
    <w:p>
      <w:r>
        <w:t>and Network System level.</w:t>
      </w:r>
    </w:p>
    <w:p>
      <w:r>
        <w:t>tool be Monitoring to</w:t>
      </w:r>
    </w:p>
    <w:p>
      <w:r>
        <w:t>deployed by the SI.</w:t>
      </w:r>
    </w:p>
    <w:p>
      <w:r>
        <w:t>&lt;97.0% time up</w:t>
      </w:r>
    </w:p>
    <w:p>
      <w:r>
        <w:t>Example: measured ona</w:t>
      </w:r>
    </w:p>
    <w:p>
      <w:r>
        <w:t>Application downtime monthly basis. =</w:t>
      </w:r>
    </w:p>
    <w:p>
      <w:r>
        <w:t>6 Hrs</w:t>
      </w:r>
    </w:p>
    <w:p>
      <w:r>
        <w:t>Total month) time (in Please that note a</w:t>
      </w:r>
    </w:p>
    <w:p>
      <w:r>
        <w:t>24*30 Hrs continuous 720 = = 7</w:t>
      </w:r>
    </w:p>
    <w:p>
      <w:r>
        <w:t>downtime Maintenance downtime of every</w:t>
      </w:r>
    </w:p>
    <w:p>
      <w:r>
        <w:t>=2Hrs hours would raise 2</w:t>
      </w:r>
    </w:p>
    <w:p>
      <w:r>
        <w:t>the by severity one</w:t>
      </w:r>
    </w:p>
    <w:p>
      <w:r>
        <w:t>Uptine™® [(720- level. =</w:t>
      </w:r>
    </w:p>
    <w:p>
      <w:r>
        <w:t>6)/(720-2)*100] =</w:t>
      </w:r>
    </w:p>
    <w:p>
      <w:r>
        <w:t>99.44%</w:t>
      </w:r>
    </w:p>
    <w:p>
      <w:r>
        <w:t>Average and Network time System</w:t>
      </w:r>
    </w:p>
    <w:p>
      <w:r>
        <w:t>daily Average &lt;=</w:t>
      </w:r>
    </w:p>
    <w:p>
      <w:r>
        <w:t>taken for tool be Monitoring No penalty to 2</w:t>
      </w:r>
    </w:p>
    <w:p>
      <w:r>
        <w:t>seconds 4</w:t>
      </w:r>
    </w:p>
    <w:p>
      <w:r>
        <w:t>deployed by opening/ S! to</w:t>
      </w:r>
    </w:p>
    <w:p>
      <w:pPr>
        <w:pStyle w:val="Heading1"/>
      </w:pPr>
      <w:r>
        <w:t>py OA FE BET /A</w:t>
      </w:r>
    </w:p>
    <w:p>
      <w:r>
        <w:t>C ke 35</w:t>
      </w:r>
    </w:p>
    <w:p>
      <w:r>
        <w:t>a Bay / Under</w:t>
      </w:r>
    </w:p>
    <w:p>
      <w:r>
        <w:t>Secret</w:t>
      </w:r>
    </w:p>
    <w:p>
      <w:r>
        <w:br w:type="page"/>
      </w:r>
    </w:p>
    <w:p>
      <w:r>
        <w:t>Draft Service Agreement Master</w:t>
      </w:r>
    </w:p>
    <w:p>
      <w:r>
        <w:t>application loading of page measure</w:t>
      </w:r>
    </w:p>
    <w:p>
      <w:r>
        <w:t>for website 10 on or response every</w:t>
      </w:r>
    </w:p>
    <w:p>
      <w:r>
        <w:t>daily Average 4 &gt; daily mobile (8 8 minutes</w:t>
      </w:r>
    </w:p>
    <w:p>
      <w:r>
        <w:t>to am</w:t>
      </w:r>
    </w:p>
    <w:p>
      <w:r>
        <w:t>seconds</w:t>
      </w:r>
    </w:p>
    <w:p>
      <w:r>
        <w:t>Monthly application pm). average</w:t>
      </w:r>
    </w:p>
    <w:p>
      <w:r>
        <w:t>from the (Home page) output</w:t>
      </w:r>
    </w:p>
    <w:p>
      <w:r>
        <w:t>generated from the from</w:t>
      </w:r>
    </w:p>
    <w:p>
      <w:pPr>
        <w:pStyle w:val="Heading3"/>
      </w:pPr>
      <w:r>
        <w:t>| and network site remote at1 system</w:t>
      </w:r>
    </w:p>
    <w:p>
      <w:r>
        <w:t>tool be Mbps monitoring to</w:t>
      </w:r>
    </w:p>
    <w:p>
      <w:r>
        <w:t>daily Average &gt; considered for</w:t>
      </w:r>
    </w:p>
    <w:p>
      <w:r>
        <w:t>connectivity</w:t>
      </w:r>
    </w:p>
    <w:p>
      <w:r>
        <w:t>seconds 10</w:t>
      </w:r>
    </w:p>
    <w:p>
      <w:r>
        <w:t>measuring SLA</w:t>
      </w:r>
    </w:p>
    <w:p>
      <w:r>
        <w:t>compliance.</w:t>
      </w:r>
    </w:p>
    <w:p>
      <w:r>
        <w:t>Incident (iii} Management</w:t>
      </w:r>
    </w:p>
    <w:p>
      <w:r>
        <w:t>for tool (ticketing tool) ticket shall implement incident The Agency management an</w:t>
      </w:r>
    </w:p>
    <w:p>
      <w:r>
        <w:t>Additionally, embedded workflow features for incorporating reporting issues. generation, an</w:t>
      </w:r>
    </w:p>
    <w:p>
      <w:r>
        <w:t>of from resolution. The the lifecycle the ticket reporting should be included monitor entire to to</w:t>
      </w:r>
    </w:p>
    <w:p>
      <w:r>
        <w:t>accessible purchaser, the shail provide system-generated incident tool to reports management</w:t>
      </w:r>
    </w:p>
    <w:p>
      <w:r>
        <w:t>defined below: aligned with the Level (SLMs) Service Measures</w:t>
      </w:r>
    </w:p>
    <w:p>
      <w:r>
        <w:t>least At “Resolution</w:t>
      </w:r>
    </w:p>
    <w:p>
      <w:r>
        <w:t>calls penalty 99% No to Time”,</w:t>
      </w:r>
    </w:p>
    <w:p>
      <w:r>
        <w:t>means</w:t>
      </w:r>
    </w:p>
    <w:p>
      <w:r>
        <w:t>be resolved taken the by time</w:t>
      </w:r>
    </w:p>
    <w:p>
      <w:pPr>
        <w:pStyle w:val="Heading3"/>
      </w:pPr>
      <w:r>
        <w:t>Critical within working Sl’s to 2 resources</w:t>
      </w:r>
    </w:p>
    <w:p>
      <w:r>
        <w:t>days and troubleshoot</w:t>
      </w:r>
    </w:p>
    <w:p>
      <w:r>
        <w:t>defect 97% fix the bugs/ to &gt;=</w:t>
      </w:r>
    </w:p>
    <w:p>
      <w:r>
        <w:t>calls be 99% from the the time &lt;</w:t>
      </w:r>
    </w:p>
    <w:p>
      <w:r>
        <w:t>resolved call has been</w:t>
      </w:r>
    </w:p>
    <w:p>
      <w:r>
        <w:t>within the escalated SI to 2 4</w:t>
      </w:r>
    </w:p>
    <w:p>
      <w:pPr>
        <w:pStyle w:val="Heading3"/>
      </w:pPr>
      <w:r>
        <w:t>~—s working till the team</w:t>
      </w:r>
    </w:p>
    <w:p>
      <w:r>
        <w:t>days delivery of the</w:t>
      </w:r>
    </w:p>
    <w:p>
      <w:pPr>
        <w:pStyle w:val="Heading3"/>
      </w:pPr>
      <w:r>
        <w:t>Resolution solution the 95% &lt;97% to to &gt;=</w:t>
      </w:r>
    </w:p>
    <w:p>
      <w:r>
        <w:t>calls be Purchaser for Time UAT to 5</w:t>
      </w:r>
    </w:p>
    <w:p>
      <w:r>
        <w:t>resolved within subsequently and 2</w:t>
      </w:r>
    </w:p>
    <w:p>
      <w:pPr>
        <w:pStyle w:val="Heading3"/>
      </w:pPr>
      <w:r>
        <w:t>update. working days</w:t>
      </w:r>
    </w:p>
    <w:p>
      <w:r>
        <w:t>95% 93% to &gt;= &lt;</w:t>
      </w:r>
    </w:p>
    <w:p>
      <w:pPr>
        <w:pStyle w:val="Heading3"/>
      </w:pPr>
      <w:r>
        <w:t>calis be Measurement to</w:t>
      </w:r>
    </w:p>
    <w:p>
      <w:pPr>
        <w:pStyle w:val="Heading3"/>
      </w:pPr>
      <w:r>
        <w:t>Tool: resolved within 6 2</w:t>
      </w:r>
    </w:p>
    <w:p>
      <w:r>
        <w:t>days Incident working</w:t>
      </w:r>
    </w:p>
    <w:p>
      <w:r>
        <w:t>tool calls least management At 99%</w:t>
      </w:r>
    </w:p>
    <w:p>
      <w:r>
        <w:t>for be resolved penalty No to</w:t>
      </w:r>
    </w:p>
    <w:p>
      <w:r>
        <w:t>ticket working generation, within 3</w:t>
      </w:r>
    </w:p>
    <w:p>
      <w:r>
        <w:t>days</w:t>
      </w:r>
    </w:p>
    <w:p>
      <w:r>
        <w:t>.</w:t>
      </w:r>
    </w:p>
    <w:p>
      <w:r>
        <w:t>36</w:t>
      </w:r>
    </w:p>
    <w:p>
      <w:r>
        <w:br w:type="page"/>
      </w:r>
    </w:p>
    <w:p>
      <w:r>
        <w:t>Draft Service Master Agreement</w:t>
      </w:r>
    </w:p>
    <w:p>
      <w:pPr>
        <w:pStyle w:val="Heading3"/>
      </w:pPr>
      <w:r>
        <w:t>ensure shall SI 97% 99% to</w:t>
      </w:r>
    </w:p>
    <w:p>
      <w:r>
        <w:t>&gt;= &lt;</w:t>
      </w:r>
    </w:p>
    <w:p>
      <w:pPr>
        <w:pStyle w:val="Heading3"/>
      </w:pPr>
      <w:r>
        <w:t>submission calls of be to</w:t>
      </w:r>
    </w:p>
    <w:p>
      <w:r>
        <w:t>monthly resolved within system 3</w:t>
      </w:r>
    </w:p>
    <w:p>
      <w:r>
        <w:t>generated High working days reports</w:t>
      </w:r>
    </w:p>
    <w:p>
      <w:r>
        <w:t>from the incident 95% 97% to &gt;= &lt;</w:t>
      </w:r>
    </w:p>
    <w:p>
      <w:pPr>
        <w:pStyle w:val="Heading3"/>
      </w:pPr>
      <w:r>
        <w:t>calls tool. be management to</w:t>
      </w:r>
    </w:p>
    <w:p>
      <w:r>
        <w:t>resolved within 3</w:t>
      </w:r>
    </w:p>
    <w:p>
      <w:r>
        <w:t>each For working days</w:t>
      </w:r>
    </w:p>
    <w:p>
      <w:r>
        <w:t>additional drop of 93% 95% to &gt;= &lt;</w:t>
      </w:r>
    </w:p>
    <w:p>
      <w:pPr>
        <w:pStyle w:val="Heading3"/>
      </w:pPr>
      <w:r>
        <w:t>calls 1% in SLA be to</w:t>
      </w:r>
    </w:p>
    <w:p>
      <w:pPr>
        <w:pStyle w:val="Heading3"/>
      </w:pPr>
      <w:r>
        <w:t>performance resolved within 3</w:t>
      </w:r>
    </w:p>
    <w:p>
      <w:r>
        <w:t>below of 93%, 2% working days</w:t>
      </w:r>
    </w:p>
    <w:p>
      <w:r>
        <w:t>Quarterly least cails At 99%</w:t>
      </w:r>
    </w:p>
    <w:p>
      <w:r>
        <w:t>will Payments cost be resolved penaity No to</w:t>
      </w:r>
    </w:p>
    <w:p>
      <w:r>
        <w:t>be levied within working as</w:t>
      </w:r>
    </w:p>
    <w:p>
      <w:r>
        <w:t>4</w:t>
      </w:r>
    </w:p>
    <w:p>
      <w:r>
        <w:t>additional penalty. days</w:t>
      </w:r>
    </w:p>
    <w:p>
      <w:r>
        <w:t>97% 996% to &gt;= &lt;</w:t>
      </w:r>
    </w:p>
    <w:p>
      <w:r>
        <w:t>calls be to</w:t>
      </w:r>
    </w:p>
    <w:p>
      <w:r>
        <w:t>resalved within 4</w:t>
      </w:r>
    </w:p>
    <w:p>
      <w:r>
        <w:t>working days</w:t>
      </w:r>
    </w:p>
    <w:p>
      <w:r>
        <w:t>95% 97% to &gt;= &lt;</w:t>
      </w:r>
    </w:p>
    <w:p>
      <w:r>
        <w:t>calls be to</w:t>
      </w:r>
    </w:p>
    <w:p>
      <w:r>
        <w:t>resolved within 4</w:t>
      </w:r>
    </w:p>
    <w:p>
      <w:r>
        <w:t>working days</w:t>
      </w:r>
    </w:p>
    <w:p>
      <w:r>
        <w:t>93% 95% to &gt;= &lt;</w:t>
      </w:r>
    </w:p>
    <w:p>
      <w:r>
        <w:t>calls be to</w:t>
      </w:r>
    </w:p>
    <w:p>
      <w:r>
        <w:t>resolved within 4</w:t>
      </w:r>
    </w:p>
    <w:p>
      <w:r>
        <w:t>working days</w:t>
      </w:r>
    </w:p>
    <w:p>
      <w:r>
        <w:t>calls least 99% At</w:t>
      </w:r>
    </w:p>
    <w:p>
      <w:r>
        <w:t>resolved be penalty No to</w:t>
      </w:r>
    </w:p>
    <w:p>
      <w:r>
        <w:t>within business 2</w:t>
      </w:r>
    </w:p>
    <w:p>
      <w:r>
        <w:t>week</w:t>
      </w:r>
    </w:p>
    <w:p>
      <w:r>
        <w:t>97% 99% to &gt;= &lt;</w:t>
      </w:r>
    </w:p>
    <w:p>
      <w:pPr>
        <w:pStyle w:val="Heading3"/>
      </w:pPr>
      <w:r>
        <w:t>calls be to</w:t>
      </w:r>
    </w:p>
    <w:p>
      <w:r>
        <w:t>resolved within 2</w:t>
      </w:r>
    </w:p>
    <w:p>
      <w:r>
        <w:t>business week</w:t>
      </w:r>
    </w:p>
    <w:p>
      <w:r>
        <w:t>Low 95% 97% to &gt;= &lt;</w:t>
      </w:r>
    </w:p>
    <w:p>
      <w:pPr>
        <w:pStyle w:val="Heading3"/>
      </w:pPr>
      <w:r>
        <w:t>calls be to</w:t>
      </w:r>
    </w:p>
    <w:p>
      <w:r>
        <w:t>resolved within 1</w:t>
      </w:r>
    </w:p>
    <w:p>
      <w:r>
        <w:t>business week</w:t>
      </w:r>
    </w:p>
    <w:p>
      <w:r>
        <w:t>93% 95% to &gt;= &lt;</w:t>
      </w:r>
    </w:p>
    <w:p>
      <w:r>
        <w:t>calls be to</w:t>
      </w:r>
    </w:p>
    <w:p>
      <w:r>
        <w:t>resolved within 2</w:t>
      </w:r>
    </w:p>
    <w:p>
      <w:r>
        <w:t>business week</w:t>
      </w:r>
    </w:p>
    <w:p>
      <w:r>
        <w:t>The shall and distribute performance (i) Service level mutually Agency in reports prepare a</w:t>
      </w:r>
    </w:p>
    <w:p>
      <w:r>
        <w:t>agreed format by the first week of the subsequent month.</w:t>
      </w:r>
    </w:p>
    <w:p>
      <w:r>
        <w:t>37</w:t>
      </w:r>
    </w:p>
    <w:p>
      <w:r>
        <w:br w:type="page"/>
      </w:r>
    </w:p>
    <w:p>
      <w:r>
        <w:t>Draft Master Service Agreement</w:t>
      </w:r>
    </w:p>
    <w:p>
      <w:r>
        <w:t>related problems/defects Bugs/Defects: This shall include website and mobile (ii) app as</w:t>
      </w:r>
    </w:p>
    <w:p>
      <w:r>
        <w:t>analysed and forwarded by reported by the the incident Agency as users on or</w:t>
      </w:r>
    </w:p>
    <w:p>
      <w:r>
        <w:t>tool. management</w:t>
      </w:r>
    </w:p>
    <w:p>
      <w:r>
        <w:t>| the purchaser (iii) Non-working days holiday calendar of As per —</w:t>
      </w:r>
    </w:p>
    <w:p>
      <w:r>
        <w:t>a for Bugs/Defects: The of bugs/defects would be based the business {iv) Severity severity on</w:t>
      </w:r>
    </w:p>
    <w:p>
      <w:r>
        <w:t>defined impact of the problem. below: Severity is as</w:t>
      </w:r>
    </w:p>
    <w:p>
      <w:pPr>
        <w:pStyle w:val="Heading1"/>
      </w:pPr>
      <w:r>
        <w:t>Description —</w:t>
      </w:r>
    </w:p>
    <w:p>
      <w:pPr>
        <w:pStyle w:val="Heading1"/>
      </w:pPr>
      <w:r>
        <w:t>failures application, presenting functional significant T Major within the</w:t>
      </w:r>
    </w:p>
    <w:p>
      <w:r>
        <w:t>obstacles usability functionality. These lack viable issues its to or</w:t>
      </w:r>
    </w:p>
    <w:p>
      <w:r>
        <w:t>Critical</w:t>
      </w:r>
    </w:p>
    <w:p>
      <w:r>
        <w:t>and substantial of exceeding of workarounds F ; 25% impact portion users, a</w:t>
      </w:r>
    </w:p>
    <w:p>
      <w:r>
        <w:t>the base. user</w:t>
      </w:r>
    </w:p>
    <w:p>
      <w:r>
        <w:t>functional the application, regardless of the Significant limitations within</w:t>
      </w:r>
    </w:p>
    <w:p>
      <w:r>
        <w:t>workarounds. This High underlying with issue time-consuming impacts cause, a</w:t>
      </w:r>
    </w:p>
    <w:p>
      <w:r>
        <w:t>substantial of affecting of the base. portion 25% to users, up user</w:t>
      </w:r>
    </w:p>
    <w:p>
      <w:r>
        <w:t>of Moderate functional the application irrespective the restrictions in cause,</w:t>
      </w:r>
    </w:p>
    <w:p>
      <w:r>
        <w:t>Medium having and readily available workaround. limited convenient Impact is toa a</w:t>
      </w:r>
    </w:p>
    <w:p>
      <w:r>
        <w:t>few users,</w:t>
      </w:r>
    </w:p>
    <w:p>
      <w:r>
        <w:t>functional enhancements that in with Minor cosmetic nature, are no</w:t>
      </w:r>
    </w:p>
    <w:p>
      <w:r>
        <w:t>include substantial need for workarounds. Low impact It queries or may user or</w:t>
      </w:r>
    </w:p>
    <w:p>
      <w:r>
        <w:t>but associated with significant business implications. suggestions, not any</w:t>
      </w:r>
    </w:p>
    <w:p>
      <w:r>
        <w:t>(v} Deployment Resource</w:t>
      </w:r>
    </w:p>
    <w:p>
      <w:r>
        <w:t>shall, without prejudice other remedies the levy following Purchaser under The its contract, to</w:t>
      </w:r>
    </w:p>
    <w:p>
      <w:r>
        <w:t>of contract, if (successful fails penaities, bidder) the subject conditions the SI project to to commence</w:t>
      </w:r>
    </w:p>
    <w:p>
      <w:pPr>
        <w:pStyle w:val="Heading1"/>
      </w:pPr>
      <w:r>
        <w:t>mobilization and deployment: within the specified timelines along with timely activities resource</w:t>
      </w:r>
    </w:p>
    <w:p>
      <w:pPr>
        <w:pStyle w:val="Heading1"/>
      </w:pPr>
      <w:r>
        <w:t>Severity Delay Team. fae SLA : Level. ~ in</w:t>
      </w:r>
    </w:p>
    <w:p>
      <w:pPr>
        <w:pStyle w:val="Heading2"/>
      </w:pPr>
      <w:r>
        <w:t>"Mobilization and Penalty “(for fo 7</w:t>
      </w:r>
    </w:p>
    <w:p>
      <w:pPr>
        <w:pStyle w:val="Heading3"/>
      </w:pPr>
      <w:r>
        <w:t>oe Deployment . » — . “Caleulation) -</w:t>
      </w:r>
    </w:p>
    <w:p>
      <w:r>
        <w:t>_.</w:t>
      </w:r>
    </w:p>
    <w:p>
      <w:r>
        <w:t>days &lt;=7</w:t>
      </w:r>
    </w:p>
    <w:p>
      <w:r>
        <w:t>penalty No</w:t>
      </w:r>
    </w:p>
    <w:p>
      <w:r>
        <w:t>days and days &gt;7 &lt;= 15</w:t>
      </w:r>
    </w:p>
    <w:p>
      <w:r>
        <w:t>Mobilization of and Within days 7</w:t>
      </w:r>
    </w:p>
    <w:p>
      <w:r>
        <w:t>deployment of signing contract</w:t>
      </w:r>
    </w:p>
    <w:p>
      <w:r>
        <w:t>days and &gt; 22 15 &lt;=</w:t>
      </w:r>
    </w:p>
    <w:p>
      <w:r>
        <w:t>date Core Team</w:t>
      </w:r>
    </w:p>
    <w:p>
      <w:r>
        <w:t>days</w:t>
      </w:r>
    </w:p>
    <w:p>
      <w:r>
        <w:t>days &gt; 22</w:t>
      </w:r>
    </w:p>
    <w:p>
      <w:r>
        <w:t>days &lt;=15</w:t>
      </w:r>
    </w:p>
    <w:p>
      <w:r>
        <w:t>days and &gt; &lt;= 15 22</w:t>
      </w:r>
    </w:p>
    <w:p>
      <w:r>
        <w:t>| Mobilization and proposed Within</w:t>
      </w:r>
    </w:p>
    <w:p>
      <w:r>
        <w:t>days</w:t>
      </w:r>
    </w:p>
    <w:p>
      <w:pPr>
        <w:pStyle w:val="Heading3"/>
      </w:pPr>
      <w:r>
        <w:t>deployment of plan deployment daysand</w:t>
      </w:r>
    </w:p>
    <w:p>
      <w:r>
        <w:t>&gt; &lt;=30 2a</w:t>
      </w:r>
    </w:p>
    <w:p>
      <w:r>
        <w:t>timelines Non-Core Team</w:t>
      </w:r>
    </w:p>
    <w:p>
      <w:r>
        <w:t>days</w:t>
      </w:r>
    </w:p>
    <w:p>
      <w:r>
        <w:t>days &gt; 3o</w:t>
      </w:r>
    </w:p>
    <w:p>
      <w:r>
        <w:t>38</w:t>
      </w:r>
    </w:p>
    <w:p>
      <w:r>
        <w:br w:type="page"/>
      </w:r>
    </w:p>
    <w:p>
      <w:r>
        <w:t>Draft Master Service Agreement</w:t>
      </w:r>
    </w:p>
    <w:p>
      <w:r>
        <w:t>(vi) Absence of Resources</w:t>
      </w:r>
    </w:p>
    <w:p>
      <w:r>
        <w:t>the of absence (excluding approved leaves) during the duration, In resource's project event a</w:t>
      </w:r>
    </w:p>
    <w:p>
      <w:r>
        <w:t>shall absent. be issued for the days which the The per-day remains payment no on resource</w:t>
      </w:r>
    </w:p>
    <w:p>
      <w:r>
        <w:t>shall be computed by dividing the man-month by the number of working days in payment rate</w:t>
      </w:r>
    </w:p>
    <w:p>
      <w:r>
        <w:t>that month. Furthermore, unauthorized absence of working penalty day Rs. 2000/- an per per</w:t>
      </w:r>
    </w:p>
    <w:p>
      <w:r>
        <w:t>shall be imposed. resource</w:t>
      </w:r>
    </w:p>
    <w:p>
      <w:pPr>
        <w:pStyle w:val="Heading3"/>
      </w:pPr>
      <w:r>
        <w:t>a replaces provided the above-mentioned clauses, if the following (ti) Except in S! as resource,</w:t>
      </w:r>
    </w:p>
    <w:p>
      <w:r>
        <w:t>penalties shall be levied:</w:t>
      </w:r>
    </w:p>
    <w:p>
      <w:r>
        <w:t>Penalty of for first of replacement (a). INR instance 50,000 resource</w:t>
      </w:r>
    </w:p>
    <w:p>
      <w:r>
        <w:t>(b). Penalty of for of replacement beyond INR the first instance 1,00,000 every resource</w:t>
      </w:r>
    </w:p>
    <w:p>
      <w:r>
        <w:t>replacement</w:t>
      </w:r>
    </w:p>
    <w:p>
      <w:r>
        <w:t>than replacements single phase of the shall be (c). More in iP!E project considered 4 a as</w:t>
      </w:r>
    </w:p>
    <w:p>
      <w:r>
        <w:t>grounds of and the purchaser well choose the termination terminate to contract. may as</w:t>
      </w:r>
    </w:p>
    <w:p>
      <w:r>
        <w:t>The shall promptly for and (iii) the search replacement commercially Sl exert commence a</w:t>
      </w:r>
    </w:p>
    <w:p>
      <w:r>
        <w:t>reasonable efforts that member's role unfilled for longer than remains to team ensure any no</w:t>
      </w:r>
    </w:p>
    <w:p>
      <w:r>
        <w:t>calendar days, with the possibility of reasonable the bidder's extensions Upon at request. 15</w:t>
      </w:r>
    </w:p>
    <w:p>
      <w:r>
        <w:t>the of the 15-calendar-day period following penalty of expiration exit, Rs. 2000/- an a per</w:t>
      </w:r>
    </w:p>
    <w:p>
      <w:r>
        <w:t>working day shall be enforced until suitable replacement secured by the is Sl. per resource a</w:t>
      </w:r>
    </w:p>
    <w:p>
      <w:r>
        <w:t>shall furnish replacement who The least the SI attains marks the (iv) at a resource same as</w:t>
      </w:r>
    </w:p>
    <w:p>
      <w:r>
        <w:t>originally proposed based evaluation outlined the this in RFP parameters resource on</w:t>
      </w:r>
    </w:p>
    <w:p>
      <w:r>
        <w:t>confirmation, document. Following this the purchaser shall evaluate the candidate and</w:t>
      </w:r>
    </w:p>
    <w:p>
      <w:r>
        <w:t>the the within days. if the does purchaser communicate SI to assessment not request 10 an</w:t>
      </w:r>
    </w:p>
    <w:p>
      <w:r>
        <w:t>within working days after information, the has provided the shall be SI it assessment 10</w:t>
      </w:r>
    </w:p>
    <w:p>
      <w:r>
        <w:t>considered accepted. as</w:t>
      </w:r>
    </w:p>
    <w:p>
      <w:r>
        <w:t>Prior allocating replacement member for the in delivering the {v) to any necessary resources</w:t>
      </w:r>
    </w:p>
    <w:p>
      <w:r>
        <w:t>furnish the shall the purchaser with and other information about the services, SI a resume any</w:t>
      </w:r>
    </w:p>
    <w:p>
      <w:r>
        <w:t>candidate that is:</w:t>
      </w:r>
    </w:p>
    <w:p>
      <w:r>
        <w:t>reasonably requested by the purchaser and {a).</w:t>
      </w:r>
    </w:p>
    <w:p>
      <w:r>
        <w:t>{b). the candidate. opportunity to an assess</w:t>
      </w:r>
    </w:p>
    <w:p>
      <w:r>
        <w:t>The shall facilitate comprehensive transfer of knowledge from the the (ix) SI current to a resource</w:t>
      </w:r>
    </w:p>
    <w:p>
      <w:r>
        <w:t>newly onboarded resource.</w:t>
      </w:r>
    </w:p>
    <w:p>
      <w:pPr>
        <w:pStyle w:val="Heading3"/>
      </w:pPr>
      <w:r>
        <w:t>Schedule Liquidated V Damages</w:t>
      </w:r>
    </w:p>
    <w:p>
      <w:r>
        <w:t>—</w:t>
      </w:r>
    </w:p>
    <w:p>
      <w:r>
        <w:t>Notwithstanding the Purchaser’s right cancel the order, fiquidated damages for delay (i) in to</w:t>
      </w:r>
    </w:p>
    <w:p>
      <w:r>
        <w:t>completion of milestones and associated deliverables of 1% (One percent) week entire at per</w:t>
      </w:r>
    </w:p>
    <w:p>
      <w:r>
        <w:t>quoted for from value milestone/monthly shall be deducted the quoted value report/quarter a</w:t>
      </w:r>
    </w:p>
    <w:p>
      <w:pPr>
        <w:pStyle w:val="Heading3"/>
      </w:pPr>
      <w:r>
        <w:t>7 after delay of business days achieving the milestone/deliverable/report submission. in</w:t>
      </w:r>
    </w:p>
    <w:p>
      <w:r>
        <w:t>The deduction shall exceed of the quoted value. deductions leading (ii) in 10% Any not any case</w:t>
      </w:r>
    </w:p>
    <w:p>
      <w:r>
        <w:t>beyond result of the and forfeiture of the performance bank 10% in termination contract may</w:t>
      </w:r>
    </w:p>
    <w:p>
      <w:r>
        <w:t>guarantee.</w:t>
      </w:r>
    </w:p>
    <w:p>
      <w:r>
        <w:t>Purchaser right these by mode such adjusting from (iii) its to amounts reserves recover any as any</w:t>
      </w:r>
    </w:p>
    <w:p>
      <w:r>
        <w:t>be made by Purchaser the such liquidated damages Si. Any shall payments to to recovery or</w:t>
      </w:r>
    </w:p>
    <w:p>
      <w:r>
        <w:t>39</w:t>
      </w:r>
    </w:p>
    <w:p>
      <w:r>
        <w:br w:type="page"/>
      </w:r>
    </w:p>
    <w:p>
      <w:r>
        <w:t>Draft Master Service Agreement</w:t>
      </w:r>
    </w:p>
    <w:p>
      <w:r>
        <w:t>Work from other relieve from of obligations complete in the SI its not to any any or any way</w:t>
      </w:r>
    </w:p>
    <w:p>
      <w:r>
        <w:t>obligations and liabilities under the Contract.</w:t>
      </w:r>
    </w:p>
    <w:p>
      <w:r>
        <w:t>for the of Delays attributable shall be considered for exclusion (iv) SI! computing to not purpose</w:t>
      </w:r>
    </w:p>
    <w:p>
      <w:r>
        <w:t>liquidated damages.</w:t>
      </w:r>
    </w:p>
    <w:p>
      <w:r>
        <w:t>of due particular Quoted value the against Note: is amount payment a_</w:t>
      </w:r>
    </w:p>
    <w:p>
      <w:r>
        <w:t>milestone/month/quarter schedule. payment as per</w:t>
      </w:r>
    </w:p>
    <w:p>
      <w:r>
        <w:t>40</w:t>
      </w:r>
    </w:p>
    <w:p>
      <w:r>
        <w:br w:type="page"/>
      </w:r>
    </w:p>
    <w:p>
      <w:r>
        <w:t>Draft Service Master Agreement</w:t>
      </w:r>
    </w:p>
    <w:p>
      <w:pPr>
        <w:pStyle w:val="Heading3"/>
      </w:pPr>
      <w:r>
        <w:t>Annexures</w:t>
      </w:r>
    </w:p>
    <w:p>
      <w:pPr>
        <w:pStyle w:val="Heading3"/>
      </w:pPr>
      <w:r>
        <w:t>of Annexure A List services provided by the agency</w:t>
      </w:r>
    </w:p>
    <w:p>
      <w:r>
        <w:t>—</w:t>
      </w:r>
    </w:p>
    <w:p>
      <w:pPr>
        <w:pStyle w:val="Heading3"/>
      </w:pPr>
      <w:r>
        <w:t>The list of be read services of the to section for Selection of RFP “RFP for SI Design, as per 7</w:t>
      </w:r>
    </w:p>
    <w:p>
      <w:r>
        <w:t>—</w:t>
      </w:r>
    </w:p>
    <w:p>
      <w:pPr>
        <w:pStyle w:val="Heading3"/>
      </w:pPr>
      <w:r>
        <w:t>Implementation, of O&amp;M iPIE Platform and Mobile Application” and be read along with the to</w:t>
      </w:r>
    </w:p>
    <w:p>
      <w:pPr>
        <w:pStyle w:val="Heading3"/>
      </w:pPr>
      <w:r>
        <w:t>corrigenda {if be (to attached and any) signed of this document). part as</w:t>
      </w:r>
    </w:p>
    <w:p>
      <w:pPr>
        <w:pStyle w:val="Heading1"/>
      </w:pPr>
      <w:r>
        <w:t>Te ae ay /Anit Sale C i Kandpa;</w:t>
      </w:r>
    </w:p>
    <w:p>
      <w:pPr>
        <w:pStyle w:val="Heading3"/>
      </w:pPr>
      <w:r>
        <w:t>eke ae /Under Secretary</w:t>
      </w:r>
    </w:p>
    <w:p>
      <w:r>
        <w:t>Ai</w:t>
      </w:r>
    </w:p>
    <w:p>
      <w:r>
        <w:br w:type="page"/>
      </w:r>
    </w:p>
    <w:p>
      <w:r>
        <w:t>Draft Service Agreement Master</w:t>
      </w:r>
    </w:p>
    <w:p>
      <w:r>
        <w:t>Timelines Required Deliverables and Associated Annexure B</w:t>
      </w:r>
    </w:p>
    <w:p>
      <w:r>
        <w:t>—</w:t>
      </w:r>
    </w:p>
    <w:p>
      <w:pPr>
        <w:pStyle w:val="Heading3"/>
      </w:pPr>
      <w:r>
        <w:t>Milestone (D) Deliverables ~~. Item Timelines Sr.| Action</w:t>
      </w:r>
    </w:p>
    <w:p>
      <w:r>
        <w:t>|</w:t>
      </w:r>
    </w:p>
    <w:p>
      <w:r>
        <w:t>Months) ae en _ # (In</w:t>
      </w:r>
    </w:p>
    <w:p>
      <w:r>
        <w:t>Bidder) Purchaser (Successful the Contract &amp; SI _. T signing date between =</w:t>
      </w:r>
    </w:p>
    <w:p>
      <w:pPr>
        <w:pStyle w:val="Heading3"/>
      </w:pPr>
      <w:r>
        <w:t>I: Implementation &amp; identified Phase for Phase Modules, of Services Tools I</w:t>
      </w:r>
    </w:p>
    <w:p>
      <w:pPr>
        <w:pStyle w:val="Heading3"/>
      </w:pPr>
      <w:r>
        <w:t>| D1I-Mobilization and Depioyment Off T+1 1 Project Kick MI</w:t>
      </w:r>
    </w:p>
    <w:p>
      <w:r>
        <w:t>of Core and Planning team</w:t>
      </w:r>
    </w:p>
    <w:p>
      <w:r>
        <w:t>Project Plan D2-Detailed</w:t>
      </w:r>
    </w:p>
    <w:p>
      <w:r>
        <w:t>D3-Communication Plan</w:t>
      </w:r>
    </w:p>
    <w:p>
      <w:r>
        <w:t>Matrix D4-RACI</w:t>
      </w:r>
    </w:p>
    <w:p>
      <w:pPr>
        <w:pStyle w:val="Heading3"/>
      </w:pPr>
      <w:r>
        <w:t>| D5-Development Environment T+3 2 Requirement M2</w:t>
      </w:r>
    </w:p>
    <w:p>
      <w:pPr>
        <w:pStyle w:val="Heading3"/>
      </w:pPr>
      <w:r>
        <w:t>Gathering, Configuration Completion</w:t>
      </w:r>
    </w:p>
    <w:p>
      <w:pPr>
        <w:pStyle w:val="Heading3"/>
      </w:pPr>
      <w:r>
        <w:t>Analysis, Requirement 1D6-Business T+5</w:t>
      </w:r>
    </w:p>
    <w:p>
      <w:r>
        <w:t>Design, and 50% of Phase (for I Document</w:t>
      </w:r>
    </w:p>
    <w:p>
      <w:pPr>
        <w:pStyle w:val="Heading3"/>
      </w:pPr>
      <w:r>
        <w:t>Documentation scope)</w:t>
      </w:r>
    </w:p>
    <w:p>
      <w:r>
        <w:t>Requirement D7-System</w:t>
      </w:r>
    </w:p>
    <w:p>
      <w:r>
        <w:t>Specification Document (for 50%</w:t>
      </w:r>
    </w:p>
    <w:p>
      <w:r>
        <w:t>of Phase I scope)</w:t>
      </w:r>
    </w:p>
    <w:p>
      <w:r>
        <w:t>D8-System Design Document</w:t>
      </w:r>
    </w:p>
    <w:p>
      <w:r>
        <w:t>(SDD)</w:t>
      </w:r>
    </w:p>
    <w:p>
      <w:pPr>
        <w:pStyle w:val="Heading3"/>
      </w:pPr>
      <w:r>
        <w:t>| D9-Cloud infrastructure sizing T+8 Development of M3 3</w:t>
      </w:r>
    </w:p>
    <w:p>
      <w:r>
        <w:t>(for Pre-Prod, Prod &amp; iPIE Web assessment</w:t>
      </w:r>
    </w:p>
    <w:p>
      <w:r>
        <w:t>DR env) and application</w:t>
      </w:r>
    </w:p>
    <w:p>
      <w:pPr>
        <w:pStyle w:val="Heading3"/>
      </w:pPr>
      <w:r>
        <w:t>Mobile Migration Approach D10-Data</w:t>
      </w:r>
    </w:p>
    <w:p>
      <w:pPr>
        <w:pStyle w:val="Heading3"/>
      </w:pPr>
      <w:r>
        <w:t>Application Document</w:t>
      </w:r>
    </w:p>
    <w:p>
      <w:r>
        <w:t>of D11-Source code Phase I T+10</w:t>
      </w:r>
    </w:p>
    <w:p>
      <w:r>
        <w:t>modules</w:t>
      </w:r>
    </w:p>
    <w:p>
      <w:r>
        <w:t>and D12-Training Plan UAT Test</w:t>
      </w:r>
    </w:p>
    <w:p>
      <w:pPr>
        <w:pStyle w:val="Heading3"/>
      </w:pPr>
      <w:r>
        <w:t>sa Cases</w:t>
      </w:r>
    </w:p>
    <w:p>
      <w:r>
        <w:t>| Completion Report T+1) D13-UAT Testing, VAT M4 4</w:t>
      </w:r>
    </w:p>
    <w:p>
      <w:r>
        <w:t>[D14-Training completion of and Training report</w:t>
      </w:r>
    </w:p>
    <w:p>
      <w:r>
        <w:t>Training (including User manuals, iPIE Web</w:t>
      </w:r>
    </w:p>
    <w:p>
      <w:r>
        <w:t>manuals, Video Lectures) application and</w:t>
      </w:r>
    </w:p>
    <w:p>
      <w:r>
        <w:t>.</w:t>
      </w:r>
    </w:p>
    <w:p>
      <w:pPr>
        <w:pStyle w:val="Heading3"/>
      </w:pPr>
      <w:r>
        <w:t>Mobile Requirement D15-Business</w:t>
      </w:r>
    </w:p>
    <w:p>
      <w:pPr>
        <w:pStyle w:val="Heading3"/>
      </w:pPr>
      <w:r>
        <w:t>Application (for 100% of Phase } Document</w:t>
      </w:r>
    </w:p>
    <w:p>
      <w:r>
        <w:t>scope)</w:t>
      </w:r>
    </w:p>
    <w:p>
      <w:r>
        <w:t>D16-System Requirement</w:t>
      </w:r>
    </w:p>
    <w:p>
      <w:r>
        <w:t>Specification Document (for 100%</w:t>
      </w:r>
    </w:p>
    <w:p>
      <w:r>
        <w:t>of Phase I scope)</w:t>
      </w:r>
    </w:p>
    <w:p>
      <w:pPr>
        <w:pStyle w:val="Heading3"/>
      </w:pPr>
      <w:r>
        <w:t>| Migration Completion T+{2 D17-Data Data Migration 5</w:t>
      </w:r>
    </w:p>
    <w:p>
      <w:pPr>
        <w:pStyle w:val="Heading3"/>
      </w:pPr>
      <w:r>
        <w:t>[. (Legacy Data) report</w:t>
      </w:r>
    </w:p>
    <w:p>
      <w:pPr>
        <w:pStyle w:val="Heading3"/>
      </w:pPr>
      <w:r>
        <w:t>| certificate D18-STQC Audit (STQC 6 Audit +</w:t>
      </w:r>
    </w:p>
    <w:p>
      <w:pPr>
        <w:pStyle w:val="Heading3"/>
      </w:pPr>
      <w:r>
        <w:t>Security) certificate D19-Security Audit</w:t>
      </w:r>
    </w:p>
    <w:p>
      <w:r>
        <w:t>3.0 (Guidelines for D20- GIGW</w:t>
      </w:r>
    </w:p>
    <w:p>
      <w:r>
        <w:t>Websites Indian Government and</w:t>
      </w:r>
    </w:p>
    <w:p>
      <w:r>
        <w:t>compliance certificate for Apps)</w:t>
      </w:r>
    </w:p>
    <w:p>
      <w:r>
        <w:t>Phase 1</w:t>
      </w:r>
    </w:p>
    <w:p>
      <w:r>
        <w:t>42</w:t>
      </w:r>
    </w:p>
    <w:p>
      <w:r>
        <w:br w:type="page"/>
      </w:r>
    </w:p>
    <w:p>
      <w:r>
        <w:t>Draft Service Master Agreement</w:t>
      </w:r>
    </w:p>
    <w:p>
      <w:r>
        <w:t>| 7 Phase I Roll Out D2i-Deployment of website and</w:t>
      </w:r>
    </w:p>
    <w:p>
      <w:r>
        <w:t>(Go-Live) mobile application with approved</w:t>
      </w:r>
    </w:p>
    <w:p>
      <w:r>
        <w:t>changes production on server</w:t>
      </w:r>
    </w:p>
    <w:p>
      <w:r>
        <w:t>D22-Hosting of updated mobile</w:t>
      </w:r>
    </w:p>
    <w:p>
      <w:r>
        <w:t>application respective over app</w:t>
      </w:r>
    </w:p>
    <w:p>
      <w:r>
        <w:t>stores</w:t>
      </w:r>
    </w:p>
    <w:p>
      <w:pPr>
        <w:pStyle w:val="Heading3"/>
      </w:pPr>
      <w:r>
        <w:t>Phase modules upon initiated completion &amp; TI-A: O&amp;M Support for Phase I {To be</w:t>
      </w:r>
    </w:p>
    <w:p>
      <w:pPr>
        <w:pStyle w:val="Heading1"/>
      </w:pPr>
      <w:r>
        <w:t>acceptance deliverables overall acceptance ‘completion &amp;. Phase of i until of Phase</w:t>
      </w:r>
    </w:p>
    <w:p>
      <w:r>
        <w:t>-</w:t>
      </w:r>
    </w:p>
    <w:p>
      <w:r>
        <w:t>Ih) I</w:t>
      </w:r>
    </w:p>
    <w:p>
      <w:pPr>
        <w:pStyle w:val="Heading1"/>
      </w:pPr>
      <w:r>
        <w:t>Monthly D23-Approved , activity &amp; Operations</w:t>
      </w:r>
    </w:p>
    <w:p>
      <w:r>
        <w:t>Maintenance of plan</w:t>
      </w:r>
    </w:p>
    <w:p>
      <w:r>
        <w:t>Phase I Modules D24-Approved Monthly activity</w:t>
      </w:r>
    </w:p>
    <w:p>
      <w:r>
        <w:t>report</w:t>
      </w:r>
    </w:p>
    <w:p>
      <w:r>
        <w:t>D25-Monthly SLA reports</w:t>
      </w:r>
    </w:p>
    <w:p>
      <w:r>
        <w:t>Implementation Phase Modules, identified II-B: of Services &amp; Tools for Phase II-B</w:t>
      </w:r>
    </w:p>
    <w:p>
      <w:pPr>
        <w:pStyle w:val="Heading3"/>
      </w:pPr>
      <w:r>
        <w:t>| 9 Requirement M5 T+15 D26-Business Requirements</w:t>
      </w:r>
    </w:p>
    <w:p>
      <w:r>
        <w:t>Gathering, Document (BRD) for Phase II-B</w:t>
      </w:r>
    </w:p>
    <w:p>
      <w:r>
        <w:t>Analysis, D27-System Requirements</w:t>
      </w:r>
    </w:p>
    <w:p>
      <w:r>
        <w:t>Design, and specifications (SRS) for Phase II-B</w:t>
      </w:r>
    </w:p>
    <w:p>
      <w:r>
        <w:t>Documentation D28-Updated System Design</w:t>
      </w:r>
    </w:p>
    <w:p>
      <w:r>
        <w:t>Document (SDD)</w:t>
      </w:r>
    </w:p>
    <w:p>
      <w:pPr>
        <w:pStyle w:val="Heading3"/>
      </w:pPr>
      <w:r>
        <w:t>| 10 Development of M6 T+17 D29-Source code of Phase II-B</w:t>
      </w:r>
    </w:p>
    <w:p>
      <w:r>
        <w:t>iPIE Web modules/services</w:t>
      </w:r>
    </w:p>
    <w:p>
      <w:r>
        <w:t>application and D30-Training Plan and UAT Test</w:t>
      </w:r>
    </w:p>
    <w:p>
      <w:r>
        <w:t>Mobile Cases</w:t>
      </w:r>
    </w:p>
    <w:p>
      <w:pPr>
        <w:pStyle w:val="Heading3"/>
      </w:pPr>
      <w:r>
        <w:t>Application D31-Updated Data Migration</w:t>
      </w:r>
    </w:p>
    <w:p>
      <w:r>
        <w:t>Approach Document</w:t>
      </w:r>
    </w:p>
    <w:p>
      <w:r>
        <w:t>Testing, UAT and Completion D32-UAT Report</w:t>
      </w:r>
    </w:p>
    <w:p>
      <w:r>
        <w:t>Training of iPIE 1)33-Training completion for report</w:t>
      </w:r>
    </w:p>
    <w:p>
      <w:r>
        <w:t>Web application Phase IJ-B (including User manuals,</w:t>
      </w:r>
    </w:p>
    <w:p>
      <w:r>
        <w:t>i</w:t>
      </w:r>
    </w:p>
    <w:p>
      <w:r>
        <w:t>and Mobile Training manuals, Video Lectures)</w:t>
      </w:r>
    </w:p>
    <w:p>
      <w:r>
        <w:t>Application</w:t>
      </w:r>
    </w:p>
    <w:p>
      <w:r>
        <w:t>Migration Data 134-Data Migration Completion</w:t>
      </w:r>
    </w:p>
    <w:p>
      <w:pPr>
        <w:pStyle w:val="Heading2"/>
      </w:pPr>
      <w:r>
        <w:t>12 Data) (Legacy for Phase</w:t>
      </w:r>
    </w:p>
    <w:p>
      <w:r>
        <w:t>JI-B report</w:t>
      </w:r>
    </w:p>
    <w:p>
      <w:r>
        <w:t>| D35-Updated STQC audit certificate</w:t>
      </w:r>
    </w:p>
    <w:p>
      <w:r>
        <w:t>Mi P+ 18</w:t>
      </w:r>
    </w:p>
    <w:p>
      <w:r>
        <w:t>D36-Updated Security audit</w:t>
      </w:r>
    </w:p>
    <w:p>
      <w:r>
        <w:t>certificate</w:t>
      </w:r>
    </w:p>
    <w:p>
      <w:pPr>
        <w:pStyle w:val="Heading1"/>
      </w:pPr>
      <w:r>
        <w:t>Security) QC + 13 GIGW (Guidelines D37- 3.0 for</w:t>
      </w:r>
    </w:p>
    <w:p>
      <w:r>
        <w:t>Indian Government Websites and</w:t>
      </w:r>
    </w:p>
    <w:p>
      <w:r>
        <w:t>Apps) compliance certificate for</w:t>
      </w:r>
    </w:p>
    <w:p>
      <w:r>
        <w:t>Phase 2</w:t>
      </w:r>
    </w:p>
    <w:p>
      <w:r>
        <w:t>14 Phase IT Roll Out D38-Deployment of website and</w:t>
      </w:r>
    </w:p>
    <w:p>
      <w:r>
        <w:t>(Go-Live) mobile with approved changes app</w:t>
      </w:r>
    </w:p>
    <w:p>
      <w:r>
        <w:t>D39-Hosting of updated mobile app</w:t>
      </w:r>
    </w:p>
    <w:p>
      <w:r>
        <w:t>respective stores over app</w:t>
      </w:r>
    </w:p>
    <w:p>
      <w:r>
        <w:t>43</w:t>
      </w:r>
    </w:p>
    <w:p>
      <w:r>
        <w:br w:type="page"/>
      </w:r>
    </w:p>
    <w:p>
      <w:r>
        <w:t>Draft Service Master Agreement</w:t>
      </w:r>
    </w:p>
    <w:p>
      <w:pPr>
        <w:pStyle w:val="Heading1"/>
      </w:pPr>
      <w:r>
        <w:t>Maintenance and and platform entire Enhancements, Operations of Phase iPIE Ii: |</w:t>
      </w:r>
    </w:p>
    <w:p>
      <w:r>
        <w:t>and completion (To of mobile be started post Phase ID — application acceptance :</w:t>
      </w:r>
    </w:p>
    <w:p>
      <w:r>
        <w:t>60 Comprehensive T (For Documentation: +</w:t>
      </w:r>
    </w:p>
    <w:p>
      <w:r>
        <w:t>change logs ongoing technical D40-Software 3.5 post years</w:t>
      </w:r>
    </w:p>
    <w:p>
      <w:r>
        <w:t>Support D41-Updated SRS and SDD Phase IT BRD,</w:t>
      </w:r>
    </w:p>
    <w:p>
      <w:r>
        <w:t>| completion (if applicable)</w:t>
      </w:r>
    </w:p>
    <w:p>
      <w:r>
        <w:t>and D42-Updated manuals and user</w:t>
      </w:r>
    </w:p>
    <w:p>
      <w:r>
        <w:t>(if applicable) acceptance) training manuals</w:t>
      </w:r>
    </w:p>
    <w:p>
      <w:r>
        <w:t>Reports:</w:t>
      </w:r>
    </w:p>
    <w:p>
      <w:r>
        <w:t>D43-Approved Monthly activity</w:t>
      </w:r>
    </w:p>
    <w:p>
      <w:r>
        <w:t>plan</w:t>
      </w:r>
    </w:p>
    <w:p>
      <w:r>
        <w:t>activity D44-Approved Monthly</w:t>
      </w:r>
    </w:p>
    <w:p>
      <w:r>
        <w:t>report</w:t>
      </w:r>
    </w:p>
    <w:p>
      <w:r>
        <w:t>D45-Monthly SLA At reports</w:t>
      </w:r>
    </w:p>
    <w:p>
      <w:r>
        <w:t>of exit: the time</w:t>
      </w:r>
    </w:p>
    <w:p>
      <w:r>
        <w:t>D46-Exit &amp; Transition Management</w:t>
      </w:r>
    </w:p>
    <w:p>
      <w:r>
        <w:t>Plan</w:t>
      </w:r>
    </w:p>
    <w:p>
      <w:r>
        <w:t>D47-Compiete Project</w:t>
      </w:r>
    </w:p>
    <w:p>
      <w:r>
        <w:t>documentation of handover and</w:t>
      </w:r>
    </w:p>
    <w:p>
      <w:r>
        <w:t>code source</w:t>
      </w:r>
    </w:p>
    <w:p>
      <w:r>
        <w:t>D48-Replication of development</w:t>
      </w:r>
    </w:p>
    <w:p>
      <w:r>
        <w:t>environment in the environment new</w:t>
      </w:r>
    </w:p>
    <w:p>
      <w:r>
        <w:t>Purchaser/other provided by the</w:t>
      </w:r>
    </w:p>
    <w:p>
      <w:r>
        <w:t>appointed by the (as agency</w:t>
      </w:r>
    </w:p>
    <w:p>
      <w:r>
        <w:t>Purchaser)</w:t>
      </w:r>
    </w:p>
    <w:p>
      <w:pPr>
        <w:pStyle w:val="Heading1"/>
      </w:pPr>
      <w:r>
        <w:t>L</w:t>
      </w:r>
    </w:p>
    <w:p>
      <w:r>
        <w:t>Canenai Ani C a/</w:t>
      </w:r>
    </w:p>
    <w:p>
      <w:r>
        <w:t>Secretary linder</w:t>
      </w:r>
    </w:p>
    <w:p>
      <w:r>
        <w:t>44</w:t>
      </w:r>
    </w:p>
    <w:p>
      <w:r>
        <w:br w:type="page"/>
      </w:r>
    </w:p>
    <w:p>
      <w:r>
        <w:t>Draft Master Service Agreement</w:t>
      </w:r>
    </w:p>
    <w:p>
      <w:r>
        <w:t>Annexure C Non-Disclosure Agreement</w:t>
      </w:r>
    </w:p>
    <w:p>
      <w:r>
        <w:t>~</w:t>
      </w:r>
    </w:p>
    <w:p>
      <w:r>
        <w:t>THIS AGREEMENT is made this the day of &lt;###&gt; &lt;###&gt; India. &lt;###&gt;, at on 20---</w:t>
      </w:r>
    </w:p>
    <w:p>
      <w:r>
        <w:t>BETWEEN</w:t>
      </w:r>
    </w:p>
    <w:p>
      <w:r>
        <w:t>BETWEEN</w:t>
      </w:r>
    </w:p>
    <w:p>
      <w:pPr>
        <w:pStyle w:val="Heading3"/>
      </w:pPr>
      <w:r>
        <w:t>The President of india, through acting the of 5" Ministry Affairs, having office Corporate its Floor, at</w:t>
      </w:r>
    </w:p>
    <w:p>
      <w:r>
        <w:t>Shastri Bhawan, Delhi New India hereinafter referred the ‘Purchaser’, which to expression 220 001</w:t>
      </w:r>
    </w:p>
    <w:p>
      <w:r>
        <w:t>as -</w:t>
      </w:r>
    </w:p>
    <w:p>
      <w:r>
        <w:t>shall, unless the otherwise requires, include context its permitted and assigns); successors</w:t>
      </w:r>
    </w:p>
    <w:p>
      <w:r>
        <w:t>&lt;###&gt;, Company incorporated under the Companies having Act, 1956, its registered office a at</w:t>
      </w:r>
    </w:p>
    <w:p>
      <w:r>
        <w:t>(hereinafter &lt;###&gt; referred ‘the Agency/Agency’ which shall, to expression unless the as context</w:t>
      </w:r>
    </w:p>
    <w:p>
      <w:r>
        <w:t>otherwise include requires, permitted its and assigns). successors</w:t>
      </w:r>
    </w:p>
    <w:p>
      <w:pPr>
        <w:pStyle w:val="Heading2"/>
      </w:pPr>
      <w:r>
        <w:t>of the Each parties mentioned above collectively referred the and individually ‘Parties’ to are as as a</w:t>
      </w:r>
    </w:p>
    <w:p>
      <w:r>
        <w:t>‘Party’.</w:t>
      </w:r>
    </w:p>
    <w:p>
      <w:r>
        <w:t>WHEREAS:</w:t>
      </w:r>
    </w:p>
    <w:p>
      <w:r>
        <w:t>The Purchaser {1) is desirous implement the incredible to project India digital platform.</w:t>
      </w:r>
    </w:p>
    <w:p>
      <w:r>
        <w:t>-</w:t>
      </w:r>
    </w:p>
    <w:p>
      <w:r>
        <w:t>The Purchaser and (2) have entered Agency into Master Services dated Agreement (the &lt;###&gt; a</w:t>
      </w:r>
    </w:p>
    <w:p>
      <w:r>
        <w:t>dated “MSA”) (the furtherance &lt;###&gt; “SLA”) in of the Project.</w:t>
      </w:r>
    </w:p>
    <w:p>
      <w:r>
        <w:t>Whereas (3) in pursuing the (the Project “Business Purpose“), ("Disclosing Party Party) recognizes a</w:t>
      </w:r>
    </w:p>
    <w:p>
      <w:r>
        <w:t>that they will disclose Confidential certain Information defined (as hereinafter) the other Party to</w:t>
      </w:r>
    </w:p>
    <w:p>
      <w:r>
        <w:t>(“Receiving Party”).</w:t>
      </w:r>
    </w:p>
    <w:p>
      <w:r>
        <w:t>Confidential Whereas (4) such Information defined hereinafter) (as belongs Receiving to</w:t>
      </w:r>
    </w:p>
    <w:p>
      <w:r>
        <w:t>the (5) Party be and being transferred is the Disclosing be used Party only for the to as to case may</w:t>
      </w:r>
    </w:p>
    <w:p>
      <w:r>
        <w:t>Business hence there and Purpose need such information is from unauthorized to protect a</w:t>
      </w:r>
    </w:p>
    <w:p>
      <w:r>
        <w:t>use</w:t>
      </w:r>
    </w:p>
    <w:p>
      <w:r>
        <w:t>and disclosure.</w:t>
      </w:r>
    </w:p>
    <w:p>
      <w:r>
        <w:t>NOW THEREFORE, consideration of in the mutual promises, covenants, representations assurances,</w:t>
      </w:r>
    </w:p>
    <w:p>
      <w:r>
        <w:t>and forth herein, provisions the hereto Parties follows: set agree as</w:t>
      </w:r>
    </w:p>
    <w:p>
      <w:r>
        <w:t>Definitions 1. and interpretations</w:t>
      </w:r>
    </w:p>
    <w:p>
      <w:pPr>
        <w:pStyle w:val="Heading3"/>
      </w:pPr>
      <w:r>
        <w:t>(i) Definitions</w:t>
      </w:r>
    </w:p>
    <w:p>
      <w:r>
        <w:t>and Terms used this expressions in (including Agreement the Introduction) shall have</w:t>
      </w:r>
    </w:p>
    <w:p>
      <w:r>
        <w:t>the meanings in MSA set out same</w:t>
      </w:r>
    </w:p>
    <w:p>
      <w:pPr>
        <w:pStyle w:val="Heading3"/>
      </w:pPr>
      <w:r>
        <w:t>{ii} Interpretations</w:t>
      </w:r>
    </w:p>
    <w:p>
      <w:r>
        <w:t>inthis unless otherwise Agreement, specified:</w:t>
      </w:r>
    </w:p>
    <w:p>
      <w:r>
        <w:t>(a). references Clauses, Sub-Clauses, Paragraphs and Schedules to clauses, to are</w:t>
      </w:r>
    </w:p>
    <w:p>
      <w:r>
        <w:t>subclauses, paragraphs of and schedules this Agreement; to</w:t>
      </w:r>
    </w:p>
    <w:p>
      <w:r>
        <w:t>(b). of gender includes the other genders; use any</w:t>
      </w:r>
    </w:p>
    <w:p>
      <w:r>
        <w:t>references {c). ‘company’ shall be construed include to to a so as</w:t>
      </w:r>
    </w:p>
    <w:p>
      <w:r>
        <w:t>any company,</w:t>
      </w:r>
    </w:p>
    <w:p>
      <w:r>
        <w:t>corporation other body wherever and however incorporated corporate, or or</w:t>
      </w:r>
    </w:p>
    <w:p>
      <w:r>
        <w:t>established;</w:t>
      </w:r>
    </w:p>
    <w:p>
      <w:r>
        <w:t>45</w:t>
      </w:r>
    </w:p>
    <w:p>
      <w:r>
        <w:br w:type="page"/>
      </w:r>
    </w:p>
    <w:p>
      <w:pPr>
        <w:pStyle w:val="ListNumber"/>
      </w:pPr>
      <w:r>
        <w:t>2. Term</w:t>
      </w:r>
    </w:p>
    <w:p>
      <w:r>
        <w:t>Service Agreement Draft Master</w:t>
      </w:r>
    </w:p>
    <w:p>
      <w:r>
        <w:t>individual, firm, include shall be construed (d). references ‘person’ to to any so as a</w:t>
      </w:r>
    </w:p>
    <w:p>
      <w:r>
        <w:t>local municipal authority of state, government, state or or or agency a company,</w:t>
      </w:r>
    </w:p>
    <w:p>
      <w:pPr>
        <w:pStyle w:val="Heading3"/>
      </w:pPr>
      <w:r>
        <w:t>any partnership (whether body joint association not venture, government or or or</w:t>
      </w:r>
    </w:p>
    <w:p>
      <w:r>
        <w:t>personality); having legal separate</w:t>
      </w:r>
    </w:p>
    <w:p>
      <w:r>
        <w:t>reference shall be construed provision areference (e). statutory to statute as a or any</w:t>
      </w:r>
    </w:p>
    <w:p>
      <w:r>
        <w:t>modified be, amended, been, from time the have time it to to or may same as may</w:t>
      </w:r>
    </w:p>
    <w:p>
      <w:r>
        <w:t>re-enacted; or</w:t>
      </w:r>
    </w:p>
    <w:p>
      <w:r>
        <w:t>phrase ‘business day’) shall (including within the (f). reference ‘day’ to mean a any a</w:t>
      </w:r>
    </w:p>
    <w:p>
      <w:r>
        <w:t>midnight; from midnight period of hours running to 24</w:t>
      </w:r>
    </w:p>
    <w:p>
      <w:pPr>
        <w:pStyle w:val="Heading3"/>
      </w:pPr>
      <w:r>
        <w:t>to reference day (other than shall be construed references ‘business day’ to (g). a as a a</w:t>
      </w:r>
    </w:p>
    <w:p>
      <w:r>
        <w:t>generally for business; of &lt;Delhi&gt; Sunday) which banks the in state are open a on</w:t>
      </w:r>
    </w:p>
    <w:p>
      <w:r>
        <w:t>Indian standard (h). references time; times to to are</w:t>
      </w:r>
    </w:p>
    <w:p>
      <w:r>
        <w:t>reference this document referred in Agreement is areference other to (i), to to a any</w:t>
      </w:r>
    </w:p>
    <w:p>
      <w:r>
        <w:t>supplemented amended, varied, novated time; that other document at any or as</w:t>
      </w:r>
    </w:p>
    <w:p>
      <w:r>
        <w:t>and</w:t>
      </w:r>
    </w:p>
    <w:p>
      <w:r>
        <w:t>only. They be ignored inserted for in all headings and titles convenience to (j). are are</w:t>
      </w:r>
    </w:p>
    <w:p>
      <w:r>
        <w:t>the of this interpretation Agreement.</w:t>
      </w:r>
    </w:p>
    <w:p>
      <w:r>
        <w:t>(iii) and arithmetic conventions Measurements</w:t>
      </w:r>
    </w:p>
    <w:p>
      <w:r>
        <w:t>and caiculations done and calculations shall be the metric All in system measurements</w:t>
      </w:r>
    </w:p>
    <w:p>
      <w:r>
        <w:t>rounded of (five) above being and places, with the third digit decimal (two) to up or 5 2</w:t>
      </w:r>
    </w:p>
    <w:p>
      <w:pPr>
        <w:pStyle w:val="Heading3"/>
      </w:pPr>
      <w:r>
        <w:t>5 where such calculations down below (five) being rounded in amounts except money</w:t>
      </w:r>
    </w:p>
    <w:p>
      <w:r>
        <w:t>rounded off the shail be INR. to nearest</w:t>
      </w:r>
    </w:p>
    <w:p>
      <w:r>
        <w:t>within liv) Ambiguities agreement</w:t>
      </w:r>
    </w:p>
    <w:p>
      <w:r>
        <w:t>following principles the within this of discrepancies ambiguities Agreement, In or case</w:t>
      </w:r>
    </w:p>
    <w:p>
      <w:r>
        <w:t>shall apply:</w:t>
      </w:r>
    </w:p>
    <w:p>
      <w:r>
        <w:t>of specific Clause of the between Clauses this provisions Agreement, (a). two a as</w:t>
      </w:r>
    </w:p>
    <w:p>
      <w:r>
        <w:t>general shail prevail those under consideration in relevant the issue to over a</w:t>
      </w:r>
    </w:p>
    <w:p>
      <w:r>
        <w:t>Clause;</w:t>
      </w:r>
    </w:p>
    <w:p>
      <w:r>
        <w:t>and the Schedules, the the of this Agreement (b). between provisions Agreement as</w:t>
      </w:r>
    </w:p>
    <w:p>
      <w:r>
        <w:t>provided otherwise the expressly in shall prevail, and Agreement except save as</w:t>
      </w:r>
    </w:p>
    <w:p>
      <w:r>
        <w:t>Schedules; and the or</w:t>
      </w:r>
    </w:p>
    <w:p>
      <w:r>
        <w:t>words, the value words numerals and that in in between value in written (c). any as</w:t>
      </w:r>
    </w:p>
    <w:p>
      <w:r>
        <w:t>prevail. shall</w:t>
      </w:r>
    </w:p>
    <w:p>
      <w:r>
        <w:t>(v) of Priority agreements</w:t>
      </w:r>
    </w:p>
    <w:p>
      <w:r>
        <w:t>of full and effect that for the giving hereby expressly The Parties proper purpose agree</w:t>
      </w:r>
    </w:p>
    <w:p>
      <w:r>
        <w:t>together and construed shall be read the and this this MSA Agreement Agreement, to</w:t>
      </w:r>
    </w:p>
    <w:p>
      <w:r>
        <w:t>the between the and this of conflict MSA Agreement, harmoniously. the In event any</w:t>
      </w:r>
    </w:p>
    <w:p>
      <w:r>
        <w:t>shall prevail this contained the Agreement provisions in MSA over</w:t>
      </w:r>
    </w:p>
    <w:p>
      <w:r>
        <w:t>46</w:t>
      </w:r>
    </w:p>
    <w:p>
      <w:r>
        <w:br w:type="page"/>
      </w:r>
    </w:p>
    <w:p>
      <w:r>
        <w:t>Draft Master Service Agreement</w:t>
      </w:r>
    </w:p>
    <w:p>
      <w:r>
        <w:t>This will effect for five Agreement remain in from the date of the last disclosure of years</w:t>
      </w:r>
    </w:p>
    <w:p>
      <w:r>
        <w:t>Confidential Information which will unless (“Term”), time it terminate, extended by the at</w:t>
      </w:r>
    </w:p>
    <w:p>
      <w:r>
        <w:t>disclosing in writing. party</w:t>
      </w:r>
    </w:p>
    <w:p>
      <w:r>
        <w:t>of Scope the Agreement</w:t>
      </w:r>
    </w:p>
    <w:p>
      <w:r>
        <w:t>(i) This shall confidential Agreement apply all and information disclosed proprietary by to</w:t>
      </w:r>
    </w:p>
    <w:p>
      <w:pPr>
        <w:pStyle w:val="Heading3"/>
      </w:pPr>
      <w:r>
        <w:t>information Disclosing the and other which disclosing Party Receiving Party the to party</w:t>
      </w:r>
    </w:p>
    <w:p>
      <w:r>
        <w:t>identifies in writing otherwise confidential before thirty within days after (30) or as or</w:t>
      </w:r>
    </w:p>
    <w:p>
      <w:r>
        <w:t>disclosure the (“Confidential Information”). Receiving Such Confidential to Party</w:t>
      </w:r>
    </w:p>
    <w:p>
      <w:r>
        <w:t>Information of consists specifications, documents, software, certain and/or prototypes</w:t>
      </w:r>
    </w:p>
    <w:p>
      <w:r>
        <w:t>technical information, and all and derivatives copies containing such Information that</w:t>
      </w:r>
    </w:p>
    <w:p>
      <w:r>
        <w:t>be disclosed the Disclosing for and during the which Party Business Purpose, to may a</w:t>
      </w:r>
    </w:p>
    <w:p>
      <w:r>
        <w:t>considers confidential. proprietary party or</w:t>
      </w:r>
    </w:p>
    <w:p>
      <w:r>
        <w:t>(ii) Such Confidential Information be form medium, tangible in intangible, may any or or</w:t>
      </w:r>
    </w:p>
    <w:p>
      <w:r>
        <w:t>and be communicated/disclosed orally, through visual in writing, observation may or or</w:t>
      </w:r>
    </w:p>
    <w:p>
      <w:r>
        <w:t>by other the Receiving to Party. any means</w:t>
      </w:r>
    </w:p>
    <w:p>
      <w:r>
        <w:t>Obligations of the receiving party</w:t>
      </w:r>
    </w:p>
    <w:p>
      <w:r>
        <w:t>The receiving shall party</w:t>
      </w:r>
    </w:p>
    <w:p>
      <w:r>
        <w:t>Confidential (i) the Information only for the Business and shall hold the Purpose use</w:t>
      </w:r>
    </w:p>
    <w:p>
      <w:r>
        <w:t>Confidential Information confidence in the degree of normally using it same care as</w:t>
      </w:r>
    </w:p>
    <w:p>
      <w:r>
        <w:t>information, exercises its proprietary taking the to protect into of account nature own</w:t>
      </w:r>
    </w:p>
    <w:p>
      <w:r>
        <w:t>the Confidential Information, and</w:t>
      </w:r>
    </w:p>
    <w:p>
      <w:r>
        <w:t>Confidential Information (ii) only employees ‘need know basis’ grant its to to to access on a</w:t>
      </w:r>
    </w:p>
    <w:p>
      <w:r>
        <w:t>and such and when restrict the Business Purpose. not to out access as necessary carry</w:t>
      </w:r>
    </w:p>
    <w:p>
      <w:r>
        <w:t>employees comply (iii) with the its of this provisions Agreement; to cause</w:t>
      </w:r>
    </w:p>
    <w:p>
      <w:r>
        <w:t>reproduce Confidential Information (iv) only the essential fulfilling the Business to extent to</w:t>
      </w:r>
    </w:p>
    <w:p>
      <w:r>
        <w:t>and Purpose,</w:t>
      </w:r>
    </w:p>
    <w:p>
      <w:r>
        <w:t>disclosure of Confidential {v) Information third parties; prevent to</w:t>
      </w:r>
    </w:p>
    <w:p>
      <w:r>
        <w:t>(vi) disclose the Confidential Information consultants need know basis; its to to on a</w:t>
      </w:r>
    </w:p>
    <w:p>
      <w:r>
        <w:t>provided that by doing the bind such Receiving Party consultants/ to so, agrees</w:t>
      </w:r>
    </w:p>
    <w:p>
      <w:r>
        <w:t>least those stated restrictive herein. contractors to terms at as as</w:t>
      </w:r>
    </w:p>
    <w:p>
      <w:r>
        <w:t>(vil) The making disclosure under this Receiving Party Clause shall: upon a</w:t>
      </w:r>
    </w:p>
    <w:p>
      <w:r>
        <w:t>advise the (viii) consultants of the confidentiality obligations them imposed by this Clause. on</w:t>
      </w:r>
    </w:p>
    <w:p>
      <w:r>
        <w:t>the {ix) Disclosing the shall Party's Receiving either the Party request, to return upon</w:t>
      </w:r>
    </w:p>
    <w:p>
      <w:r>
        <w:t>disclosing all Confidential Information shall certify the disclosing that party to party or</w:t>
      </w:r>
    </w:p>
    <w:p>
      <w:r>
        <w:t>all media Confidential Information have been destroyed. containing</w:t>
      </w:r>
    </w:p>
    <w:p>
      <w:r>
        <w:t>Provided, however, that archival (x) of the Confidential Information be an copy may</w:t>
      </w:r>
    </w:p>
    <w:p>
      <w:r>
        <w:t>retained in the files of the counsel, solely for Receiving the of Party's proving purpose</w:t>
      </w:r>
    </w:p>
    <w:p>
      <w:r>
        <w:t>the of the Confidential Information. contents</w:t>
      </w:r>
    </w:p>
    <w:p>
      <w:pPr>
        <w:pStyle w:val="Heading3"/>
      </w:pPr>
      <w:r>
        <w:t>of {xi) of the other Confidential Information from Party’s the the not to premises remove any</w:t>
      </w:r>
    </w:p>
    <w:p>
      <w:r>
        <w:t>Disclosing without Party prior written approval.</w:t>
      </w:r>
    </w:p>
    <w:p>
      <w:r>
        <w:t>47</w:t>
      </w:r>
    </w:p>
    <w:p>
      <w:r>
        <w:br w:type="page"/>
      </w:r>
    </w:p>
    <w:p>
      <w:r>
        <w:t>Draft Service Agreement Master</w:t>
      </w:r>
    </w:p>
    <w:p>
      <w:r>
        <w:t>Confidential Information the confidentiality of exercise in protecting (xil) extreme any care</w:t>
      </w:r>
    </w:p>
    <w:p>
      <w:r>
        <w:t>only with the Disclosing prior written which removed, Party’s is</w:t>
      </w:r>
    </w:p>
    <w:p>
      <w:r>
        <w:t>Information confidential Exceptions to</w:t>
      </w:r>
    </w:p>
    <w:p>
      <w:r>
        <w:t>Information shall of Confidential disclosure The foregoing each restrictions party's use or on</w:t>
      </w:r>
    </w:p>
    <w:p>
      <w:r>
        <w:t>demonstrate that such the apply the Confidential information that Receiving Party not to can</w:t>
      </w:r>
    </w:p>
    <w:p>
      <w:r>
        <w:t>information Confidential</w:t>
      </w:r>
    </w:p>
    <w:p>
      <w:r>
        <w:t>without reference the by for the independently developed Receiving Party to (i) or was</w:t>
      </w:r>
    </w:p>
    <w:p>
      <w:r>
        <w:t>Information, received without restrictions; or or was</w:t>
      </w:r>
    </w:p>
    <w:p>
      <w:r>
        <w:t>breach of confidentiality the public without become generally available has (ii) to</w:t>
      </w:r>
    </w:p>
    <w:p>
      <w:r>
        <w:t>of obligations the Receiving Party; or</w:t>
      </w:r>
    </w:p>
    <w:p>
      <w:r>
        <w:t>known by the without restriction the Receiving Party's possession (iii) in was or was</w:t>
      </w:r>
    </w:p>
    <w:p>
      <w:r>
        <w:t>of disclosure; without the restriction time Receiving Party at or</w:t>
      </w:r>
    </w:p>
    <w:p>
      <w:r>
        <w:t>demand for disclosure; administrative of subpoena other legal the subject (iv) is or or a</w:t>
      </w:r>
    </w:p>
    <w:p>
      <w:r>
        <w:t>the disclosing notice that the has given provided, however, Receiving Party party prompt</w:t>
      </w:r>
    </w:p>
    <w:p>
      <w:r>
        <w:t>reasonably the with and the of such demand for disclosure Receiving Party cooperates</w:t>
      </w:r>
    </w:p>
    <w:p>
      <w:r>
        <w:t>order; protective disclosing efforts appropriate party's to or secure an</w:t>
      </w:r>
    </w:p>
    <w:p>
      <w:r>
        <w:t>the of the disclosing disclosed with is prior party; (v) consent or</w:t>
      </w:r>
    </w:p>
    <w:p>
      <w:r>
        <w:t>files recorded being its in known by being in its possession it (vi) in its to use or or was or</w:t>
      </w:r>
    </w:p>
    <w:p>
      <w:r>
        <w:t>and from disclosing the recording media other prior receipt party to computers was or</w:t>
      </w:r>
    </w:p>
    <w:p>
      <w:r>
        <w:t>from the disclosing under acquired by the previously Receiving Party party not an</w:t>
      </w:r>
    </w:p>
    <w:p>
      <w:r>
        <w:t>of confidence; obligation or</w:t>
      </w:r>
    </w:p>
    <w:p>
      <w:pPr>
        <w:pStyle w:val="Heading3"/>
      </w:pPr>
      <w:r>
        <w:t>other than the disclosing obtains has available from party the Receiving Party (vii) a source or</w:t>
      </w:r>
    </w:p>
    <w:p>
      <w:r>
        <w:t>confidentiality of of obligation such breach by the without Receiving Party source any or</w:t>
      </w:r>
    </w:p>
    <w:p>
      <w:r>
        <w:t>towards the disclosing party. or non-use</w:t>
      </w:r>
    </w:p>
    <w:p>
      <w:r>
        <w:t>information of the confidential Ownership</w:t>
      </w:r>
    </w:p>
    <w:p>
      <w:r>
        <w:t>Confidential that all of the disclosing Party's and Each recognizes (i) Party agrees</w:t>
      </w:r>
    </w:p>
    <w:p>
      <w:r>
        <w:t>that the licensors) and solely by the Disclosing its Information owned Party (or is</w:t>
      </w:r>
    </w:p>
    <w:p>
      <w:r>
        <w:t>irreparable Confidential Information would disclosure of such unauthorized cause or use</w:t>
      </w:r>
    </w:p>
    <w:p>
      <w:r>
        <w:t>difficult of which be ascertain. and significant the degree harm injury, to may</w:t>
      </w:r>
    </w:p>
    <w:p>
      <w:r>
        <w:t>Disclosing Information this Party disclosing the Confidential executing Agreement, (ii) By or</w:t>
      </w:r>
    </w:p>
    <w:p>
      <w:r>
        <w:t>trademark, implicitly, under license, explicitly does patent, not grant any or any</w:t>
      </w:r>
    </w:p>
    <w:p>
      <w:r>
        <w:t>intellectual trade other mask right, copyright, work protection property secret any or</w:t>
      </w:r>
    </w:p>
    <w:p>
      <w:r>
        <w:t>regarding the information, including all right. The Disclosing disclaims warranties Party</w:t>
      </w:r>
    </w:p>
    <w:p>
      <w:r>
        <w:t>rights and all infringement of intellectual with all warranties property to respect</w:t>
      </w:r>
    </w:p>
    <w:p>
      <w:r>
        <w:t>information. utility of such the warranties to as accuracy or</w:t>
      </w:r>
    </w:p>
    <w:p>
      <w:r>
        <w:t>individual who has shall preclude Confidential Information hereunder not (iit) Access to an</w:t>
      </w:r>
    </w:p>
    <w:p>
      <w:r>
        <w:t>from of this working Information for the Agreement such Confidential on purposes</w:t>
      </w:r>
    </w:p>
    <w:p>
      <w:r>
        <w:t>seen</w:t>
      </w:r>
    </w:p>
    <w:p>
      <w:r>
        <w:t>subject provided which relate similar future for the Disclosing Party to matters, projects</w:t>
      </w:r>
    </w:p>
    <w:p>
      <w:r>
        <w:t>Information does the Confidential and individual make reference that such does to not</w:t>
      </w:r>
    </w:p>
    <w:p>
      <w:r>
        <w:t>Confidential Information during the Furthermore, of the Term. the substance not copy</w:t>
      </w:r>
    </w:p>
    <w:p>
      <w:r>
        <w:t>the shall be construed imposing restriction Receiving nothing contained herein on as any</w:t>
      </w:r>
    </w:p>
    <w:p>
      <w:r>
        <w:t>48</w:t>
      </w:r>
    </w:p>
    <w:p>
      <w:r>
        <w:br w:type="page"/>
      </w:r>
    </w:p>
    <w:p>
      <w:r>
        <w:t>Draft Master Service Agreement</w:t>
      </w:r>
    </w:p>
    <w:p>
      <w:r>
        <w:t>disclosure of learning, Party's general skills know-how developed by the or use any or</w:t>
      </w:r>
    </w:p>
    <w:p>
      <w:r>
        <w:t>Receiving personnel Party's under this Agreement.</w:t>
      </w:r>
    </w:p>
    <w:p>
      <w:r>
        <w:t>of (iv) Execution this and disclosure of Information Agreement the Confidential pursuant to</w:t>
      </w:r>
    </w:p>
    <w:p>
      <w:r>
        <w:t>this do imply Agreement constitute inducement not commitment, promise, by or any or</w:t>
      </w:r>
    </w:p>
    <w:p>
      <w:r>
        <w:t>either make sale, Party purchase additional to into of to enter agreement any or or any</w:t>
      </w:r>
    </w:p>
    <w:p>
      <w:r>
        <w:t>kind. any</w:t>
      </w:r>
    </w:p>
    <w:p>
      <w:r>
        <w:t>Resolution Dispute</w:t>
      </w:r>
    </w:p>
    <w:p>
      <w:pPr>
        <w:pStyle w:val="Heading3"/>
      </w:pPr>
      <w:r>
        <w:t>a of If dispute (i) arises in relation the conduct this Contract (Dispute), to party a</w:t>
      </w:r>
    </w:p>
    <w:p>
      <w:r>
        <w:t>(ii) the days after During under clause 7(b) longer if notice is given period the (or parties 14 a</w:t>
      </w:r>
    </w:p>
    <w:p>
      <w:r>
        <w:t>tothe Dispute each the in writing), Dispute reasonable efforts its party to must agree use</w:t>
      </w:r>
    </w:p>
    <w:p>
      <w:r>
        <w:t>through of meeting Senior their resolve the Executive (or nominees) lf the Dispute. to a</w:t>
      </w:r>
    </w:p>
    <w:p>
      <w:r>
        <w:t>resolve parties the within that period then any such dispute Dispute difference cannot or</w:t>
      </w:r>
    </w:p>
    <w:p>
      <w:r>
        <w:t>whatsoever arising between the this parties of relating Contract the to out to or</w:t>
      </w:r>
    </w:p>
    <w:p>
      <w:r>
        <w:t>effect construction, meaning, of this the validity operation Contract of the scope, or or</w:t>
      </w:r>
    </w:p>
    <w:p>
      <w:r>
        <w:t>breach thereof shail be referred sole arbitrator be appointed by mutuai! to to consent a</w:t>
      </w:r>
    </w:p>
    <w:p>
      <w:r>
        <w:t>of both the parties herein. if the the parties appointment of the cannot agree on</w:t>
      </w:r>
    </w:p>
    <w:p>
      <w:r>
        <w:t>arbitrator within period of month from the notification by the other party to a one one</w:t>
      </w:r>
    </w:p>
    <w:p>
      <w:r>
        <w:t>of of such dispute, then the Arbitrator existence shall be appointed by the High of Court</w:t>
      </w:r>
    </w:p>
    <w:p>
      <w:r>
        <w:t>the jurisdiction specified this The of the in provisions Arbitration and agreement.</w:t>
      </w:r>
    </w:p>
    <w:p>
      <w:r>
        <w:t>Conciliation Act, 1996 will be applicable and the award there made under shall be final</w:t>
      </w:r>
    </w:p>
    <w:p>
      <w:r>
        <w:t>and binding the hereto, subject legal parties remedies available under the law. to upon</w:t>
      </w:r>
    </w:p>
    <w:p>
      <w:r>
        <w:t>differences Such shall be deemed be submission arbitration under the indian to to a</w:t>
      </w:r>
    </w:p>
    <w:p>
      <w:r>
        <w:t>Arbitration and Conciliation of modifications, Rules Act, 1996, re-enactments or any or</w:t>
      </w:r>
    </w:p>
    <w:p>
      <w:r>
        <w:t>thereof. The Arbitration proceedings will be held the jurisdiction specified in at Item 27.</w:t>
      </w:r>
    </w:p>
    <w:p>
      <w:pPr>
        <w:pStyle w:val="Heading3"/>
      </w:pPr>
      <w:r>
        <w:t>sole legal dispute will under the specified Any jurisdiction in Item come 27</w:t>
      </w:r>
    </w:p>
    <w:p>
      <w:pPr>
        <w:pStyle w:val="Heading2"/>
      </w:pPr>
      <w:r>
        <w:t>Party The (ili) Receiving that the Disclosing shall have the right obtain Party to agrees</w:t>
      </w:r>
    </w:p>
    <w:p>
      <w:r>
        <w:t>an</w:t>
      </w:r>
    </w:p>
    <w:p>
      <w:r>
        <w:t>immediate of injunction enjoining breach this well the Agreement, right to any as as</w:t>
      </w:r>
    </w:p>
    <w:p>
      <w:r>
        <w:t>and all other rights and remedies available law for in equity such at pursue any or a</w:t>
      </w:r>
    </w:p>
    <w:p>
      <w:r>
        <w:t>breach</w:t>
      </w:r>
    </w:p>
    <w:p>
      <w:r>
        <w:t>Variation</w:t>
      </w:r>
    </w:p>
    <w:p>
      <w:r>
        <w:t>This only be and Agreement varied in signed by both writing Parties. may</w:t>
      </w:r>
    </w:p>
    <w:p>
      <w:r>
        <w:t>Waiver</w:t>
      </w:r>
    </w:p>
    <w:p>
      <w:r>
        <w:t>including partial conditional Waiver by either of default by the waiver, Party other Party or any</w:t>
      </w:r>
    </w:p>
    <w:p>
      <w:pPr>
        <w:pStyle w:val="Heading3"/>
      </w:pPr>
      <w:r>
        <w:t>of of the observance in and performance any or obligations under this provision Agreement:-</w:t>
      </w:r>
    </w:p>
    <w:p>
      <w:r>
        <w:t>shall be (i) in writing</w:t>
      </w:r>
    </w:p>
    <w:p>
      <w:r>
        <w:t>shall (ii) be construed of other subsequent waiver default hereof not operate or as a any or</w:t>
      </w:r>
    </w:p>
    <w:p>
      <w:r>
        <w:t>of other of obligations under provisions this Agreement; or or</w:t>
      </w:r>
    </w:p>
    <w:p>
      <w:r>
        <w:t>shail (iii) be executed by duly authorized of the and representative Party; a</w:t>
      </w:r>
    </w:p>
    <w:p>
      <w:r>
        <w:t>shall affect (iv) the validity enforceability of this Agreement in not or any manner.</w:t>
      </w:r>
    </w:p>
    <w:p>
      <w:pPr>
        <w:pStyle w:val="ListNumber"/>
      </w:pPr>
      <w:r>
        <w:t>10. Exclusion of Implied Warranties</w:t>
      </w:r>
    </w:p>
    <w:p>
      <w:r>
        <w:t>49</w:t>
      </w:r>
    </w:p>
    <w:p>
      <w:r>
        <w:br w:type="page"/>
      </w:r>
    </w:p>
    <w:p>
      <w:r>
        <w:t>Draft Master Service Agreement</w:t>
      </w:r>
    </w:p>
    <w:p>
      <w:r>
        <w:t>undertaking This condition other implied expressly excludes Agreement at warranty, or any</w:t>
      </w:r>
    </w:p>
    <w:p>
      <w:r>
        <w:t>of other between the Parties law by otherwise arising custom out agreement or any or or any</w:t>
      </w:r>
    </w:p>
    <w:p>
      <w:r>
        <w:t>legal executed by both by either contained binding representation Party in agreement not a</w:t>
      </w:r>
    </w:p>
    <w:p>
      <w:r>
        <w:t>Parties.</w:t>
      </w:r>
    </w:p>
    <w:p>
      <w:r>
        <w:t>11, Entire Agreement</w:t>
      </w:r>
    </w:p>
    <w:p>
      <w:r>
        <w:t>complete and exclusive of This and the together constitute Agreement Annexure statement a</w:t>
      </w:r>
    </w:p>
    <w:p>
      <w:r>
        <w:t>the subject hereof, and amendment the of the between the Parties agreement terms no or on</w:t>
      </w:r>
    </w:p>
    <w:p>
      <w:r>
        <w:t>amendment modification hereto shail be valid and effective unless such modification is or</w:t>
      </w:r>
    </w:p>
    <w:p>
      <w:r>
        <w:t>by the and duly executed by especially empowered this agreed Parties in in writing to persons</w:t>
      </w:r>
    </w:p>
    <w:p>
      <w:r>
        <w:t>oral understandings offers other behalf by the Alf respective Parties. prior written or or</w:t>
      </w:r>
    </w:p>
    <w:p>
      <w:r>
        <w:t>abrogated and withdrawn. of kind this communications pertaining Agreement to are every</w:t>
      </w:r>
    </w:p>
    <w:p>
      <w:r>
        <w:t>Severability 12.</w:t>
      </w:r>
    </w:p>
    <w:p>
      <w:r>
        <w:t>invalid, illegal lf for whatever, of this becomes provision Agreement is or or any reason any</w:t>
      </w:r>
    </w:p>
    <w:p>
      <w:r>
        <w:t>unenforceable declared of jurisdiction other is by competent court or any or any</w:t>
      </w:r>
    </w:p>
    <w:p>
      <w:r>
        <w:t>invalid, illegal unenforceable, the validity, legality enforceability of instrumentality be to or or</w:t>
      </w:r>
    </w:p>
    <w:p>
      <w:r>
        <w:t>affected and the shall the shall be Parties in negotiate remaining provisions in not any manner,</w:t>
      </w:r>
    </w:p>
    <w:p>
      <w:r>
        <w:t>which be substituted for such good faith with view agreeing provisions to to one or more may a</w:t>
      </w:r>
    </w:p>
    <w:p>
      <w:r>
        <w:t>such invalid, unenforceable illegal nearly practicable invalid, illegal provisions, is to as as or or</w:t>
      </w:r>
    </w:p>
    <w:p>
      <w:r>
        <w:t>such shal{ be subject the unenforceable Failure provisions provision. not to to agree upon any</w:t>
      </w:r>
    </w:p>
    <w:p>
      <w:r>
        <w:t>forth under this otherwise. dispute resofution procedure Agreement set or</w:t>
      </w:r>
    </w:p>
    <w:p>
      <w:r>
        <w:t>partnership 13. No</w:t>
      </w:r>
    </w:p>
    <w:p>
      <w:r>
        <w:t>interpreted construed This shall be association, joint Agreement not create venture to or or an</w:t>
      </w:r>
    </w:p>
    <w:p>
      <w:r>
        <w:t>partnership obligation liability partnership the between Parties, impose to or or any upon</w:t>
      </w:r>
    </w:p>
    <w:p>
      <w:r>
        <w:t>authority either shall have right, and neither into Party Party, to enter any power or any</w:t>
      </w:r>
    </w:p>
    <w:p>
      <w:r>
        <w:t>undertaking for, behalf of, be representative to act agent agreement act or as or an or or or on</w:t>
      </w:r>
    </w:p>
    <w:p>
      <w:r>
        <w:t>expressly provided under the of this of, otherwise bind, the other Party except terms to or as</w:t>
      </w:r>
    </w:p>
    <w:p>
      <w:r>
        <w:t>Agreement.</w:t>
      </w:r>
    </w:p>
    <w:p>
      <w:r>
        <w:t>Third Parties 14.</w:t>
      </w:r>
    </w:p>
    <w:p>
      <w:r>
        <w:t>This intended solely for the benefit of the and their respective is Parties Agreement successors</w:t>
      </w:r>
    </w:p>
    <w:p>
      <w:r>
        <w:t>nothing this shall be construed duty and permitted assigns, and in Agreement to create to, any</w:t>
      </w:r>
    </w:p>
    <w:p>
      <w:r>
        <w:t>this standard of with reference liability Party Agreement. to, to, not to care or any any person a</w:t>
      </w:r>
    </w:p>
    <w:p>
      <w:r>
        <w:t>and Successors Assigns 15.</w:t>
      </w:r>
    </w:p>
    <w:p>
      <w:r>
        <w:t>benefit of the and The shall be binding and shail the Parties their inure Agreement to on</w:t>
      </w:r>
    </w:p>
    <w:p>
      <w:r>
        <w:t>and permitted assigns. respective successors</w:t>
      </w:r>
    </w:p>
    <w:p>
      <w:pPr>
        <w:pStyle w:val="ListNumber"/>
      </w:pPr>
      <w:r>
        <w:t>16. Notices</w:t>
      </w:r>
    </w:p>
    <w:p>
      <w:r>
        <w:t>by the other under other be Party in Any notice communication given Party to to or or any</w:t>
      </w:r>
    </w:p>
    <w:p>
      <w:r>
        <w:t>shall with the contemplated by this be writing and shall be connection Agreement in matters</w:t>
      </w:r>
    </w:p>
    <w:p>
      <w:r>
        <w:t>hand delivery, recognized registered email facsimile by courier, transmission, given post, or</w:t>
      </w:r>
    </w:p>
    <w:p>
      <w:r>
        <w:t>forth transmitted the their addresses below: and delivered Parties respective set to at or</w:t>
      </w:r>
    </w:p>
    <w:p>
      <w:r>
        <w:t>if the Purchaser: to</w:t>
      </w:r>
    </w:p>
    <w:p>
      <w:r>
        <w:t>&lt;###&gt; Attn:</w:t>
      </w:r>
    </w:p>
    <w:p>
      <w:r>
        <w:t>50</w:t>
      </w:r>
    </w:p>
    <w:p>
      <w:r>
        <w:br w:type="page"/>
      </w:r>
    </w:p>
    <w:p>
      <w:r>
        <w:t>Draft Master Service Agreement</w:t>
      </w:r>
    </w:p>
    <w:p>
      <w:r>
        <w:t>Tel:</w:t>
      </w:r>
    </w:p>
    <w:p>
      <w:r>
        <w:t>Fax:</w:t>
      </w:r>
    </w:p>
    <w:p>
      <w:r>
        <w:t>Email:</w:t>
      </w:r>
    </w:p>
    <w:p>
      <w:r>
        <w:t>Contact:</w:t>
      </w:r>
    </w:p>
    <w:p>
      <w:r>
        <w:t>With to: a copy</w:t>
      </w:r>
    </w:p>
    <w:p>
      <w:r>
        <w:t>If the Agency: to</w:t>
      </w:r>
    </w:p>
    <w:p>
      <w:r>
        <w:t>Attn. &lt;###&gt;</w:t>
      </w:r>
    </w:p>
    <w:p>
      <w:r>
        <w:t>Phone: &lt;###&gt;</w:t>
      </w:r>
    </w:p>
    <w:p>
      <w:r>
        <w:t>Fax No. &lt;###&gt;</w:t>
      </w:r>
    </w:p>
    <w:p>
      <w:r>
        <w:t>17, language</w:t>
      </w:r>
    </w:p>
    <w:p>
      <w:r>
        <w:t>All required be by notices given the other and all other Party Party communications, to to one</w:t>
      </w:r>
    </w:p>
    <w:p>
      <w:r>
        <w:t>documentation and proceedings which relevant this in Agreement shall be in to are any way</w:t>
      </w:r>
    </w:p>
    <w:p>
      <w:pPr>
        <w:pStyle w:val="Heading3"/>
      </w:pPr>
      <w:r>
        <w:t>and English writing the language. in</w:t>
      </w:r>
    </w:p>
    <w:p>
      <w:pPr>
        <w:pStyle w:val="Heading3"/>
      </w:pPr>
      <w:r>
        <w:t>18. Counterparts</w:t>
      </w:r>
    </w:p>
    <w:p>
      <w:r>
        <w:t>This be executed each of which, when Agreement in executed and counterparts, may</w:t>
      </w:r>
    </w:p>
    <w:p>
      <w:r>
        <w:t>delivered, shall original of this constitute Agreement. an</w:t>
      </w:r>
    </w:p>
    <w:p>
      <w:pPr>
        <w:pStyle w:val="Heading3"/>
      </w:pPr>
      <w:r>
        <w:t>19. Mitigation</w:t>
      </w:r>
    </w:p>
    <w:p>
      <w:r>
        <w:t>Without prejudice of this provisions obligations Agreement mitigation to any express on any</w:t>
      </w:r>
    </w:p>
    <w:p>
      <w:r>
        <w:t>of the each of the Purchaser and the shall all Parties, take all reasonable Agency times at steps</w:t>
      </w:r>
    </w:p>
    <w:p>
      <w:r>
        <w:t>and for minimize loss which the relevant mitigate entitled bring Party is claim to to any a</w:t>
      </w:r>
    </w:p>
    <w:p>
      <w:r>
        <w:t>against the other this Party Agreement. pursuant to</w:t>
      </w:r>
    </w:p>
    <w:p>
      <w:r>
        <w:t>difficulties Removal of 20,</w:t>
      </w:r>
    </w:p>
    <w:p>
      <w:r>
        <w:t>The acknowledge that conceivable that Parties it is the difficulties Parties encounter may or</w:t>
      </w:r>
    </w:p>
    <w:p>
      <w:r>
        <w:t>problems the of implementation of in the and the Project transactions envisaged under course</w:t>
      </w:r>
    </w:p>
    <w:p>
      <w:r>
        <w:t>this The and that they shall mutually Agreement. Parties discuss such covenant agree</w:t>
      </w:r>
    </w:p>
    <w:p>
      <w:r>
        <w:t>difficulties and problems good faith and take all reasonable in for removal steps necessary or</w:t>
      </w:r>
    </w:p>
    <w:p>
      <w:r>
        <w:t>resolution of such difficulties problems. or</w:t>
      </w:r>
    </w:p>
    <w:p>
      <w:r>
        <w:t>IN WITNESS WHEREOF THE PARTIES HAVE EXECUTED AND DELIVERED THIS AGREEMENT</w:t>
      </w:r>
    </w:p>
    <w:p>
      <w:r>
        <w:t>AS OF THE DATE FIRST ABOVE WRITTEN.</w:t>
      </w:r>
    </w:p>
    <w:p>
      <w:r>
        <w:t>SIGNED, SEALED AND DELIVERED For SIGNED, SEALED AND DELIVERED</w:t>
      </w:r>
    </w:p>
    <w:p>
      <w:r>
        <w:t>and behalf of the by: and behalf of the Purchaser Agency For by: on on</w:t>
      </w:r>
    </w:p>
    <w:p>
      <w:r>
        <w:t>(Signature) (Signature)</w:t>
      </w:r>
    </w:p>
    <w:p>
      <w:pPr>
        <w:pStyle w:val="Heading3"/>
      </w:pPr>
      <w:r>
        <w:t>(Name) (Name)</w:t>
      </w:r>
    </w:p>
    <w:p>
      <w:r>
        <w:t>(Designation) (Designation)</w:t>
      </w:r>
    </w:p>
    <w:p>
      <w:r>
        <w:t>51</w:t>
      </w:r>
    </w:p>
    <w:p>
      <w:r>
        <w:br w:type="page"/>
      </w:r>
    </w:p>
    <w:p>
      <w:r>
        <w:t>Draft Service Agreement Master</w:t>
      </w:r>
    </w:p>
    <w:p>
      <w:pPr>
        <w:pStyle w:val="Heading3"/>
      </w:pPr>
      <w:r>
        <w:t>(Address) (Address)</w:t>
      </w:r>
    </w:p>
    <w:p>
      <w:r>
        <w:t>(Fax No.) (Fax No.)</w:t>
      </w:r>
    </w:p>
    <w:p>
      <w:pPr>
        <w:pStyle w:val="Heading3"/>
      </w:pPr>
      <w:r>
        <w:t>(Signature) (Signature)</w:t>
      </w:r>
    </w:p>
    <w:p>
      <w:r>
        <w:t>the of; In presence</w:t>
      </w:r>
    </w:p>
    <w:p>
      <w:r>
        <w:t>1.</w:t>
      </w:r>
    </w:p>
    <w:p>
      <w:r>
        <w:t>2.</w:t>
      </w:r>
    </w:p>
    <w:p>
      <w:r>
        <w:t>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