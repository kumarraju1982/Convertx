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RAJU KUMAR</w:t>
      </w:r>
    </w:p>
    <w:p>
      <w:r>
        <w:t>/ Advanced Artificial Intelligence Machine Analysis Expertise in &amp; Learning Data</w:t>
      </w:r>
    </w:p>
    <w:p>
      <w:r>
        <w:t>/ / and Applications Business Re-engineering Project Process Management</w:t>
      </w:r>
    </w:p>
    <w:p>
      <w:pPr>
        <w:pStyle w:val="Heading3"/>
      </w:pPr>
      <w:r>
        <w:t>| (Strategic Advisory) Development Nearly of Experience 13 Years</w:t>
      </w:r>
    </w:p>
    <w:p>
      <w:pPr>
        <w:pStyle w:val="Heading3"/>
      </w:pPr>
      <w:r>
        <w:t>[) kumar_raju@hotmail.com &amp; Bihar, India 09771438700</w:t>
      </w:r>
    </w:p>
    <w:p>
      <w:r>
        <w:t>Social Welfare Healthcare Rural Development Domain Expertise: Pension Initiatives, Projects, Systems, Programs, Property</w:t>
      </w:r>
    </w:p>
    <w:p>
      <w:r>
        <w:t>and Information Technology Solutions Registration Tax Systems,</w:t>
      </w:r>
    </w:p>
    <w:p>
      <w:pPr>
        <w:pStyle w:val="Heading1"/>
      </w:pPr>
      <w:r>
        <w:t>Aprofilesummary = ° ===&gt; Competencies Core</w:t>
      </w:r>
    </w:p>
    <w:p>
      <w:r>
        <w:t>® from definition Skilled leading large through deployment, in projects requirements</w:t>
      </w:r>
    </w:p>
    <w:p>
      <w:r>
        <w:t>Planning Strategic</w:t>
      </w:r>
    </w:p>
    <w:p>
      <w:r>
        <w:t>identifying schedules, budget and implementation plans; estimations, project scopes,</w:t>
      </w:r>
    </w:p>
    <w:p>
      <w:r>
        <w:t>successfully for managed public distribution under the Food and monitoring programs Project/Program Management</w:t>
      </w:r>
    </w:p>
    <w:p>
      <w:r>
        <w:t>Consumer Protection Department.</w:t>
      </w:r>
    </w:p>
    <w:p>
      <w:r>
        <w:t>Artificial Intelligence ® Well-versed with Python, ability designing machine learning BI; in</w:t>
      </w:r>
    </w:p>
    <w:p>
      <w:r>
        <w:t>R, Power systems;</w:t>
      </w:r>
    </w:p>
    <w:p>
      <w:r>
        <w:t>of knowledge implementing machine learning algorithms and tools; developing machine</w:t>
      </w:r>
    </w:p>
    <w:p>
      <w:r>
        <w:t>Machine Learning</w:t>
      </w:r>
    </w:p>
    <w:p>
      <w:r>
        <w:t>learning applications alignment with and business goals in project requirements</w:t>
      </w:r>
    </w:p>
    <w:p>
      <w:r>
        <w:t>® Analysis Data of performing sound understating machine learning and statistical analysis Possess tests</w:t>
      </w:r>
    </w:p>
    <w:p>
      <w:r>
        <w:t>fine-tune order the machine learning extending machine learning in existing to systems;</w:t>
      </w:r>
    </w:p>
    <w:p>
      <w:pPr>
        <w:pStyle w:val="Heading2"/>
      </w:pPr>
      <w:r>
        <w:t>Stowe dilintesnis Mal: Cems frameworks; libraries and ability applying practical in Al to uses</w:t>
      </w:r>
    </w:p>
    <w:p>
      <w:r>
        <w:t>® of functional Knowledge basic algorithms and object-oriented and design principles; well- Statistical Analysis</w:t>
      </w:r>
    </w:p>
    <w:p>
      <w:r>
        <w:t>software versed with data data modelling, and architecture; structures, strong possess</w:t>
      </w:r>
    </w:p>
    <w:p>
      <w:r>
        <w:t>Business Re-engineering Process analytical and problem solving skills</w:t>
      </w:r>
    </w:p>
    <w:p>
      <w:r>
        <w:t>® focus applications development with advisory. Extensive experience in strategic a on</w:t>
      </w:r>
    </w:p>
    <w:p>
      <w:r>
        <w:t>Bid Management</w:t>
      </w:r>
    </w:p>
    <w:p>
      <w:r>
        <w:t>Providing advice and solutions Central and Ministries, State Departments, expert to</w:t>
      </w:r>
    </w:p>
    <w:p>
      <w:r>
        <w:t>Vendor Management (regulators). bodies statutory</w:t>
      </w:r>
    </w:p>
    <w:p>
      <w:r>
        <w:t>® Deft of identifying conducting comprehensive business in assessments current processes;</w:t>
      </w:r>
    </w:p>
    <w:p>
      <w:r>
        <w:t>Implementation Monitoring BPR</w:t>
      </w:r>
    </w:p>
    <w:p>
      <w:r>
        <w:t>inefficiencies, for bottlenecks, and developing and implementing improvement; areas</w:t>
      </w:r>
    </w:p>
    <w:p>
      <w:r>
        <w:t>for plans strategic improvements. Quality Management process</w:t>
      </w:r>
    </w:p>
    <w:p>
      <w:r>
        <w:t>® large complex and leadership skills Experience managing projects teams; strong proven</w:t>
      </w:r>
    </w:p>
    <w:p>
      <w:r>
        <w:t>Analysis Business</w:t>
      </w:r>
    </w:p>
    <w:p>
      <w:r>
        <w:t>within the and the business ability build and project in community; team to proven</w:t>
      </w:r>
    </w:p>
    <w:p>
      <w:r>
        <w:t>achieve well communicated motivate expectations team to a PFMS</w:t>
      </w:r>
    </w:p>
    <w:p>
      <w:pPr>
        <w:pStyle w:val="Heading3"/>
      </w:pPr>
      <w:r>
        <w:t>“al E-Kosh all</w:t>
      </w:r>
    </w:p>
    <w:p>
      <w:r>
        <w:t>Timeline i i Career</w:t>
      </w:r>
    </w:p>
    <w:p>
      <w:r>
        <w:t>Citizen Registry Services</w:t>
      </w:r>
    </w:p>
    <w:p>
      <w:r>
        <w:t>2010 2012 2015 Apr to to</w:t>
      </w:r>
    </w:p>
    <w:p>
      <w:r>
        <w:t>| Since 2012 2015 2021 DBT to</w:t>
      </w:r>
    </w:p>
    <w:p>
      <w:r>
        <w:t>| | 2017 2019 2021 Zep to</w:t>
      </w:r>
    </w:p>
    <w:p>
      <w:r>
        <w:t>| &amp; Pricewaterh Ernst</w:t>
      </w:r>
    </w:p>
    <w:p>
      <w:r>
        <w:t>Infratech Stesalit | &amp; Ernst</w:t>
      </w:r>
    </w:p>
    <w:p>
      <w:r>
        <w:t>Leadership Team Young ouseCoopers</w:t>
      </w:r>
    </w:p>
    <w:p>
      <w:r>
        <w:t>| ®| | Limited Systems Young LLP</w:t>
      </w:r>
    </w:p>
    <w:p>
      <w:r>
        <w:t>| | Private Ltd. Ltd. Pvt.</w:t>
      </w:r>
    </w:p>
    <w:p>
      <w:pPr>
        <w:pStyle w:val="Heading3"/>
      </w:pPr>
      <w:r>
        <w:t>Project | Project Limited</w:t>
      </w:r>
    </w:p>
    <w:p>
      <w:pPr>
        <w:pStyle w:val="Heading2"/>
      </w:pPr>
      <w:r>
        <w:t>Project Senior ‘|</w:t>
      </w:r>
    </w:p>
    <w:p>
      <w:pPr>
        <w:pStyle w:val="Heading2"/>
      </w:pPr>
      <w:r>
        <w:t>Account Consultant Ss Project</w:t>
      </w:r>
    </w:p>
    <w:p>
      <w:pPr>
        <w:pStyle w:val="Heading2"/>
      </w:pPr>
      <w:r>
        <w:t>Manager Manager . c A onsultant ssociate Education . Ww)</w:t>
      </w:r>
    </w:p>
    <w:p>
      <w:r>
        <w:t>(Artificial Pursuing MBA</w:t>
      </w:r>
    </w:p>
    <w:p>
      <w:pPr>
        <w:pStyle w:val="Heading1"/>
      </w:pPr>
      <w:r>
        <w:t>Ek _—_a _—_“ Learning) Intelligence &amp; Machine aQZEP</w:t>
      </w:r>
    </w:p>
    <w:p>
      <w:pPr>
        <w:pStyle w:val="Heading3"/>
      </w:pPr>
      <w:r>
        <w:t>Stesalit . Patil Vidyapeeth, D.Y Dr. Pune EY EY</w:t>
      </w:r>
    </w:p>
    <w:p>
      <w:pPr>
        <w:pStyle w:val="Heading3"/>
      </w:pPr>
      <w:r>
        <w:t>pwe</w:t>
      </w:r>
    </w:p>
    <w:p>
      <w:pPr>
        <w:pStyle w:val="Heading3"/>
      </w:pPr>
      <w:r>
        <w:t>oa of Work .</w:t>
      </w:r>
    </w:p>
    <w:p>
      <w:r>
        <w:t>Experience @® Artificial Modules: Basic wus</w:t>
      </w:r>
    </w:p>
    <w:p>
      <w:r>
        <w:t>Intelligence &amp; Machine | | Since PricewaterhouseCoopers Ltd. Senior Associate Oct 2021 Pvt.</w:t>
      </w:r>
    </w:p>
    <w:p>
      <w:r>
        <w:t>Machine Learning, Learning,</w:t>
      </w:r>
    </w:p>
    <w:p>
      <w:r>
        <w:t>Statistical &amp; Quantitative Result Key Areas:</w:t>
      </w:r>
    </w:p>
    <w:p>
      <w:r>
        <w:t>® Techniques, Business Highly skilled, results-oriented provide overall leadership and Project Manager to</w:t>
      </w:r>
    </w:p>
    <w:p>
      <w:r>
        <w:t>Intelligence, R-Programming multiple directed toward business and other managing projects management;</w:t>
      </w:r>
    </w:p>
    <w:p>
      <w:r>
        <w:t>of analysis &amp; Data organizational objectives</w:t>
      </w:r>
    </w:p>
    <w:p>
      <w:r>
        <w:t>®@ of visualization, Applications Defining and developing best and policy project practices, management to processes,</w:t>
      </w:r>
    </w:p>
    <w:p>
      <w:r>
        <w:t>of Introduction Al Business, alignment with and goals corporate strategy ensure</w:t>
      </w:r>
    </w:p>
    <w:p>
      <w:r>
        <w:t>®@ Learning, Deep effective of Heading alignment and etc. strategic execution Program Management to</w:t>
      </w:r>
    </w:p>
    <w:p>
      <w:r>
        <w:t>ensure</w:t>
      </w:r>
    </w:p>
    <w:p>
      <w:r>
        <w:t>multiple projects.</w:t>
      </w:r>
    </w:p>
    <w:p>
      <w:r>
        <w:t>Academic Project Title:</w:t>
      </w:r>
    </w:p>
    <w:p>
      <w:r>
        <w:t>® Implementing robust track milestones, budgets, and Project Monitoring systems to</w:t>
      </w:r>
    </w:p>
    <w:p>
      <w:r>
        <w:t>Sphere: Citizen Your Al</w:t>
      </w:r>
    </w:p>
    <w:p>
      <w:r>
        <w:t>allocation. resources</w:t>
      </w:r>
    </w:p>
    <w:p>
      <w:r>
        <w:t>for Companion Government</w:t>
      </w:r>
    </w:p>
    <w:p>
      <w:r>
        <w:t>® (BPR) Leading streamline and Business Engineering initiatives operations Process to</w:t>
      </w:r>
    </w:p>
    <w:p>
      <w:r>
        <w:t>Services</w:t>
      </w:r>
    </w:p>
    <w:p>
      <w:r>
        <w:t>workflow efficiency. optimize</w:t>
      </w:r>
    </w:p>
    <w:p>
      <w:r>
        <w:br w:type="page"/>
      </w:r>
    </w:p>
    <w:p>
      <w:r>
        <w:t>| MCA 2008</w:t>
      </w:r>
    </w:p>
    <w:p>
      <w:r>
        <w:t>IGNOU @ Conducting comprehensive Analysis identify and drive &amp; As-ls To-Be to</w:t>
      </w:r>
    </w:p>
    <w:p>
      <w:r>
        <w:t>process gaps</w:t>
      </w:r>
    </w:p>
    <w:p>
      <w:r>
        <w:t>continuous improvement.</w:t>
      </w:r>
    </w:p>
    <w:p>
      <w:pPr>
        <w:pStyle w:val="Heading3"/>
      </w:pPr>
      <w:r>
        <w:t>®@ | B.Sc. 2004 (RFPs) Spearheading the of detailed for Proposal solicit preparation Requests to</w:t>
      </w:r>
    </w:p>
    <w:p>
      <w:r>
        <w:t>Muzaffapur BSBAB University, bids from vendors. competitive</w:t>
      </w:r>
    </w:p>
    <w:p>
      <w:r>
        <w:t>© Bid efficiently, evaluating proposals and Managing negotiating Processes contracts to</w:t>
      </w:r>
    </w:p>
    <w:p>
      <w:r>
        <w:t>| Higher Secondary School 2000 achieve and quality savings cost outcomes.</w:t>
      </w:r>
    </w:p>
    <w:p>
      <w:r>
        <w:t>BIEC ® Vendor Performance closely adherence level Monitoring maintain service to to</w:t>
      </w:r>
    </w:p>
    <w:p>
      <w:r>
        <w:t>and foster productive partnerships. agreements</w:t>
      </w:r>
    </w:p>
    <w:p>
      <w:r>
        <w:t>| Senior Secondary School 1998</w:t>
      </w:r>
    </w:p>
    <w:p>
      <w:r>
        <w:t>BSEB | | &amp; Project Consultant 2019 2021 Jan Jun Ernst Young LLP to</w:t>
      </w:r>
    </w:p>
    <w:p>
      <w:r>
        <w:t>Growth Path:</w:t>
      </w:r>
    </w:p>
    <w:p>
      <w:r>
        <w:t>Consultant 2019 2021 Project Jan Jun to</w:t>
      </w:r>
    </w:p>
    <w:p>
      <w:pPr>
        <w:pStyle w:val="Heading2"/>
      </w:pPr>
      <w:r>
        <w:t>4 Certifications Jul Consultant 2017 2018 Senior Project Apr to</w:t>
      </w:r>
    </w:p>
    <w:p>
      <w:r>
        <w:t>Result Key Areas:</w:t>
      </w:r>
    </w:p>
    <w:p>
      <w:r>
        <w:t>ScrumMaster® Certified</w:t>
      </w:r>
    </w:p>
    <w:p>
      <w:r>
        <w:t>Project Consultant As (CSM®) from Scrum</w:t>
      </w:r>
    </w:p>
    <w:p>
      <w:r>
        <w:t>Led coordinated and achievement initiatives execution Program Management to ensure Alliance</w:t>
      </w:r>
    </w:p>
    <w:p>
      <w:r>
        <w:t>of objectives. project</w:t>
      </w:r>
    </w:p>
    <w:p>
      <w:r>
        <w:t>(RFPs), Managed the of for Proposal outlining preparation project requirements Requests</w:t>
      </w:r>
    </w:p>
    <w:p>
      <w:r>
        <w:t>(Project PMP and soliciting bids. competitive</w:t>
      </w:r>
    </w:p>
    <w:p>
      <w:r>
        <w:t>@ Management Headed Bid evaluating proposals, and negotiating Management contracts to processes,</w:t>
      </w:r>
    </w:p>
    <w:p>
      <w:r>
        <w:t>Professional) from IIBM optimal terms.</w:t>
      </w:r>
    </w:p>
    <w:p>
      <w:r>
        <w:t>secure</w:t>
      </w:r>
    </w:p>
    <w:p>
      <w:r>
        <w:t>®@ Monitored Vendor Performance compliance with level service</w:t>
      </w:r>
    </w:p>
    <w:p>
      <w:r>
        <w:t>to agreements ensure</w:t>
      </w:r>
    </w:p>
    <w:p>
      <w:r>
        <w:t>(SLAs) and high standards. maintain</w:t>
      </w:r>
    </w:p>
    <w:p>
      <w:r>
        <w:t>PRINCE2® 2017</w:t>
      </w:r>
    </w:p>
    <w:p>
      <w:r>
        <w:t>© Implemented effective People performance and strategies Management to support team</w:t>
      </w:r>
    </w:p>
    <w:p>
      <w:r>
        <w:t>Foundation &amp;</w:t>
      </w:r>
    </w:p>
    <w:p>
      <w:r>
        <w:t>foster professional development Practitioner</w:t>
      </w:r>
    </w:p>
    <w:p>
      <w:r>
        <w:t>® Carried track performance and delivery SLA Monitoring metrics service out to ensure</w:t>
      </w:r>
    </w:p>
    <w:p>
      <w:r>
        <w:t>organizational standards. meets</w:t>
      </w:r>
    </w:p>
    <w:p>
      <w:r>
        <w:t>from Programming R</w:t>
      </w:r>
    </w:p>
    <w:p>
      <w:r>
        <w:t>Senior Project Consultant As Johns Hopkins University</w:t>
      </w:r>
    </w:p>
    <w:p>
      <w:r>
        <w:t>® Conducted Analysis identify for &amp; opportunities improvement. As-ls To-Be to process</w:t>
      </w:r>
    </w:p>
    <w:p>
      <w:r>
        <w:t>® Provided the successful of Project expertise execution initiatives. Management BPR to ensure</w:t>
      </w:r>
    </w:p>
    <w:p>
      <w:r>
        <w:t>® Managed multiple and alignment with activities projects BPR to program oversee ensure</w:t>
      </w:r>
    </w:p>
    <w:p>
      <w:r>
        <w:t>Attended Trainings</w:t>
      </w:r>
    </w:p>
    <w:p>
      <w:r>
        <w:t>organizational goals.</w:t>
      </w:r>
    </w:p>
    <w:p>
      <w:pPr>
        <w:pStyle w:val="Heading1"/>
      </w:pPr>
      <w:r>
        <w:t>OQ What Al? S) Generative Is Offered consulting technology solutions that enhance services integrate IT to</w:t>
      </w:r>
    </w:p>
    <w:p>
      <w:r>
        <w:t>for Generative Business Al business processes.</w:t>
      </w:r>
    </w:p>
    <w:p>
      <w:r>
        <w:t>Leaders S) Effectively managed Vendor Relationships reliable partnerships and optimal to</w:t>
      </w:r>
    </w:p>
    <w:p>
      <w:r>
        <w:t>ensure</w:t>
      </w:r>
    </w:p>
    <w:p>
      <w:pPr>
        <w:pStyle w:val="Heading3"/>
      </w:pPr>
      <w:r>
        <w:t>O8 Badge Analytics in</w:t>
      </w:r>
    </w:p>
    <w:p>
      <w:r>
        <w:t>Bronze delivery. service</w:t>
      </w:r>
    </w:p>
    <w:p>
      <w:r>
        <w:t>Visualization ® Data Assisted organizational needs objectives. in Gem &amp; Procurement to support processes</w:t>
      </w:r>
    </w:p>
    <w:p>
      <w:r>
        <w:t>© Badge in ® Bronze</w:t>
      </w:r>
    </w:p>
    <w:p>
      <w:r>
        <w:t>Led Bid efforts and evaluate proposals, facilitating cost-effective Management to prepare</w:t>
      </w:r>
    </w:p>
    <w:p>
      <w:r>
        <w:t>Public Government &amp; Sector decisions. procurement</w:t>
      </w:r>
    </w:p>
    <w:p>
      <w:r>
        <w:t>® Excel and ChatGPT: Data</w:t>
      </w:r>
    </w:p>
    <w:p>
      <w:r>
        <w:t>Analysis Tips Power | | Jul Stesalit Limited Project 2015 2017 Systems Apr Manager to</w:t>
      </w:r>
    </w:p>
    <w:p>
      <w:r>
        <w:t>Microsoft Learning Project</w:t>
      </w:r>
    </w:p>
    <w:p>
      <w:r>
        <w:t>Result Key Areas:</w:t>
      </w:r>
    </w:p>
    <w:p>
      <w:r>
        <w:t>Personal Details Implemented GIS-Based enhance spatial data and efficiency. Projects project to management</w:t>
      </w:r>
    </w:p>
    <w:p>
      <w:r>
        <w:t>® Developed GIS-Based Information streamline Systems Property Tax Management to tax ® 015 of Birth: 1982</w:t>
      </w:r>
    </w:p>
    <w:p>
      <w:r>
        <w:t>Date Jan</w:t>
      </w:r>
    </w:p>
    <w:p>
      <w:r>
        <w:t>administration. @® English Language:</w:t>
      </w:r>
    </w:p>
    <w:p>
      <w:r>
        <w:t>Facilitated Calculation and compliance with Property Tax to processes ensure accuracy</w:t>
      </w:r>
    </w:p>
    <w:p>
      <w:r>
        <w:t>regulations. Led Change efforts facilitate smooth and transitions Management to</w:t>
      </w:r>
    </w:p>
    <w:p>
      <w:r>
        <w:t>adoption of new processes.</w:t>
      </w:r>
    </w:p>
    <w:p>
      <w:pPr>
        <w:pStyle w:val="Heading1"/>
      </w:pPr>
      <w:r>
        <w:t>C® Coordinated with stakeholders foster collaboration and achieve goals. in project to consensus</w:t>
      </w:r>
    </w:p>
    <w:p>
      <w:r>
        <w:t>Provided handholding stakeholders during implementations and support to system</w:t>
      </w:r>
    </w:p>
    <w:p>
      <w:r>
        <w:t>operational changes.</w:t>
      </w:r>
    </w:p>
    <w:p>
      <w:pPr>
        <w:pStyle w:val="Heading3"/>
      </w:pPr>
      <w:r>
        <w:t>Oo Carried with skills and knowledge for training sessions out to teams</w:t>
      </w:r>
    </w:p>
    <w:p>
      <w:r>
        <w:t>empower necessary</w:t>
      </w:r>
    </w:p>
    <w:p>
      <w:r>
        <w:t>project success.</w:t>
      </w:r>
    </w:p>
    <w:p>
      <w:pPr>
        <w:pStyle w:val="Heading1"/>
      </w:pPr>
      <w:r>
        <w:t>bo Led People effective collaboration and performance in initiatives. BPR to team ensure</w:t>
      </w:r>
    </w:p>
    <w:p>
      <w:r>
        <w:t>Previous Experience</w:t>
      </w:r>
    </w:p>
    <w:p>
      <w:r>
        <w:t>| | Jul &amp; Private Ltd. Project Consultant 2012 2015 May Ernst Young to</w:t>
      </w:r>
    </w:p>
    <w:p>
      <w:r>
        <w:t>| | Infratech Limited Project 2010 2012 Jan Apr Zep Account Manager to</w:t>
      </w:r>
    </w:p>
    <w:p>
      <w:pPr>
        <w:pStyle w:val="Heading2"/>
      </w:pPr>
      <w:r>
        <w:t>(PLEASE DETAILS) ANNEXURE REFER FOR PROJECT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