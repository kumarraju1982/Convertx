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0"/>
        </w:rPr>
        <w:t>DG Shipping</w:t>
      </w:r>
    </w:p>
    <w:p>
      <w:r>
        <w:rPr>
          <w:sz w:val="20"/>
        </w:rPr>
        <w:t xml:space="preserve">F. No.: SWFS-ERP/2024/29823  </w:t>
        <w:br/>
        <w:t xml:space="preserve">                                                                        Date: 24/04/2025</w:t>
      </w:r>
    </w:p>
    <w:p>
      <w:r>
        <w:rPr>
          <w:sz w:val="20"/>
        </w:rPr>
        <w:t>CORRIGENDUM</w:t>
      </w:r>
    </w:p>
    <w:p>
      <w:r>
        <w:rPr>
          <w:sz w:val="20"/>
        </w:rPr>
        <w:t xml:space="preserve">Tender Title: Selection of System Integrator for Complete ERP development of Seafarer Welfare Fund Society, Autonomous Society, administratively </w:t>
        <w:br/>
        <w:t>controlled by the Ministry of Ports, Shipping and Waterways, Govt. of India</w:t>
      </w:r>
    </w:p>
    <w:p>
      <w:r>
        <w:rPr>
          <w:sz w:val="20"/>
        </w:rPr>
        <w:t>Tender Reference No.: SWFS-ERP/2024/29823</w:t>
      </w:r>
    </w:p>
    <w:p>
      <w:r>
        <w:rPr>
          <w:sz w:val="20"/>
        </w:rPr>
        <w:t>Tender ID: 2025_DGS_854524_1</w:t>
      </w:r>
    </w:p>
    <w:p>
      <w:r>
        <w:rPr>
          <w:sz w:val="20"/>
        </w:rPr>
        <w:t>The following changes are hereby made to the RFP document originally issued on 26-Mar-2025.</w:t>
      </w:r>
    </w:p>
    <w:p>
      <w:r>
        <w:rPr>
          <w:sz w:val="20"/>
        </w:rPr>
        <w:t>1. Changes in the eligibility criteria are as follows</w:t>
      </w:r>
    </w:p>
    <w:p>
      <w:r>
        <w:br w:type="page"/>
      </w:r>
    </w:p>
    <w:p>
      <w:r>
        <w:rPr>
          <w:sz w:val="20"/>
        </w:rPr>
        <w:t xml:space="preserve">SN </w:t>
        <w:br/>
        <w:t xml:space="preserve">Reference </w:t>
        <w:br/>
        <w:t xml:space="preserve">Earlier Clause/ Criteria/ Specification </w:t>
        <w:br/>
        <w:t>Amended Clause (To be read as)</w:t>
      </w:r>
    </w:p>
    <w:p>
      <w:r>
        <w:rPr>
          <w:sz w:val="20"/>
        </w:rPr>
        <w:t>1.</w:t>
        <w:br/>
        <w:t xml:space="preserve">Section 3, ITB 17a,  </w:t>
        <w:br/>
        <w:t>Pg 19</w:t>
      </w:r>
    </w:p>
    <w:p>
      <w:r>
        <w:rPr>
          <w:sz w:val="20"/>
        </w:rPr>
        <w:t xml:space="preserve">The web-address of e-procurement portal is: </w:t>
        <w:br/>
        <w:t xml:space="preserve">https://eprocure.gov.in/eprocure/app </w:t>
        <w:br/>
        <w:t xml:space="preserve">The address for submission of hard copies of technical </w:t>
        <w:br/>
        <w:t xml:space="preserve">proposal, EMD, Performance Guarantee is: </w:t>
        <w:br/>
        <w:t xml:space="preserve">Directorate General of Shipping, 9th Floor Beta Building, </w:t>
        <w:br/>
        <w:t xml:space="preserve">I-Think Techno Campus, Kanjurmarg (East), Mumbai - </w:t>
        <w:br/>
        <w:t xml:space="preserve">400 042 (India) </w:t>
        <w:br/>
        <w:t>Tel. No.: 91-22-25752040/41/42/43/45 Fax. No. :91-22-</w:t>
        <w:br/>
        <w:t>25752029/35; Email: dgship-dgs[at]Nic[dot]in</w:t>
      </w:r>
    </w:p>
    <w:p>
      <w:r>
        <w:rPr>
          <w:sz w:val="20"/>
        </w:rPr>
        <w:t xml:space="preserve">The web-address of e-procurement portal is: </w:t>
        <w:br/>
        <w:t xml:space="preserve">https://eprocure.gov.in/eprocure/app </w:t>
        <w:br/>
        <w:t xml:space="preserve">The address for submission of hard copies of only EMD, </w:t>
        <w:br/>
        <w:t xml:space="preserve">Performance Guarantee is: </w:t>
        <w:br/>
        <w:t xml:space="preserve">Directorate General of Shipping, 9th Floor Beta </w:t>
        <w:br/>
        <w:t xml:space="preserve">Building, I-Think Techno Campus, Kanjurmarg (East), </w:t>
        <w:br/>
        <w:t xml:space="preserve">Mumbai - 400 042 (India) </w:t>
        <w:br/>
        <w:t>Tel. No.: 91-22-25752040/41/42/43/45 Fax. No. :91-22-</w:t>
        <w:br/>
        <w:t xml:space="preserve">25752029/35; Email: dgship-dgs[at]Nic[dot]in </w:t>
        <w:br/>
        <w:t xml:space="preserve">The technical proposal is to be submitted online on the </w:t>
        <w:br/>
        <w:t>CPP portal.</w:t>
      </w:r>
    </w:p>
    <w:p>
      <w:r>
        <w:rPr>
          <w:sz w:val="20"/>
        </w:rPr>
        <w:t>2.</w:t>
      </w:r>
    </w:p>
    <w:p>
      <w:r>
        <w:rPr>
          <w:sz w:val="20"/>
        </w:rPr>
        <w:t xml:space="preserve">Section 4, 4.5. </w:t>
        <w:br/>
        <w:t xml:space="preserve">Performance Bank </w:t>
        <w:br/>
        <w:t xml:space="preserve">Guarantee,  </w:t>
        <w:br/>
        <w:t>Pg 37</w:t>
      </w:r>
    </w:p>
    <w:p>
      <w:r>
        <w:rPr>
          <w:sz w:val="20"/>
        </w:rPr>
        <w:t xml:space="preserve">DGS will require the selected bidder to provide a </w:t>
        <w:br/>
        <w:t xml:space="preserve">Performance Bank Guarantee, within 15 days from the </w:t>
        <w:br/>
        <w:t xml:space="preserve">Notification of award, for a value equivalent to 3% of the </w:t>
        <w:br/>
        <w:t xml:space="preserve">total bid value and should be valid till 6 months post the </w:t>
        <w:br/>
        <w:t>Contract Period.</w:t>
      </w:r>
    </w:p>
    <w:p>
      <w:r>
        <w:rPr>
          <w:sz w:val="20"/>
        </w:rPr>
        <w:t xml:space="preserve">DGS will require the selected bidder to provide a </w:t>
        <w:br/>
        <w:t xml:space="preserve">Performance Bank Guarantee, within 15 days from the </w:t>
        <w:br/>
        <w:t xml:space="preserve">Notification of award, for a value equivalent to 5% of </w:t>
        <w:br/>
        <w:t xml:space="preserve">the total bid value and should be valid till 6 months </w:t>
        <w:br/>
        <w:t>post the Contract Period.</w:t>
      </w:r>
    </w:p>
    <w:p>
      <w:r>
        <w:rPr>
          <w:sz w:val="20"/>
        </w:rPr>
        <w:t>3.</w:t>
        <w:br/>
        <w:t xml:space="preserve">Section 5, Scope of </w:t>
        <w:br/>
        <w:t>work, XII</w:t>
      </w:r>
    </w:p>
    <w:p>
      <w:r>
        <w:rPr>
          <w:sz w:val="20"/>
        </w:rPr>
        <w:t xml:space="preserve">Software Installation &amp; User Configuration: Upon </w:t>
        <w:br/>
        <w:t xml:space="preserve">SWFS’s acceptance and sign-off, the Solution Provider </w:t>
        <w:br/>
        <w:t xml:space="preserve">shall be responsible for deploying the ERP should be </w:t>
        <w:br/>
        <w:t xml:space="preserve">SaaS-based, leveraging containerized microservices </w:t>
        <w:br/>
        <w:t>across cloud providers for auto-scaling and portability.</w:t>
      </w:r>
    </w:p>
    <w:p>
      <w:r>
        <w:rPr>
          <w:sz w:val="20"/>
        </w:rPr>
        <w:t xml:space="preserve">Software Installation &amp; User Configuration: Upon </w:t>
        <w:br/>
        <w:t xml:space="preserve">SWFS’s acceptance and sign-off, the Solution Provider </w:t>
        <w:br/>
        <w:t xml:space="preserve">shall be responsible for deploying a cloud-native ERP </w:t>
        <w:br/>
        <w:t xml:space="preserve">solution that is either developed or customized as per </w:t>
        <w:br/>
        <w:t xml:space="preserve">DGS requirements. The ERP must follow a modular, </w:t>
        <w:br/>
        <w:t xml:space="preserve">containerized microservices architecture and be hosted </w:t>
        <w:br/>
        <w:t xml:space="preserve">on empaneled cloud infrastructure. While the solution </w:t>
        <w:br/>
        <w:t xml:space="preserve">should exhibit SaaS-like traits—such as scalability, high </w:t>
        <w:br/>
        <w:t xml:space="preserve">availability, and ease of maintenance—it must be </w:t>
        <w:br/>
        <w:t xml:space="preserve">dedicated to DGS, without dependency on third-party </w:t>
        <w:br/>
        <w:t>SaaS licensing models or vendor lock-in.</w:t>
      </w:r>
    </w:p>
    <w:p>
      <w:r>
        <w:rPr>
          <w:sz w:val="20"/>
        </w:rPr>
        <w:t>4.</w:t>
      </w:r>
    </w:p>
    <w:p>
      <w:r>
        <w:rPr>
          <w:sz w:val="20"/>
        </w:rPr>
        <w:t xml:space="preserve">Section 5, </w:t>
        <w:br/>
        <w:t xml:space="preserve">Functional coverage </w:t>
        <w:br/>
        <w:t>of the ERP System,</w:t>
      </w:r>
    </w:p>
    <w:p>
      <w:r>
        <w:rPr>
          <w:sz w:val="20"/>
        </w:rPr>
        <w:t xml:space="preserve">Network Infrastructure: The scope for Network </w:t>
        <w:br/>
        <w:t xml:space="preserve">Infrastructure encompasses the establishment of a </w:t>
        <w:br/>
        <w:t>robust networking infrastructure within the SWFS.</w:t>
      </w:r>
    </w:p>
    <w:p>
      <w:r>
        <w:rPr>
          <w:sz w:val="20"/>
        </w:rPr>
        <w:t xml:space="preserve">Network infrastructure must be cloud-based with </w:t>
        <w:br/>
        <w:t xml:space="preserve">virtual networking (SD-WAN, VPN, and cloud-native </w:t>
        <w:br/>
        <w:t>firewalls). The System Integrator shall undertake the</w:t>
      </w:r>
    </w:p>
    <w:p>
      <w:r>
        <w:br w:type="page"/>
      </w:r>
    </w:p>
    <w:p>
      <w:r>
        <w:rPr>
          <w:sz w:val="20"/>
        </w:rPr>
        <w:t xml:space="preserve">SN </w:t>
        <w:br/>
        <w:t xml:space="preserve">Reference </w:t>
        <w:br/>
        <w:t xml:space="preserve">Earlier Clause/ Criteria/ Specification </w:t>
        <w:br/>
        <w:t>Amended Clause (To be read as)</w:t>
      </w:r>
    </w:p>
    <w:p>
      <w:r>
        <w:rPr>
          <w:sz w:val="20"/>
        </w:rPr>
        <w:t xml:space="preserve">not limited to FRS </w:t>
        <w:br/>
        <w:t xml:space="preserve">and SRS, </w:t>
        <w:br/>
        <w:t xml:space="preserve">Administrative </w:t>
        <w:br/>
        <w:t>Section</w:t>
      </w:r>
    </w:p>
    <w:p>
      <w:r>
        <w:rPr>
          <w:sz w:val="20"/>
        </w:rPr>
        <w:t xml:space="preserve">Network infrastructure must be cloud-based with virtual </w:t>
        <w:br/>
        <w:t>networking (SD-WAN, VPN, and cloud-native firewalls).</w:t>
      </w:r>
    </w:p>
    <w:p>
      <w:r>
        <w:rPr>
          <w:sz w:val="20"/>
        </w:rPr>
        <w:t xml:space="preserve">planning, deployment, and maintenance of the </w:t>
        <w:br/>
        <w:t xml:space="preserve">networking solution to meet the specific requirements </w:t>
        <w:br/>
        <w:t xml:space="preserve">of the SWFS. Networking inside the Cloud will be based </w:t>
        <w:br/>
        <w:t xml:space="preserve">on various prevalent, proven, and secure technologies, </w:t>
        <w:br/>
        <w:t xml:space="preserve">including VPNs and network firewalls in virtual 'as a </w:t>
        <w:br/>
        <w:t>service' form.</w:t>
      </w:r>
    </w:p>
    <w:p>
      <w:r>
        <w:rPr>
          <w:sz w:val="20"/>
        </w:rPr>
        <w:t>5.</w:t>
      </w:r>
    </w:p>
    <w:p>
      <w:r>
        <w:rPr>
          <w:sz w:val="20"/>
        </w:rPr>
        <w:t xml:space="preserve">6. Installation, </w:t>
        <w:br/>
        <w:t xml:space="preserve">commissioning, </w:t>
        <w:br/>
        <w:t xml:space="preserve">monitoring, and </w:t>
        <w:br/>
        <w:t xml:space="preserve">maintaining entire </w:t>
        <w:br/>
        <w:t xml:space="preserve">IT infrastructure, </w:t>
        <w:br/>
        <w:t>point V</w:t>
      </w:r>
    </w:p>
    <w:p>
      <w:r>
        <w:rPr>
          <w:sz w:val="20"/>
        </w:rPr>
        <w:t xml:space="preserve">Bidder shall ensure warranties/ASCs/AMCs are procured </w:t>
        <w:br/>
        <w:t xml:space="preserve">for all the IT components for the entire duration of the </w:t>
        <w:br/>
        <w:t xml:space="preserve">project. For all components, the support from OEM to be </w:t>
        <w:br/>
        <w:t>obtained for prescribed components.</w:t>
      </w:r>
    </w:p>
    <w:p>
      <w:r>
        <w:rPr>
          <w:sz w:val="20"/>
        </w:rPr>
        <w:t xml:space="preserve">Cloud services are provided in a pay-as-you-go model </w:t>
        <w:br/>
        <w:t xml:space="preserve">with an OPEX-based approach. Warranties/ASCs/AMCs </w:t>
        <w:br/>
        <w:t>are not applicable to these services.</w:t>
      </w:r>
    </w:p>
    <w:p>
      <w:r>
        <w:rPr>
          <w:sz w:val="20"/>
        </w:rPr>
        <w:t>6.</w:t>
      </w:r>
    </w:p>
    <w:p>
      <w:r>
        <w:rPr>
          <w:sz w:val="20"/>
        </w:rPr>
        <w:t xml:space="preserve">point E. Replication </w:t>
        <w:br/>
        <w:t xml:space="preserve">technique v, Page </w:t>
        <w:br/>
        <w:t>53</w:t>
      </w:r>
    </w:p>
    <w:p>
      <w:r>
        <w:rPr>
          <w:sz w:val="20"/>
        </w:rPr>
        <w:t xml:space="preserve">No Data Loss During Planned Switchovers - The CSP shall </w:t>
        <w:br/>
        <w:t xml:space="preserve">ensure that during regular planned changes (switching </w:t>
        <w:br/>
        <w:t xml:space="preserve">from Primary Data Centre (DC) to Disaster Recovery </w:t>
        <w:br/>
        <w:t>(DR)and vice versa), there shall be no data loss.</w:t>
      </w:r>
    </w:p>
    <w:p>
      <w:r>
        <w:rPr>
          <w:sz w:val="20"/>
        </w:rPr>
        <w:t xml:space="preserve">No Data Loss During Planned Switchovers - The bidder </w:t>
        <w:br/>
        <w:t xml:space="preserve">shall ensure that during planned switchovers between </w:t>
        <w:br/>
        <w:t xml:space="preserve">the Primary Data Centre (DC) and Disaster Recovery </w:t>
        <w:br/>
        <w:t xml:space="preserve">(DR) site (and vice versa), there is no data loss. While </w:t>
        <w:br/>
        <w:t xml:space="preserve">the underlying empaneled Cloud Service Provider (CSP) </w:t>
        <w:br/>
        <w:t xml:space="preserve">must support necessary infrastructure capabilities (e.g., </w:t>
        <w:br/>
        <w:t xml:space="preserve">synchronous replication, low-latency links), it is the </w:t>
        <w:br/>
        <w:t xml:space="preserve">bidder’s responsibility to architect, configure, and </w:t>
        <w:br/>
        <w:t xml:space="preserve">deploy the application and associated components to </w:t>
        <w:br/>
        <w:t xml:space="preserve">fully leverage these capabilities and meet the no data </w:t>
        <w:br/>
        <w:t>loss requirement.</w:t>
      </w:r>
    </w:p>
    <w:p>
      <w:r>
        <w:rPr>
          <w:sz w:val="20"/>
        </w:rPr>
        <w:t>7.</w:t>
      </w:r>
    </w:p>
    <w:p>
      <w:r>
        <w:rPr>
          <w:sz w:val="20"/>
        </w:rPr>
        <w:t xml:space="preserve">Cloud service </w:t>
        <w:br/>
        <w:t xml:space="preserve">requirements, point </w:t>
        <w:br/>
        <w:t>i, Page 54</w:t>
      </w:r>
    </w:p>
    <w:p>
      <w:r>
        <w:rPr>
          <w:sz w:val="20"/>
        </w:rPr>
        <w:t xml:space="preserve">The cloud services should provide scalable, redundant, </w:t>
        <w:br/>
        <w:t xml:space="preserve">dynamic compute and storage across multiple cloud </w:t>
        <w:br/>
        <w:t>providers to avoid vendor lock-in.</w:t>
      </w:r>
    </w:p>
    <w:p>
      <w:r>
        <w:rPr>
          <w:sz w:val="20"/>
        </w:rPr>
        <w:t xml:space="preserve">The design should allow applications, data, and </w:t>
        <w:br/>
        <w:t xml:space="preserve">workloads to move across multiple MeitY-empanelled </w:t>
        <w:br/>
        <w:t xml:space="preserve">CSPs using open standards, containerization, and </w:t>
        <w:br/>
        <w:t xml:space="preserve">platform-agnostic tools. The solution should be built </w:t>
        <w:br/>
        <w:t xml:space="preserve">using cloud-agnostic principles to reduce reliance on </w:t>
        <w:br/>
        <w:t xml:space="preserve">any single CSP’s proprietary services. It must support </w:t>
        <w:br/>
        <w:t xml:space="preserve">the portability of data, compute, and storage workloads </w:t>
        <w:br/>
        <w:t xml:space="preserve">using standard formats and tools like containerization, </w:t>
        <w:br/>
        <w:t xml:space="preserve">Kubernetes, and Infrastructure-as-Code to avoid vendor </w:t>
        <w:br/>
        <w:t>Lock in</w:t>
      </w:r>
    </w:p>
    <w:p>
      <w:r>
        <w:br w:type="page"/>
      </w:r>
    </w:p>
    <w:p>
      <w:r>
        <w:rPr>
          <w:sz w:val="20"/>
        </w:rPr>
        <w:t xml:space="preserve">SN </w:t>
        <w:br/>
        <w:t xml:space="preserve">Reference </w:t>
        <w:br/>
        <w:t xml:space="preserve">Earlier Clause/ Criteria/ Specification </w:t>
        <w:br/>
        <w:t>Amended Clause (To be read as)</w:t>
      </w:r>
    </w:p>
    <w:p>
      <w:r>
        <w:rPr>
          <w:sz w:val="20"/>
        </w:rPr>
        <w:t>8.</w:t>
      </w:r>
    </w:p>
    <w:p>
      <w:r>
        <w:rPr>
          <w:sz w:val="20"/>
        </w:rPr>
        <w:t xml:space="preserve">Cloud management </w:t>
        <w:br/>
        <w:t xml:space="preserve">reporting </w:t>
        <w:br/>
        <w:t xml:space="preserve">requirements, point </w:t>
        <w:br/>
        <w:t>vii, Page 56</w:t>
      </w:r>
    </w:p>
    <w:p>
      <w:r>
        <w:rPr>
          <w:sz w:val="20"/>
        </w:rPr>
        <w:t xml:space="preserve">In the event of cloud infra utilization breaching the </w:t>
        <w:br/>
        <w:t xml:space="preserve">baseline threshold limits, the CSP is required to notify </w:t>
        <w:br/>
        <w:t xml:space="preserve">the purchaser and Bidder with adequate justifications for </w:t>
        <w:br/>
        <w:t>increasing baseline capacity</w:t>
      </w:r>
    </w:p>
    <w:p>
      <w:r>
        <w:rPr>
          <w:sz w:val="20"/>
        </w:rPr>
        <w:t xml:space="preserve">In the event of cloud infra utilization breaching the </w:t>
        <w:br/>
        <w:t xml:space="preserve">baseline threshold limits, the bidder is required to </w:t>
        <w:br/>
        <w:t xml:space="preserve">notify the purchaser and provide adequate </w:t>
        <w:br/>
        <w:t>justifications for increasing baseline capacity</w:t>
      </w:r>
    </w:p>
    <w:p>
      <w:r>
        <w:rPr>
          <w:sz w:val="20"/>
        </w:rPr>
        <w:t>9.</w:t>
      </w:r>
    </w:p>
    <w:p>
      <w:r>
        <w:rPr>
          <w:sz w:val="20"/>
        </w:rPr>
        <w:t xml:space="preserve">Annexure- IV – </w:t>
        <w:br/>
        <w:t xml:space="preserve">Technical </w:t>
        <w:br/>
        <w:t xml:space="preserve">Requirements </w:t>
        <w:br/>
        <w:t xml:space="preserve">Specification, </w:t>
        <w:br/>
        <w:t xml:space="preserve">undertaking from </w:t>
        <w:br/>
        <w:t xml:space="preserve">the vendor point 3, </w:t>
        <w:br/>
        <w:t>Page 151</w:t>
      </w:r>
    </w:p>
    <w:p>
      <w:r>
        <w:rPr>
          <w:sz w:val="20"/>
        </w:rPr>
        <w:t xml:space="preserve">Solutions must be cloud-agnostic, fully managed, and </w:t>
        <w:br/>
        <w:t xml:space="preserve">independent of any single cloud service provider (AWS, </w:t>
        <w:br/>
        <w:t>Azure, GCP, etc.).</w:t>
      </w:r>
    </w:p>
    <w:p>
      <w:r>
        <w:rPr>
          <w:sz w:val="20"/>
        </w:rPr>
        <w:t xml:space="preserve">Solutions must leverage cloud-native services provided </w:t>
        <w:br/>
        <w:t xml:space="preserve">by the selected CSP (AWS, Azure, GCP, etc.) to ensure </w:t>
        <w:br/>
        <w:t xml:space="preserve">scalability, ease of integration, feature richness, and </w:t>
        <w:br/>
        <w:t xml:space="preserve">cost-effectiveness. There is no requirement for the </w:t>
        <w:br/>
        <w:t xml:space="preserve">solutions to be cloud-agnostic or independent of any </w:t>
        <w:br/>
        <w:t>single cloud service provider.</w:t>
      </w:r>
    </w:p>
    <w:p>
      <w:r>
        <w:rPr>
          <w:sz w:val="20"/>
        </w:rPr>
        <w:t>10.</w:t>
      </w:r>
    </w:p>
    <w:p>
      <w:r>
        <w:rPr>
          <w:sz w:val="20"/>
        </w:rPr>
        <w:t xml:space="preserve">Section 5 – Terms of </w:t>
        <w:br/>
        <w:t xml:space="preserve">Reference, Page 69, </w:t>
        <w:br/>
        <w:t xml:space="preserve">12.3 Payment </w:t>
        <w:br/>
        <w:t>schedule</w:t>
      </w:r>
    </w:p>
    <w:p>
      <w:r>
        <w:rPr>
          <w:sz w:val="20"/>
        </w:rPr>
        <w:t xml:space="preserve">Payment schedule table  </w:t>
        <w:br/>
        <w:t>Refer Annexure 1, Payment schedule</w:t>
      </w:r>
    </w:p>
    <w:p>
      <w:r>
        <w:rPr>
          <w:sz w:val="20"/>
        </w:rPr>
        <w:t>11.</w:t>
      </w:r>
    </w:p>
    <w:p>
      <w:r>
        <w:rPr>
          <w:sz w:val="20"/>
        </w:rPr>
        <w:t>Section 4 -</w:t>
        <w:br/>
        <w:t xml:space="preserve">Evaluation Criteria </w:t>
        <w:br/>
        <w:t xml:space="preserve">,1. Assessment of </w:t>
        <w:br/>
        <w:t xml:space="preserve">Eligibility, Point 1.  </w:t>
        <w:br/>
        <w:t>Page No: 23</w:t>
      </w:r>
    </w:p>
    <w:p>
      <w:r>
        <w:rPr>
          <w:sz w:val="20"/>
        </w:rPr>
        <w:t xml:space="preserve">The Bidder/Lead bidder in case of consortium must be </w:t>
        <w:br/>
        <w:t xml:space="preserve">registered with the appropriate government authority as </w:t>
        <w:br/>
        <w:t xml:space="preserve">a Pvt. Ltd. company / Ltd. Company / LLP and shall be in </w:t>
        <w:br/>
        <w:t>the consulting services business for at least 5 years.</w:t>
      </w:r>
    </w:p>
    <w:p>
      <w:r>
        <w:rPr>
          <w:sz w:val="20"/>
        </w:rPr>
        <w:t xml:space="preserve">The Bidder/Lead bidder in case of consortium must be </w:t>
        <w:br/>
        <w:t xml:space="preserve">registered with the appropriate government authority </w:t>
        <w:br/>
        <w:t xml:space="preserve">as a Pvt. Ltd. Company / Ltd. Company / LLP and shall </w:t>
        <w:br/>
        <w:t xml:space="preserve">be in the Implementation of IT/ITeS solutions for at </w:t>
        <w:br/>
        <w:t>least 5 years.</w:t>
      </w:r>
    </w:p>
    <w:p>
      <w:r>
        <w:rPr>
          <w:sz w:val="20"/>
        </w:rPr>
        <w:t>12.</w:t>
      </w:r>
    </w:p>
    <w:p>
      <w:r>
        <w:rPr>
          <w:sz w:val="20"/>
        </w:rPr>
        <w:t xml:space="preserve">Section 4 – </w:t>
        <w:br/>
        <w:t xml:space="preserve">Evaluation Criteria, </w:t>
        <w:br/>
        <w:t xml:space="preserve">Assessment of </w:t>
        <w:br/>
        <w:t xml:space="preserve">Eligibility – Point 7 </w:t>
        <w:br/>
        <w:t>Page No: 24</w:t>
      </w:r>
    </w:p>
    <w:p>
      <w:r>
        <w:rPr>
          <w:sz w:val="20"/>
        </w:rPr>
        <w:t xml:space="preserve">Bank Guarantee against EMD shall be submitted by </w:t>
        <w:br/>
        <w:t>Bidder.</w:t>
      </w:r>
    </w:p>
    <w:p>
      <w:r>
        <w:rPr>
          <w:sz w:val="20"/>
        </w:rPr>
        <w:t xml:space="preserve">Bank Guarantee against EMD shall be submitted by </w:t>
        <w:br/>
        <w:t xml:space="preserve">Bidder with exemption for MSME registered NSIC </w:t>
        <w:br/>
        <w:t>Vendors.</w:t>
      </w:r>
    </w:p>
    <w:p>
      <w:r>
        <w:rPr>
          <w:sz w:val="20"/>
        </w:rPr>
        <w:t>13.</w:t>
      </w:r>
    </w:p>
    <w:p>
      <w:r>
        <w:rPr>
          <w:sz w:val="20"/>
        </w:rPr>
        <w:t xml:space="preserve">Section 4 -  </w:t>
        <w:br/>
        <w:t xml:space="preserve">Evaluation Criteria, </w:t>
        <w:br/>
        <w:t xml:space="preserve">1. Assessment of </w:t>
        <w:br/>
        <w:t xml:space="preserve">Eligibility Point 4.) </w:t>
        <w:br/>
        <w:t>Page No: 24</w:t>
      </w:r>
    </w:p>
    <w:p>
      <w:r>
        <w:rPr>
          <w:sz w:val="20"/>
        </w:rPr>
        <w:t xml:space="preserve">The Bidder / lead bidder in case of consortium must have </w:t>
        <w:br/>
        <w:t xml:space="preserve">a minimum average annual turnover of INR 40 Cr. and in </w:t>
        <w:br/>
        <w:t xml:space="preserve">case of MSME INR 16 Cr. for the last three financial years </w:t>
        <w:br/>
        <w:t xml:space="preserve">ending 31st March 2024 as evidenced by the audited </w:t>
        <w:br/>
        <w:t xml:space="preserve">accounts of the company. In case of consortium, </w:t>
        <w:br/>
        <w:t xml:space="preserve">consortium member (except Lead   Bidder) must have a </w:t>
        <w:br/>
        <w:t>minimum turnover of INR 16 Crores (Sixteen Crores)</w:t>
      </w:r>
    </w:p>
    <w:p>
      <w:r>
        <w:rPr>
          <w:sz w:val="20"/>
        </w:rPr>
        <w:t xml:space="preserve">The Bidder / lead bidder in case of consortium must </w:t>
        <w:br/>
        <w:t xml:space="preserve">have a minimum average annual turnover of INR 25 Cr. </w:t>
        <w:br/>
        <w:t xml:space="preserve">and in case of MSME INR 10 Cr. for the last three </w:t>
        <w:br/>
        <w:t xml:space="preserve">financial years ending 31st March 2024 as evidenced by </w:t>
        <w:br/>
        <w:t xml:space="preserve">the audited accounts of the company. In case of </w:t>
        <w:br/>
        <w:t xml:space="preserve">consortium, consortium member (except Lead   Bidder) </w:t>
        <w:br/>
        <w:t>must have a minimum turnover of INR 10 Crores (Ten</w:t>
      </w:r>
    </w:p>
    <w:p>
      <w:r>
        <w:br w:type="page"/>
      </w:r>
    </w:p>
    <w:p>
      <w:r>
        <w:rPr>
          <w:sz w:val="20"/>
        </w:rPr>
        <w:t xml:space="preserve">SN </w:t>
        <w:br/>
        <w:t xml:space="preserve">Reference </w:t>
        <w:br/>
        <w:t xml:space="preserve">Earlier Clause/ Criteria/ Specification </w:t>
        <w:br/>
        <w:t>Amended Clause (To be read as)</w:t>
      </w:r>
    </w:p>
    <w:p>
      <w:r>
        <w:rPr>
          <w:sz w:val="20"/>
        </w:rPr>
        <w:t>Crores).</w:t>
      </w:r>
    </w:p>
    <w:p>
      <w:r>
        <w:rPr>
          <w:sz w:val="20"/>
        </w:rPr>
        <w:t>14.</w:t>
      </w:r>
    </w:p>
    <w:p>
      <w:r>
        <w:rPr>
          <w:sz w:val="20"/>
        </w:rPr>
        <w:t xml:space="preserve">Section 4 - </w:t>
        <w:br/>
        <w:t xml:space="preserve">Evaluation Criteria, </w:t>
        <w:br/>
        <w:t xml:space="preserve">2. Technical </w:t>
        <w:br/>
        <w:t xml:space="preserve">Evaluation Process, </w:t>
        <w:br/>
        <w:t xml:space="preserve">Bidder Experience- </w:t>
        <w:br/>
        <w:t xml:space="preserve">A.1 </w:t>
        <w:br/>
        <w:t>Page No: 25</w:t>
      </w:r>
    </w:p>
    <w:p>
      <w:r>
        <w:rPr>
          <w:sz w:val="20"/>
        </w:rPr>
        <w:t xml:space="preserve">System Integration Experience </w:t>
        <w:br/>
        <w:t xml:space="preserve">The Bidder / Lead bidder in case of consortium must have </w:t>
        <w:br/>
        <w:t xml:space="preserve">system integrator experience of executing IT project for a </w:t>
        <w:br/>
        <w:t xml:space="preserve">client in last 5 years. The implementation must include </w:t>
        <w:br/>
        <w:t xml:space="preserve">IT/ITeS development/ application development/ </w:t>
        <w:br/>
        <w:t xml:space="preserve">Customization and any 2 of the following: </w:t>
        <w:br/>
        <w:t xml:space="preserve">•   Third Party Data center setup and operations </w:t>
        <w:br/>
        <w:t xml:space="preserve">•   Training &amp; Capacity Building </w:t>
        <w:br/>
        <w:t xml:space="preserve">•   Providing Technical Manpower Support </w:t>
        <w:br/>
        <w:t xml:space="preserve">•   Operation and maintenance services </w:t>
        <w:br/>
        <w:t xml:space="preserve">The implementation must include application </w:t>
        <w:br/>
        <w:t xml:space="preserve">development /customization, Operations and </w:t>
        <w:br/>
        <w:t xml:space="preserve">maintenance services, Training &amp; Capacity Building, </w:t>
        <w:br/>
        <w:t xml:space="preserve">Providing Technical Man-power Support. These work </w:t>
        <w:br/>
        <w:t xml:space="preserve">orders should be from any of the State/Central </w:t>
        <w:br/>
        <w:t xml:space="preserve">Government Departments /Organizations / Public Sector </w:t>
        <w:br/>
        <w:t xml:space="preserve">Undertakings. </w:t>
        <w:br/>
        <w:t xml:space="preserve">25 marks per project will be allotted. The bidder can </w:t>
        <w:br/>
        <w:t xml:space="preserve">submit a maximum of 4 projects. Maximum 100 marks </w:t>
        <w:br/>
        <w:t xml:space="preserve">will be awarded.  </w:t>
        <w:br/>
        <w:t xml:space="preserve">Additionally, marks will be awarded as follows for the </w:t>
        <w:br/>
        <w:t xml:space="preserve">above considered projects: </w:t>
        <w:br/>
        <w:t>•   In case the above said experience is for an Indian</w:t>
      </w:r>
    </w:p>
    <w:p>
      <w:r>
        <w:rPr>
          <w:sz w:val="20"/>
        </w:rPr>
        <w:t xml:space="preserve">System Integration Experience </w:t>
        <w:br/>
        <w:t xml:space="preserve">The Bidder / Lead bidder in case of consortium must </w:t>
        <w:br/>
        <w:t xml:space="preserve">have system integrator experience of executing IT </w:t>
        <w:br/>
        <w:t xml:space="preserve">project for a client in last 5 years. The implementation </w:t>
        <w:br/>
        <w:t xml:space="preserve">must include IT/ITeS development/ application </w:t>
        <w:br/>
        <w:t>development/ Customization and any 2 of the following:</w:t>
        <w:br/>
        <w:t xml:space="preserve">•   Third Party Data center setup and operations </w:t>
        <w:br/>
        <w:t xml:space="preserve">•   Training &amp; Capacity Building </w:t>
        <w:br/>
        <w:t xml:space="preserve">•   Providing Technical Manpower Support </w:t>
        <w:br/>
        <w:t xml:space="preserve">•   Operation and maintenance services </w:t>
        <w:br/>
        <w:t xml:space="preserve">The implementation must include application </w:t>
        <w:br/>
        <w:t xml:space="preserve">development /customization, Operations and </w:t>
        <w:br/>
        <w:t xml:space="preserve">maintenance services, Training &amp; Capacity Building, </w:t>
        <w:br/>
        <w:t xml:space="preserve">Providing Technical Manpower Support </w:t>
        <w:br/>
        <w:t xml:space="preserve">These work orders should be from any of the </w:t>
        <w:br/>
        <w:t xml:space="preserve">State/Central Government Departments /Organizations / </w:t>
        <w:br/>
        <w:t xml:space="preserve">Public Sector Undertakings. </w:t>
        <w:br/>
        <w:t xml:space="preserve">50 marks per project will be allotted. The bidder can </w:t>
        <w:br/>
        <w:t xml:space="preserve">submit a maximum of 2 projects. Maximum 100 marks </w:t>
        <w:br/>
        <w:t xml:space="preserve">will be awarded.  </w:t>
        <w:br/>
        <w:t xml:space="preserve">Additionally, marks will be awarded as follows for the </w:t>
        <w:br/>
        <w:t xml:space="preserve">above considered projects: </w:t>
        <w:br/>
        <w:t>•   In case the above said experience is for an Indian</w:t>
      </w:r>
    </w:p>
    <w:p>
      <w:r>
        <w:br w:type="page"/>
      </w:r>
    </w:p>
    <w:p>
      <w:r>
        <w:rPr>
          <w:sz w:val="20"/>
        </w:rPr>
        <w:t xml:space="preserve">SN </w:t>
        <w:br/>
        <w:t xml:space="preserve">Reference </w:t>
        <w:br/>
        <w:t xml:space="preserve">Earlier Clause/ Criteria/ Specification </w:t>
        <w:br/>
        <w:t>Amended Clause (To be read as)</w:t>
      </w:r>
    </w:p>
    <w:p>
      <w:r>
        <w:rPr>
          <w:sz w:val="20"/>
        </w:rPr>
        <w:t xml:space="preserve">Government / Indian PSU client – 12.5 Additional Marks </w:t>
        <w:br/>
        <w:t xml:space="preserve">per project. The bidder can submit a maximum of 4 </w:t>
        <w:br/>
        <w:t xml:space="preserve">projects. Maximum 50 marks will be awarded. </w:t>
        <w:br/>
        <w:t xml:space="preserve">•   In case the value of the above cited experience is &gt; 5 </w:t>
        <w:br/>
        <w:t xml:space="preserve">Crores each – 5 Additional Marks per project. The bidder </w:t>
        <w:br/>
        <w:t xml:space="preserve">can submit a maximum of 4 projects.  </w:t>
        <w:br/>
        <w:t xml:space="preserve">Maximum 20 marks will be awarded. </w:t>
        <w:br/>
        <w:t xml:space="preserve">The additional criteria shall be evaluated only for the </w:t>
        <w:br/>
        <w:t xml:space="preserve">submitted projects (maximum 4). </w:t>
        <w:br/>
        <w:t xml:space="preserve">EVIDENCE TO BE SUBMITTED: </w:t>
        <w:br/>
        <w:t xml:space="preserve">Completed Projects: </w:t>
        <w:br/>
        <w:t xml:space="preserve">Copy of work order / MSA / PO and Completion </w:t>
        <w:br/>
        <w:t xml:space="preserve">Certificate from the client. </w:t>
        <w:br/>
        <w:t xml:space="preserve">I. In case of completed bidder to submit Copy of work </w:t>
        <w:br/>
        <w:t xml:space="preserve">order / MSA / PO and bidder to submit Completion </w:t>
        <w:br/>
        <w:t xml:space="preserve">Certificate from the client. </w:t>
        <w:br/>
        <w:t xml:space="preserve">II. In case of ongoing projects bidder to submit Copy of </w:t>
        <w:br/>
        <w:t xml:space="preserve">work order / MSA / PO and proof of Payment of the </w:t>
        <w:br/>
        <w:t>project(s) has been received up to UAT.</w:t>
      </w:r>
    </w:p>
    <w:p>
      <w:r>
        <w:rPr>
          <w:sz w:val="20"/>
        </w:rPr>
        <w:t xml:space="preserve">Government / Indian PSU client –10 Additional Marks </w:t>
        <w:br/>
        <w:t xml:space="preserve">per project. The bidder can submit a maximum of 2 </w:t>
        <w:br/>
        <w:t xml:space="preserve">projects. Maximum 20 marks will be awarded.  </w:t>
        <w:br/>
        <w:t xml:space="preserve">•   In case the value of the above cited experience is &gt; 10 </w:t>
        <w:br/>
        <w:t xml:space="preserve">Crores each – 25 Additional Marks per project. The </w:t>
        <w:br/>
        <w:t xml:space="preserve">bidder can submit a maximum of 2 projects.  </w:t>
        <w:br/>
        <w:t xml:space="preserve">Maximum 50 marks will be awarded. </w:t>
        <w:br/>
        <w:t xml:space="preserve">The additional criteria shall be evaluated only for the </w:t>
        <w:br/>
        <w:t xml:space="preserve">submitted projects (maximum 2). </w:t>
        <w:br/>
        <w:t xml:space="preserve">EVIDENCE TO BE SUBMITTED: </w:t>
        <w:br/>
        <w:t xml:space="preserve">Completed Projects: </w:t>
        <w:br/>
        <w:t xml:space="preserve">Copy of work order / MSA / PO and </w:t>
        <w:br/>
        <w:t xml:space="preserve">Completion Certificate/ Testimonial from the client. </w:t>
        <w:br/>
        <w:t xml:space="preserve">I. In case of completed bidder to submit Copy of work </w:t>
        <w:br/>
        <w:t xml:space="preserve">order / MSA / PO and bidder to submit Completion </w:t>
        <w:br/>
        <w:t xml:space="preserve">Certificate / Testimonial from the client. </w:t>
        <w:br/>
        <w:t xml:space="preserve">II. In case of ongoing projects, the bidder to submit Copy </w:t>
        <w:br/>
        <w:t xml:space="preserve">of work order / MSA / PO and proof of payment of the </w:t>
        <w:br/>
        <w:t>project(s) has been received up to UAT or Proof of Go-</w:t>
        <w:br/>
        <w:t>Live of Project or Testimonial from the Client.</w:t>
      </w:r>
    </w:p>
    <w:p>
      <w:r>
        <w:rPr>
          <w:sz w:val="20"/>
        </w:rPr>
        <w:t>15.</w:t>
      </w:r>
    </w:p>
    <w:p>
      <w:r>
        <w:rPr>
          <w:sz w:val="20"/>
        </w:rPr>
        <w:t xml:space="preserve">Section 4 - </w:t>
        <w:br/>
        <w:t xml:space="preserve">Evaluation Criteria  </w:t>
        <w:br/>
        <w:t>Technical Evaluation</w:t>
      </w:r>
    </w:p>
    <w:p>
      <w:r>
        <w:rPr>
          <w:sz w:val="20"/>
        </w:rPr>
        <w:t xml:space="preserve">The Bidder / Any member of </w:t>
        <w:br/>
        <w:t>consortium must have System</w:t>
      </w:r>
    </w:p>
    <w:p>
      <w:r>
        <w:rPr>
          <w:sz w:val="20"/>
        </w:rPr>
        <w:t xml:space="preserve">The Bidder / Any member of consortium must have </w:t>
        <w:br/>
        <w:t>System Integrator experience of successful Go-Live /</w:t>
      </w:r>
    </w:p>
    <w:p>
      <w:r>
        <w:br w:type="page"/>
      </w:r>
    </w:p>
    <w:p>
      <w:r>
        <w:rPr>
          <w:sz w:val="20"/>
        </w:rPr>
        <w:t xml:space="preserve">SN </w:t>
        <w:br/>
        <w:t xml:space="preserve">Reference </w:t>
        <w:br/>
        <w:t xml:space="preserve">Earlier Clause/ Criteria/ Specification </w:t>
        <w:br/>
        <w:t>Amended Clause (To be read as)</w:t>
      </w:r>
    </w:p>
    <w:p>
      <w:r>
        <w:rPr>
          <w:sz w:val="20"/>
        </w:rPr>
        <w:t xml:space="preserve">Process, Bidder </w:t>
        <w:br/>
        <w:t xml:space="preserve">Experience- A.2  </w:t>
        <w:br/>
        <w:t>Page No: 26</w:t>
      </w:r>
    </w:p>
    <w:p>
      <w:r>
        <w:rPr>
          <w:sz w:val="20"/>
        </w:rPr>
        <w:t xml:space="preserve">Integrator experience of successful Go-Live / completed </w:t>
        <w:br/>
        <w:t xml:space="preserve">project during the last FIVE years (as on the last date of </w:t>
        <w:br/>
        <w:t xml:space="preserve">bid submission) having ERP and related IT services </w:t>
        <w:br/>
        <w:t xml:space="preserve">implementation of project. Each project must include </w:t>
        <w:br/>
        <w:t xml:space="preserve">implementation include any 4 of the following: </w:t>
        <w:br/>
        <w:t xml:space="preserve">o    Fund Management </w:t>
        <w:br/>
        <w:t xml:space="preserve">o    Finance Management </w:t>
        <w:br/>
        <w:t xml:space="preserve">o    Budgetary Management </w:t>
        <w:br/>
        <w:t xml:space="preserve">o    Beneficiary &amp; Enrolment Management </w:t>
        <w:br/>
        <w:t xml:space="preserve">o    Scheme Performance &amp; Impact Assessment </w:t>
        <w:br/>
        <w:t xml:space="preserve">o    Workflow &amp; Document Management </w:t>
        <w:br/>
        <w:t xml:space="preserve">o    Audit, Compliance &amp; Security </w:t>
        <w:br/>
        <w:t xml:space="preserve">All the above listed aspects shall be covered across a </w:t>
        <w:br/>
        <w:t xml:space="preserve">single project. 30 marks per project will be allotted. A </w:t>
        <w:br/>
        <w:t xml:space="preserve">bidder can submit maximum of 2 projects. Maximum 60 </w:t>
        <w:br/>
        <w:t xml:space="preserve">marks will be awarded.  </w:t>
        <w:br/>
        <w:t xml:space="preserve">Additionally, marks will be awarded as follows for the </w:t>
        <w:br/>
        <w:t xml:space="preserve">above considered projects:  </w:t>
        <w:br/>
        <w:t xml:space="preserve">In case the above said experience is for a State/ Central </w:t>
        <w:br/>
        <w:t xml:space="preserve">Government / PSU / Autonomous Body (Under Any </w:t>
        <w:br/>
        <w:t xml:space="preserve">government law) – 20 Additional Marks per project. </w:t>
        <w:br/>
        <w:t xml:space="preserve">Maximum 40 marks will be awarded.  </w:t>
        <w:br/>
        <w:t xml:space="preserve">Here, System Integrator shall necessarily mean projects </w:t>
        <w:br/>
        <w:t xml:space="preserve">where scope of work includes Application Development / </w:t>
        <w:br/>
        <w:t>Customization Services and Maintenance Services.</w:t>
      </w:r>
    </w:p>
    <w:p>
      <w:r>
        <w:rPr>
          <w:sz w:val="20"/>
        </w:rPr>
        <w:t xml:space="preserve">completed project during the last FIVE years (as on the </w:t>
        <w:br/>
        <w:t xml:space="preserve">last date of bid submission) having ERP and related IT </w:t>
        <w:br/>
        <w:t xml:space="preserve">services implementation of project. The project </w:t>
        <w:br/>
        <w:t xml:space="preserve">implementation must include any 4 of the following: </w:t>
        <w:br/>
        <w:t xml:space="preserve">o   Receipt/Expenditure Management </w:t>
        <w:br/>
        <w:t xml:space="preserve">o   Financial Accounting Management </w:t>
        <w:br/>
        <w:t xml:space="preserve">o   Budgetary Management </w:t>
        <w:br/>
        <w:t xml:space="preserve">o   Beneficiary &amp; Enrolment Management </w:t>
        <w:br/>
        <w:t xml:space="preserve">o   Scheme/Contract Performance Management </w:t>
        <w:br/>
        <w:t xml:space="preserve">o   Workflow &amp; Document Management </w:t>
        <w:br/>
        <w:t xml:space="preserve">o   Web Portal and MIS Dashboard </w:t>
        <w:br/>
        <w:t xml:space="preserve">o   Technical/Helpdesk Management </w:t>
        <w:br/>
        <w:t xml:space="preserve">All the above listed aspects shall be covered across a </w:t>
        <w:br/>
        <w:t xml:space="preserve">single project. 30 marks per project will be allotted. A </w:t>
        <w:br/>
        <w:t xml:space="preserve">bidder can submit maximum of 2 projects. Maximum 60 </w:t>
        <w:br/>
        <w:t xml:space="preserve">marks will be awarded.  </w:t>
        <w:br/>
        <w:t xml:space="preserve">.  </w:t>
        <w:br/>
        <w:t xml:space="preserve">Additionally, marks will be awarded as follows for the </w:t>
        <w:br/>
        <w:t xml:space="preserve">above considered projects:  </w:t>
        <w:br/>
        <w:t xml:space="preserve">In case the above said experience is for a State/ Central </w:t>
        <w:br/>
        <w:t xml:space="preserve">Government / PSU / Autonomous Body (Under Any </w:t>
        <w:br/>
        <w:t xml:space="preserve">government law) – 20 Additional Marks per project. </w:t>
        <w:br/>
        <w:t xml:space="preserve">Maximum 40 marks will be awarded.  </w:t>
        <w:br/>
        <w:t xml:space="preserve">Here, System Integrator shall necessarily refer to </w:t>
        <w:br/>
        <w:t>projects where the scope of work includes Application</w:t>
      </w:r>
    </w:p>
    <w:p>
      <w:r>
        <w:br w:type="page"/>
      </w:r>
    </w:p>
    <w:p>
      <w:r>
        <w:rPr>
          <w:sz w:val="20"/>
        </w:rPr>
        <w:t xml:space="preserve">SN </w:t>
        <w:br/>
        <w:t xml:space="preserve">Reference </w:t>
        <w:br/>
        <w:t xml:space="preserve">Earlier Clause/ Criteria/ Specification </w:t>
        <w:br/>
        <w:t>Amended Clause (To be read as)</w:t>
      </w:r>
    </w:p>
    <w:p>
      <w:r>
        <w:rPr>
          <w:sz w:val="20"/>
        </w:rPr>
        <w:t xml:space="preserve">EVIDENCE TO BE SUBMITTED: </w:t>
        <w:br/>
        <w:t xml:space="preserve">Completed Projects: Copy of work order / MSA / PO and </w:t>
        <w:br/>
        <w:t xml:space="preserve">Completion Certificate from the client. </w:t>
        <w:br/>
        <w:t xml:space="preserve">I. In case of completed bidder to submit Copy of work </w:t>
        <w:br/>
        <w:t xml:space="preserve">order / MSA / PO and bidder to submit Completion </w:t>
        <w:br/>
        <w:t xml:space="preserve">Certificate from the </w:t>
        <w:br/>
        <w:t xml:space="preserve">client. </w:t>
        <w:br/>
        <w:t xml:space="preserve">II. In case of ongoing projects bidder to submit Copy of </w:t>
        <w:br/>
        <w:t xml:space="preserve">work order / MSA / PO and proof of Payment of the </w:t>
        <w:br/>
        <w:t xml:space="preserve">project(s) has </w:t>
        <w:br/>
        <w:t>been received up to UAT.</w:t>
      </w:r>
    </w:p>
    <w:p>
      <w:r>
        <w:rPr>
          <w:sz w:val="20"/>
        </w:rPr>
        <w:t xml:space="preserve">(Page No: 26, Section 4 - Evaluation Criteria  </w:t>
        <w:br/>
        <w:t>1. Technical Evaluation Process, Bidder Experience- A.2)</w:t>
      </w:r>
    </w:p>
    <w:p>
      <w:r>
        <w:rPr>
          <w:sz w:val="20"/>
        </w:rPr>
        <w:t xml:space="preserve">Development, Customization Services, and Maintenance </w:t>
        <w:br/>
        <w:t xml:space="preserve">Services. </w:t>
        <w:br/>
        <w:t xml:space="preserve">EVIDENCE TO BE SUBMITTED: </w:t>
        <w:br/>
        <w:t xml:space="preserve">Completed Projects: Copy of work order / MSA / PO and </w:t>
        <w:br/>
        <w:t xml:space="preserve">Completion Certificate/ Testimonial from the client. </w:t>
        <w:br/>
        <w:t xml:space="preserve">I. In case of completed bidder to submit Copy of work </w:t>
        <w:br/>
        <w:t xml:space="preserve">order / MSA / PO and bidder to submit Completion </w:t>
        <w:br/>
        <w:t>Certificate / Testimonial from the client.</w:t>
      </w:r>
    </w:p>
    <w:p>
      <w:r>
        <w:rPr>
          <w:sz w:val="20"/>
        </w:rPr>
        <w:t xml:space="preserve">II. In case of ongoing projects bidder to submit Copy of </w:t>
        <w:br/>
        <w:t xml:space="preserve">work order / MSA / PO and proof of payment of the </w:t>
        <w:br/>
        <w:t>project(s) has been received up to UAT or Proof of Go-</w:t>
        <w:br/>
        <w:t>Live of Project or Testimonial from the Client.</w:t>
      </w:r>
    </w:p>
    <w:p>
      <w:r>
        <w:rPr>
          <w:sz w:val="20"/>
        </w:rPr>
        <w:t>16.</w:t>
      </w:r>
    </w:p>
    <w:p>
      <w:r>
        <w:rPr>
          <w:sz w:val="20"/>
        </w:rPr>
        <w:t xml:space="preserve">Section 4 -  </w:t>
        <w:br/>
        <w:t xml:space="preserve">Evaluation Criteria  </w:t>
        <w:br/>
        <w:t xml:space="preserve">1. Technical </w:t>
        <w:br/>
        <w:t xml:space="preserve">Evaluation Process </w:t>
        <w:br/>
        <w:t xml:space="preserve">A. Resource </w:t>
        <w:br/>
        <w:t xml:space="preserve">Requirements – B.1 </w:t>
        <w:br/>
        <w:t>Page No: 28</w:t>
      </w:r>
    </w:p>
    <w:p>
      <w:r>
        <w:rPr>
          <w:sz w:val="20"/>
        </w:rPr>
        <w:t xml:space="preserve">Project Manager (Full Time) (01 Nos) </w:t>
        <w:br/>
        <w:t xml:space="preserve">BE / BTech / MCA / MTech and MBA with at least 15 years </w:t>
        <w:br/>
        <w:t>of Total work experience</w:t>
      </w:r>
    </w:p>
    <w:p>
      <w:r>
        <w:rPr>
          <w:sz w:val="20"/>
        </w:rPr>
        <w:t xml:space="preserve">Award of marks will be as follows: </w:t>
        <w:br/>
        <w:t xml:space="preserve">i.    Experience of implementing end to end Projects as a </w:t>
        <w:br/>
        <w:t>Project Manager for scope as defined in the criteria A.1</w:t>
      </w:r>
    </w:p>
    <w:p>
      <w:r>
        <w:rPr>
          <w:sz w:val="20"/>
        </w:rPr>
        <w:t xml:space="preserve">Project Manager (Full Time) (01 Nos) </w:t>
        <w:br/>
        <w:t xml:space="preserve">BE / BTech / MCA / MTech or MBA with at least 10 years </w:t>
        <w:br/>
        <w:t xml:space="preserve">of Total work experience- 10 Marks </w:t>
        <w:br/>
        <w:t xml:space="preserve">Award of marks will be as follows: </w:t>
        <w:br/>
        <w:t xml:space="preserve">i.    Experience of implementing end to end Projects as a </w:t>
        <w:br/>
        <w:t>Project Manager in System Integration projects</w:t>
      </w:r>
    </w:p>
    <w:p>
      <w:r>
        <w:br w:type="page"/>
      </w:r>
    </w:p>
    <w:p>
      <w:r>
        <w:rPr>
          <w:sz w:val="20"/>
        </w:rPr>
        <w:t xml:space="preserve">SN </w:t>
        <w:br/>
        <w:t xml:space="preserve">Reference </w:t>
        <w:br/>
        <w:t xml:space="preserve">Earlier Clause/ Criteria/ Specification </w:t>
        <w:br/>
        <w:t>Amended Clause (To be read as)</w:t>
      </w:r>
    </w:p>
    <w:p>
      <w:r>
        <w:rPr>
          <w:sz w:val="20"/>
        </w:rPr>
        <w:t xml:space="preserve">o    6 Projects – 20 Marks </w:t>
        <w:br/>
        <w:t xml:space="preserve">o    4 – 6 Projects – 15 Marks </w:t>
        <w:br/>
        <w:t xml:space="preserve">o    2 – 4 Projects – 10 Marks </w:t>
        <w:br/>
        <w:t>o    &lt; 2 – 0 Marks</w:t>
      </w:r>
    </w:p>
    <w:p>
      <w:r>
        <w:rPr>
          <w:sz w:val="20"/>
        </w:rPr>
        <w:t xml:space="preserve">ii.    Experience of implementing end to end Projects as a </w:t>
        <w:br/>
        <w:t xml:space="preserve">Project Manager for scope as defined in the criteria A.2 </w:t>
        <w:br/>
        <w:t xml:space="preserve">o   4 Projects – 10 Marks </w:t>
        <w:br/>
        <w:t xml:space="preserve">o   2 – 4 Projects – 5 Marks </w:t>
        <w:br/>
        <w:t>o   &lt; 2 – 0 Marks</w:t>
      </w:r>
    </w:p>
    <w:p>
      <w:r>
        <w:rPr>
          <w:sz w:val="20"/>
        </w:rPr>
        <w:t xml:space="preserve">iii.   Certifications: PMP / Prince2 Certification. </w:t>
        <w:br/>
        <w:t xml:space="preserve">Documentary proof to be submitted. </w:t>
        <w:br/>
        <w:t xml:space="preserve">o   Certified: 10 Marks </w:t>
        <w:br/>
        <w:t>o   Not Certified: 0 Marks</w:t>
      </w:r>
    </w:p>
    <w:p>
      <w:r>
        <w:rPr>
          <w:sz w:val="20"/>
        </w:rPr>
        <w:t xml:space="preserve">o    &gt; 4 Projects – 25 Marks </w:t>
        <w:br/>
        <w:t xml:space="preserve">o    2-4 Projects – 10 Marks </w:t>
        <w:br/>
        <w:t xml:space="preserve">o    &lt; 2 – 0 Marks </w:t>
        <w:br/>
        <w:t xml:space="preserve">ii.    Experience of implementing end to end Projects as a </w:t>
        <w:br/>
        <w:t xml:space="preserve">Project Manager for scope as defined in the criteria A.2 </w:t>
        <w:br/>
        <w:t xml:space="preserve">o   4 Projects – 10 Marks </w:t>
        <w:br/>
        <w:t xml:space="preserve">o   2 – 4 Projects – 5 Marks </w:t>
        <w:br/>
        <w:t>o   &lt; 2 – 0 Marks</w:t>
      </w:r>
    </w:p>
    <w:p>
      <w:r>
        <w:rPr>
          <w:sz w:val="20"/>
        </w:rPr>
        <w:t xml:space="preserve">ii. Certifications: PMP / Prince2 Certification/ Scrum </w:t>
        <w:br/>
        <w:t xml:space="preserve">Master. Documentary proof to be submitted. </w:t>
        <w:br/>
        <w:t xml:space="preserve">o    Certified: 10 Marks </w:t>
        <w:br/>
        <w:t xml:space="preserve">o    Not Certified: 0 Marks </w:t>
        <w:br/>
        <w:t>Total: 45 Marks</w:t>
      </w:r>
    </w:p>
    <w:p>
      <w:r>
        <w:rPr>
          <w:sz w:val="20"/>
        </w:rPr>
        <w:t>17.</w:t>
      </w:r>
    </w:p>
    <w:p>
      <w:r>
        <w:rPr>
          <w:sz w:val="20"/>
        </w:rPr>
        <w:t xml:space="preserve">Section 4 -  </w:t>
        <w:br/>
        <w:t xml:space="preserve">Evaluation Criteria  </w:t>
        <w:br/>
        <w:t xml:space="preserve">2. Technical </w:t>
        <w:br/>
        <w:t xml:space="preserve">Evaluation Process </w:t>
        <w:br/>
        <w:t xml:space="preserve">B. Resource </w:t>
        <w:br/>
        <w:t xml:space="preserve">Requirements- B.2 </w:t>
        <w:br/>
        <w:t>Page No: 29</w:t>
      </w:r>
    </w:p>
    <w:p>
      <w:r>
        <w:rPr>
          <w:sz w:val="20"/>
        </w:rPr>
        <w:t>Solution Architect (01 Nos.)</w:t>
        <w:br/>
        <w:t xml:space="preserve">BE / BTech / MCA / MTech / MBA with 10 years’ work </w:t>
        <w:br/>
        <w:t xml:space="preserve">experience </w:t>
        <w:br/>
        <w:t xml:space="preserve">Award of marks will be as follows: </w:t>
        <w:br/>
        <w:t xml:space="preserve">i.   Experience as Solution Architect in Turnkey projects </w:t>
        <w:br/>
        <w:t xml:space="preserve">o   5 Projects – 15 Marks </w:t>
        <w:br/>
        <w:t>o   3 to 5 Projects – 10 Marks</w:t>
      </w:r>
    </w:p>
    <w:p>
      <w:r>
        <w:rPr>
          <w:sz w:val="20"/>
        </w:rPr>
        <w:t>Solution Architect (01 Nos.)</w:t>
        <w:br/>
        <w:t xml:space="preserve">BE / BTech / MCA / MTech / MBA with 10 years’ work </w:t>
        <w:br/>
        <w:t xml:space="preserve">experience:  10 Marks  </w:t>
        <w:br/>
        <w:t xml:space="preserve">Award of marks will be as follows: </w:t>
        <w:br/>
        <w:t xml:space="preserve">Experience as Solution Architect in System Integration </w:t>
        <w:br/>
        <w:t xml:space="preserve">projects </w:t>
        <w:br/>
        <w:t>o   5 Projects – 20 Marks</w:t>
      </w:r>
    </w:p>
    <w:p>
      <w:r>
        <w:br w:type="page"/>
      </w:r>
    </w:p>
    <w:p>
      <w:r>
        <w:rPr>
          <w:sz w:val="20"/>
        </w:rPr>
        <w:t xml:space="preserve">SN </w:t>
        <w:br/>
        <w:t xml:space="preserve">Reference </w:t>
        <w:br/>
        <w:t xml:space="preserve">Earlier Clause/ Criteria/ Specification </w:t>
        <w:br/>
        <w:t>Amended Clause (To be read as)</w:t>
      </w:r>
    </w:p>
    <w:p>
      <w:r>
        <w:rPr>
          <w:sz w:val="20"/>
        </w:rPr>
        <w:t xml:space="preserve">o    &lt; 3 Projects - 0 Marks </w:t>
        <w:br/>
        <w:t xml:space="preserve">Additional 5 marks will be provided for a project with PSU </w:t>
        <w:br/>
        <w:t xml:space="preserve">/ Government Bodies / Autonomous Organization (under </w:t>
        <w:br/>
        <w:t xml:space="preserve">any Indian Government law) in India to a maximum of 3 </w:t>
        <w:br/>
        <w:t xml:space="preserve">projects. </w:t>
        <w:br/>
        <w:t xml:space="preserve">ii.   Certifications: TOGAF / Zachman Framework / any </w:t>
        <w:br/>
        <w:t xml:space="preserve">other relevant certification. Documentary proof to be </w:t>
        <w:br/>
        <w:t xml:space="preserve">submitted. </w:t>
        <w:br/>
        <w:t xml:space="preserve">o   Certified: 10 Marks </w:t>
        <w:br/>
        <w:t>o   Not Certified: 0 Marks</w:t>
      </w:r>
    </w:p>
    <w:p>
      <w:r>
        <w:rPr>
          <w:sz w:val="20"/>
        </w:rPr>
        <w:t xml:space="preserve">o   3 to 5 Projects – 10 Marks </w:t>
        <w:br/>
        <w:t xml:space="preserve">o    &lt; 3 Projects - 0 Marks </w:t>
        <w:br/>
        <w:t xml:space="preserve">Additional 5 marks will be provided for a project with </w:t>
        <w:br/>
        <w:t xml:space="preserve">PSU / Government Bodies / Autonomous Organization </w:t>
        <w:br/>
        <w:t xml:space="preserve">(under any Indian Government law) in India to a </w:t>
        <w:br/>
        <w:t>maximum of 3 projects.</w:t>
      </w:r>
    </w:p>
    <w:p>
      <w:r>
        <w:rPr>
          <w:sz w:val="20"/>
        </w:rPr>
        <w:t>Total Marks - 45</w:t>
      </w:r>
    </w:p>
    <w:p>
      <w:r>
        <w:rPr>
          <w:sz w:val="20"/>
        </w:rPr>
        <w:t>18.</w:t>
      </w:r>
    </w:p>
    <w:p>
      <w:r>
        <w:rPr>
          <w:sz w:val="20"/>
        </w:rPr>
        <w:t xml:space="preserve">Section 4 -  </w:t>
        <w:br/>
        <w:t xml:space="preserve">Evaluation Criteria  </w:t>
        <w:br/>
        <w:t xml:space="preserve">2. Technical </w:t>
        <w:br/>
        <w:t xml:space="preserve">Evaluation Process </w:t>
        <w:br/>
        <w:t xml:space="preserve">B. Resource </w:t>
        <w:br/>
        <w:t xml:space="preserve">Requirements- B.3 </w:t>
        <w:br/>
        <w:t>Page No: 29</w:t>
      </w:r>
    </w:p>
    <w:p>
      <w:r>
        <w:rPr>
          <w:sz w:val="20"/>
        </w:rPr>
        <w:t xml:space="preserve">Business Analyst (01 Nos.)  </w:t>
        <w:br/>
        <w:t xml:space="preserve">BE / BTech / MCA / MTech and MBA with at least 5 years </w:t>
        <w:br/>
        <w:t xml:space="preserve">of Total work experience </w:t>
        <w:br/>
        <w:t>Award of marks will be as follows:</w:t>
      </w:r>
    </w:p>
    <w:p>
      <w:r>
        <w:rPr>
          <w:sz w:val="20"/>
        </w:rPr>
        <w:t>i. Total Number of Years of Experience working in India</w:t>
      </w:r>
    </w:p>
    <w:p>
      <w:r>
        <w:rPr>
          <w:sz w:val="20"/>
        </w:rPr>
        <w:t xml:space="preserve">or abroad  </w:t>
        <w:br/>
        <w:t xml:space="preserve">o &gt; 8 years – 20 Marks  </w:t>
        <w:br/>
        <w:t xml:space="preserve">o 6 to 8 years – 14 Marks  </w:t>
        <w:br/>
        <w:t xml:space="preserve">o 5 to 6 years – 10 Marks  </w:t>
        <w:br/>
        <w:t>ii. Experience of implementing end to end integrated</w:t>
      </w:r>
    </w:p>
    <w:p>
      <w:r>
        <w:rPr>
          <w:sz w:val="20"/>
        </w:rPr>
        <w:t xml:space="preserve">projects as a business analyst:  </w:t>
        <w:br/>
        <w:t xml:space="preserve">o &gt; 4 projects – 15 Marks </w:t>
        <w:br/>
        <w:t xml:space="preserve">o 2 - 4 projects – 6 Marks  </w:t>
        <w:br/>
        <w:t>o &lt; 2 projects – 0 Marks</w:t>
      </w:r>
    </w:p>
    <w:p>
      <w:r>
        <w:rPr>
          <w:sz w:val="20"/>
        </w:rPr>
        <w:t xml:space="preserve">Business Analyst (01 Nos.) </w:t>
        <w:br/>
        <w:t xml:space="preserve">BE / BTech / MCA / MTech/MBA with at least 5 years of </w:t>
        <w:br/>
        <w:t xml:space="preserve">Total work experience </w:t>
        <w:br/>
        <w:t>Award of marks will be as follows:</w:t>
      </w:r>
    </w:p>
    <w:p>
      <w:r>
        <w:rPr>
          <w:sz w:val="20"/>
        </w:rPr>
        <w:t xml:space="preserve">i. </w:t>
        <w:br/>
        <w:t xml:space="preserve">Total Number of Years of Experience </w:t>
        <w:br/>
        <w:t xml:space="preserve">working in India or abroad  </w:t>
        <w:br/>
        <w:t xml:space="preserve"> </w:t>
        <w:br/>
        <w:t xml:space="preserve">&gt; 8 years – 25 Marks  </w:t>
        <w:br/>
        <w:t xml:space="preserve"> </w:t>
        <w:br/>
        <w:t xml:space="preserve">6 to 8 years – 14 Marks  </w:t>
        <w:br/>
        <w:t xml:space="preserve"> </w:t>
        <w:br/>
        <w:t>5 to 6 years – 10 Marks</w:t>
      </w:r>
    </w:p>
    <w:p>
      <w:r>
        <w:rPr>
          <w:sz w:val="20"/>
        </w:rPr>
        <w:t xml:space="preserve">ii. </w:t>
        <w:br/>
        <w:t xml:space="preserve">Experience of implementing end to end </w:t>
        <w:br/>
        <w:t xml:space="preserve">integrated projects as a business analyst:  </w:t>
        <w:br/>
        <w:t xml:space="preserve"> </w:t>
        <w:br/>
        <w:t xml:space="preserve">4 projects – 15 Marks </w:t>
        <w:br/>
        <w:t xml:space="preserve"> </w:t>
        <w:br/>
        <w:t xml:space="preserve">2 - 4 projects – 6 Marks  </w:t>
        <w:br/>
        <w:t xml:space="preserve"> </w:t>
        <w:br/>
        <w:t xml:space="preserve">&lt; 2 projects – 0 Marks </w:t>
        <w:br/>
        <w:t>Total Marks - 40</w:t>
      </w:r>
    </w:p>
    <w:p>
      <w:r>
        <w:br w:type="page"/>
      </w:r>
    </w:p>
    <w:p>
      <w:r>
        <w:rPr>
          <w:sz w:val="20"/>
        </w:rPr>
        <w:t xml:space="preserve">SN </w:t>
        <w:br/>
        <w:t xml:space="preserve">Reference </w:t>
        <w:br/>
        <w:t xml:space="preserve">Earlier Clause/ Criteria/ Specification </w:t>
        <w:br/>
        <w:t>Amended Clause (To be read as)</w:t>
      </w:r>
    </w:p>
    <w:p>
      <w:r>
        <w:rPr>
          <w:sz w:val="20"/>
        </w:rPr>
        <w:t>19.</w:t>
      </w:r>
    </w:p>
    <w:p>
      <w:r>
        <w:rPr>
          <w:sz w:val="20"/>
        </w:rPr>
        <w:t xml:space="preserve">Section 4 -  </w:t>
        <w:br/>
        <w:t xml:space="preserve">Evaluation Criteria  </w:t>
        <w:br/>
        <w:t xml:space="preserve">2. Technical </w:t>
        <w:br/>
        <w:t xml:space="preserve">Evaluation Process </w:t>
        <w:br/>
        <w:t xml:space="preserve">A. Resource </w:t>
        <w:br/>
        <w:t xml:space="preserve">Requirements- B.5 </w:t>
        <w:br/>
        <w:t>Page No: 30</w:t>
      </w:r>
    </w:p>
    <w:p>
      <w:r>
        <w:rPr>
          <w:sz w:val="20"/>
        </w:rPr>
        <w:t xml:space="preserve">Mobile app specialist (01 Nos.) </w:t>
        <w:br/>
        <w:t xml:space="preserve">B.E./B.Tech. /MCA/MTech degree with at least 5 years’ </w:t>
        <w:br/>
        <w:t xml:space="preserve">work experience in designing, developing, implementing, </w:t>
        <w:br/>
        <w:t xml:space="preserve">and maintaining mobile apps. </w:t>
        <w:br/>
        <w:t xml:space="preserve">Award of marks to individuals shall be as follows: </w:t>
        <w:br/>
        <w:t xml:space="preserve">i.    Experience in working on projects with expertise in </w:t>
        <w:br/>
        <w:t xml:space="preserve">designing, developing, implementing and maintaining </w:t>
        <w:br/>
        <w:t xml:space="preserve">mobile apps. </w:t>
        <w:br/>
        <w:t xml:space="preserve">o    &gt;8 Projects – 30 marks </w:t>
        <w:br/>
        <w:t xml:space="preserve">o    4 – 8 Projects – 15 marks </w:t>
        <w:br/>
        <w:t xml:space="preserve">      &lt; 4 Projects – 0 Marks</w:t>
      </w:r>
    </w:p>
    <w:p>
      <w:r>
        <w:rPr>
          <w:sz w:val="20"/>
        </w:rPr>
        <w:t xml:space="preserve">Mobile app specialist (01 Nos.) </w:t>
        <w:br/>
        <w:t xml:space="preserve">B.E./B.Tech. /MCA/MTech degree with at least 5 years’ </w:t>
        <w:br/>
        <w:t xml:space="preserve">work experience in designing, developing, implementing, </w:t>
        <w:br/>
        <w:t xml:space="preserve">and maintaining mobile apps:  15 marks. </w:t>
        <w:br/>
        <w:t>Award of marks to individuals shall be as follows:</w:t>
      </w:r>
    </w:p>
    <w:p>
      <w:r>
        <w:rPr>
          <w:sz w:val="20"/>
        </w:rPr>
        <w:t xml:space="preserve">i. </w:t>
        <w:br/>
        <w:t xml:space="preserve">Experience in working on projects with </w:t>
        <w:br/>
        <w:t xml:space="preserve">expertise in designing, developing, </w:t>
        <w:br/>
        <w:t>implementing and maintaining mobile apps.</w:t>
      </w:r>
    </w:p>
    <w:p>
      <w:r>
        <w:rPr>
          <w:sz w:val="20"/>
        </w:rPr>
        <w:t xml:space="preserve"> </w:t>
        <w:br/>
        <w:t xml:space="preserve">&gt;3 Projects – 20 marks </w:t>
        <w:br/>
        <w:t xml:space="preserve"> </w:t>
        <w:br/>
        <w:t xml:space="preserve">2 – 3 Projects – 10 marks </w:t>
        <w:br/>
        <w:t xml:space="preserve"> </w:t>
        <w:br/>
        <w:t xml:space="preserve">1 &lt; Projects – 0 Marks </w:t>
        <w:br/>
        <w:t>Total Marks: 35</w:t>
      </w:r>
    </w:p>
    <w:p>
      <w:r>
        <w:rPr>
          <w:sz w:val="20"/>
        </w:rPr>
        <w:t>20.</w:t>
      </w:r>
    </w:p>
    <w:p>
      <w:r>
        <w:rPr>
          <w:sz w:val="20"/>
        </w:rPr>
        <w:t xml:space="preserve">Section 4 -  </w:t>
        <w:br/>
        <w:t xml:space="preserve">Evaluation Criteria  </w:t>
        <w:br/>
        <w:t xml:space="preserve">2. Technical </w:t>
        <w:br/>
        <w:t xml:space="preserve">Evaluation Process </w:t>
        <w:br/>
        <w:t xml:space="preserve">B. Resource </w:t>
        <w:br/>
        <w:t xml:space="preserve">Requirements- B.6 </w:t>
        <w:br/>
        <w:t>Page No : 30</w:t>
      </w:r>
    </w:p>
    <w:p>
      <w:r>
        <w:rPr>
          <w:sz w:val="20"/>
        </w:rPr>
        <w:t>Cloud Infrastructure Expert (01 Nos.)</w:t>
        <w:br/>
        <w:t xml:space="preserve">Engineer with experience in Cloud Computing </w:t>
        <w:br/>
        <w:t xml:space="preserve">technologies (IAAS/ PAAS / SAAS) with at least 8 years of </w:t>
        <w:br/>
        <w:t xml:space="preserve">Total work experience </w:t>
        <w:br/>
        <w:t xml:space="preserve">Award of marks will be as follows: </w:t>
        <w:br/>
        <w:t xml:space="preserve">i.    Experience in large scale Data Centre design and </w:t>
        <w:br/>
        <w:t xml:space="preserve">implementation. </w:t>
        <w:br/>
        <w:t xml:space="preserve">o    &gt;= 8years – 15 Marks </w:t>
        <w:br/>
        <w:t xml:space="preserve">o    5 to 8 years – 10 Marks </w:t>
        <w:br/>
        <w:t xml:space="preserve">o    &lt; 3 years – 0 Marks </w:t>
        <w:br/>
        <w:t>ii.    Experience of managing projects where third-party</w:t>
      </w:r>
    </w:p>
    <w:p>
      <w:r>
        <w:rPr>
          <w:sz w:val="20"/>
        </w:rPr>
        <w:t>Cloud Infrastructure Expert (01 Nos.)</w:t>
        <w:br/>
        <w:t xml:space="preserve">Engineer with experience in Cloud Computing </w:t>
        <w:br/>
        <w:t xml:space="preserve">technologies (IAAS/ PAAS / SAAS) with at least 8 years of </w:t>
        <w:br/>
        <w:t xml:space="preserve">Total work experience </w:t>
        <w:br/>
        <w:t xml:space="preserve">Award of marks will be as follows: </w:t>
        <w:br/>
        <w:t xml:space="preserve">i.    Experience in large scale Data Centre design and </w:t>
        <w:br/>
        <w:t xml:space="preserve">implementation. </w:t>
        <w:br/>
        <w:t xml:space="preserve">o    &gt;= 8years – 15 Marks </w:t>
        <w:br/>
        <w:t xml:space="preserve">o    5 to 8 years – 10 Marks </w:t>
        <w:br/>
        <w:t xml:space="preserve">o    &lt; 3 years – 0 Marks </w:t>
        <w:br/>
        <w:t xml:space="preserve">ii.    Experience of managing projects where third-party </w:t>
        <w:br/>
        <w:t xml:space="preserve">cloud data centre was integral part of the project scope </w:t>
        <w:br/>
        <w:t xml:space="preserve">of work </w:t>
        <w:br/>
        <w:t xml:space="preserve">o    &gt;=3 Projects – 10 Marks </w:t>
        <w:br/>
        <w:t>o   1 to 2 Projects – 5 Marks</w:t>
      </w:r>
    </w:p>
    <w:p>
      <w:r>
        <w:br w:type="page"/>
      </w:r>
    </w:p>
    <w:p>
      <w:r>
        <w:rPr>
          <w:sz w:val="20"/>
        </w:rPr>
        <w:t xml:space="preserve">SN </w:t>
        <w:br/>
        <w:t xml:space="preserve">Reference </w:t>
        <w:br/>
        <w:t xml:space="preserve">Earlier Clause/ Criteria/ Specification </w:t>
        <w:br/>
        <w:t>Amended Clause (To be read as)</w:t>
      </w:r>
    </w:p>
    <w:p>
      <w:r>
        <w:rPr>
          <w:sz w:val="20"/>
        </w:rPr>
        <w:t xml:space="preserve">cloud data centre was integral part of the project scope of </w:t>
        <w:br/>
        <w:t xml:space="preserve">work </w:t>
        <w:br/>
        <w:t xml:space="preserve">o    &gt;=3 Projects – 10 Marks </w:t>
        <w:br/>
        <w:t xml:space="preserve">o   1 to 2 Projects – 5 Marks </w:t>
        <w:br/>
        <w:t xml:space="preserve">o   0 Projects- 0 Marks </w:t>
        <w:br/>
        <w:t xml:space="preserve">iii.   Cloud Certification from any leading Cloud OEMs </w:t>
        <w:br/>
        <w:t xml:space="preserve">o   Certified– 10 Marks </w:t>
        <w:br/>
        <w:t>o   Not certified – 0 Marks</w:t>
      </w:r>
    </w:p>
    <w:p>
      <w:r>
        <w:rPr>
          <w:sz w:val="20"/>
        </w:rPr>
        <w:t xml:space="preserve">o   0 Projects- 0 Marks </w:t>
        <w:br/>
        <w:t xml:space="preserve">iii.   Cloud Certification from any leading Cloud OEMs </w:t>
        <w:br/>
        <w:t xml:space="preserve">o   Certified– 10 Marks </w:t>
        <w:br/>
        <w:t>o   Not certified – 0 Marks</w:t>
      </w:r>
    </w:p>
    <w:p>
      <w:r>
        <w:rPr>
          <w:sz w:val="20"/>
        </w:rPr>
        <w:t>21.</w:t>
      </w:r>
    </w:p>
    <w:p>
      <w:r>
        <w:rPr>
          <w:sz w:val="20"/>
        </w:rPr>
        <w:t xml:space="preserve">Section 4 -  </w:t>
        <w:br/>
        <w:t xml:space="preserve">Evaluation Criteria  </w:t>
        <w:br/>
        <w:t xml:space="preserve">1. Technical </w:t>
        <w:br/>
        <w:t xml:space="preserve">Evaluation Process </w:t>
        <w:br/>
        <w:t xml:space="preserve">B. Resource </w:t>
        <w:br/>
        <w:t xml:space="preserve">Requirements- B.7 </w:t>
        <w:br/>
        <w:t>Page No :  31</w:t>
      </w:r>
    </w:p>
    <w:p>
      <w:r>
        <w:rPr>
          <w:sz w:val="20"/>
        </w:rPr>
        <w:t xml:space="preserve">UI/UX designer (01 Nos.) </w:t>
        <w:br/>
        <w:t xml:space="preserve">Relevant certifications (e.g., Google UX Design </w:t>
        <w:br/>
        <w:t xml:space="preserve">Professional Certificate, Certified User Experience Analyst) </w:t>
        <w:br/>
        <w:t xml:space="preserve">with at least 5 years of work experience </w:t>
        <w:br/>
        <w:t xml:space="preserve">Award of marks will be as follows: </w:t>
        <w:br/>
        <w:t xml:space="preserve">i.    Experience in large scale UI and UX design and </w:t>
        <w:br/>
        <w:t xml:space="preserve">implementation. </w:t>
        <w:br/>
        <w:t xml:space="preserve">o    &gt; = 5 years – 15 Marks </w:t>
        <w:br/>
        <w:t xml:space="preserve">o    3 years to 5 years – 10 Marks </w:t>
        <w:br/>
        <w:t xml:space="preserve">o    &lt; 3 years – 0 Marks </w:t>
        <w:br/>
        <w:t xml:space="preserve">ii.    Having worked on significant projects. These projects </w:t>
        <w:br/>
        <w:t xml:space="preserve">should demonstrate a range of skills, including user </w:t>
        <w:br/>
        <w:t xml:space="preserve">research, wireframing, prototyping, and usability testing. </w:t>
        <w:br/>
        <w:t xml:space="preserve">o    &gt;=5 Projects – 10 Marks </w:t>
        <w:br/>
        <w:t xml:space="preserve">o    3 to 5 Projects – 5 Marks </w:t>
        <w:br/>
        <w:t xml:space="preserve">     &lt; 3 years – 0 Marks</w:t>
      </w:r>
    </w:p>
    <w:p>
      <w:r>
        <w:rPr>
          <w:sz w:val="20"/>
        </w:rPr>
        <w:t>This is removed</w:t>
      </w:r>
    </w:p>
    <w:p>
      <w:r>
        <w:rPr>
          <w:sz w:val="20"/>
        </w:rPr>
        <w:t xml:space="preserve">UI/UX designer (01 Nos.) </w:t>
        <w:br/>
        <w:t xml:space="preserve">Relevant certifications (e.g., Google UX Design </w:t>
        <w:br/>
        <w:t xml:space="preserve">Professional Certificate, Certified User Experience </w:t>
        <w:br/>
        <w:t xml:space="preserve">Analyst) with at least 5 years of work experience </w:t>
        <w:br/>
        <w:t xml:space="preserve">Award of marks will be as follows: </w:t>
        <w:br/>
        <w:t xml:space="preserve">i.    Experience in large scale UI and UX design and </w:t>
        <w:br/>
        <w:t xml:space="preserve">implementation. </w:t>
        <w:br/>
        <w:t xml:space="preserve">o    &gt; = 5 years – 15 Marks </w:t>
        <w:br/>
        <w:t xml:space="preserve">o    3 years to 5 years – 10 Marks </w:t>
        <w:br/>
        <w:t xml:space="preserve">o    &lt; 3 years – 0 Marks </w:t>
        <w:br/>
        <w:t xml:space="preserve">ii.    Having worked on significant projects. These </w:t>
        <w:br/>
        <w:t xml:space="preserve">projects should demonstrate a range of skills, including </w:t>
        <w:br/>
        <w:t xml:space="preserve">user research, wireframing, prototyping, and usability </w:t>
        <w:br/>
        <w:t xml:space="preserve">testing. </w:t>
        <w:br/>
        <w:t xml:space="preserve">o    &gt;=5 Projects – 10 Marks </w:t>
        <w:br/>
        <w:t xml:space="preserve">o    3 to 5 Projects – 5 Marks </w:t>
        <w:br/>
        <w:t xml:space="preserve">     &lt; 3 years – 0 Marks</w:t>
      </w:r>
    </w:p>
    <w:p>
      <w:r>
        <w:rPr>
          <w:sz w:val="20"/>
        </w:rPr>
        <w:t>22.</w:t>
      </w:r>
    </w:p>
    <w:p>
      <w:r>
        <w:rPr>
          <w:sz w:val="20"/>
        </w:rPr>
        <w:t xml:space="preserve">Section 4.1 SLA </w:t>
        <w:br/>
        <w:t xml:space="preserve">applicable during </w:t>
        <w:br/>
        <w:t xml:space="preserve">Implementation </w:t>
        <w:br/>
        <w:t>Phase</w:t>
      </w:r>
    </w:p>
    <w:p>
      <w:r>
        <w:rPr>
          <w:sz w:val="20"/>
        </w:rPr>
        <w:t xml:space="preserve">No substitution of resources will be allowed whose CVs </w:t>
        <w:br/>
        <w:t xml:space="preserve">to have been provided along with the technical bid for </w:t>
        <w:br/>
        <w:t xml:space="preserve">the period 7 months from the commencement of Project </w:t>
        <w:br/>
        <w:t>(other than unavoidable reasons e.g. death, disability,</w:t>
      </w:r>
    </w:p>
    <w:p>
      <w:r>
        <w:rPr>
          <w:sz w:val="20"/>
        </w:rPr>
        <w:t xml:space="preserve">Substitution of resources from those CVs provided </w:t>
        <w:br/>
        <w:t xml:space="preserve">during the technical evaluation. </w:t>
        <w:br/>
        <w:t>Parameter:</w:t>
      </w:r>
    </w:p>
    <w:p>
      <w:r>
        <w:br w:type="page"/>
      </w:r>
    </w:p>
    <w:p>
      <w:r>
        <w:rPr>
          <w:sz w:val="20"/>
        </w:rPr>
        <w:t xml:space="preserve">SN </w:t>
        <w:br/>
        <w:t xml:space="preserve">Reference </w:t>
        <w:br/>
        <w:t xml:space="preserve">Earlier Clause/ Criteria/ Specification </w:t>
        <w:br/>
        <w:t>Amended Clause (To be read as)</w:t>
      </w:r>
    </w:p>
    <w:p>
      <w:r>
        <w:rPr>
          <w:sz w:val="20"/>
        </w:rPr>
        <w:t xml:space="preserve">Point 2.  </w:t>
        <w:br/>
        <w:t>Page No: 75</w:t>
      </w:r>
    </w:p>
    <w:p>
      <w:r>
        <w:rPr>
          <w:sz w:val="20"/>
        </w:rPr>
        <w:t xml:space="preserve">departure from the firm, etc.) </w:t>
        <w:br/>
        <w:t xml:space="preserve">Penalty of 50% of the amount quoted for that resource </w:t>
        <w:br/>
        <w:t xml:space="preserve">in the financial bid in case of substitution for other than </w:t>
        <w:br/>
        <w:t>unavoidable reasons.</w:t>
      </w:r>
    </w:p>
    <w:p>
      <w:r>
        <w:rPr>
          <w:sz w:val="18"/>
        </w:rPr>
        <w:t xml:space="preserve"> </w:t>
        <w:br/>
        <w:t xml:space="preserve">Substitution of resources will be allowed with </w:t>
        <w:br/>
        <w:t xml:space="preserve">prior approval from DGS, provided that the </w:t>
        <w:br/>
        <w:t xml:space="preserve">substitute resource has a similar or better profile </w:t>
        <w:br/>
        <w:t>in terms of qualifications and experience.</w:t>
      </w:r>
    </w:p>
    <w:p>
      <w:r>
        <w:rPr>
          <w:sz w:val="18"/>
        </w:rPr>
        <w:t xml:space="preserve"> </w:t>
        <w:br/>
        <w:t xml:space="preserve">The substitution request must be submitted </w:t>
        <w:br/>
        <w:t xml:space="preserve">along with the project plan or thereafter, with a </w:t>
        <w:br/>
        <w:t xml:space="preserve">justification for the substitution. </w:t>
        <w:br/>
        <w:t>Validation:</w:t>
      </w:r>
    </w:p>
    <w:p>
      <w:r>
        <w:rPr>
          <w:sz w:val="18"/>
        </w:rPr>
        <w:t xml:space="preserve"> </w:t>
        <w:br/>
        <w:t xml:space="preserve">Request submitted for substitution along with </w:t>
        <w:br/>
        <w:t xml:space="preserve">the project plan or thereafter. </w:t>
        <w:br/>
        <w:t xml:space="preserve"> </w:t>
        <w:br/>
        <w:t xml:space="preserve">The substitute resource's profile must be </w:t>
        <w:br/>
        <w:t xml:space="preserve">reviewed and approved by DGS. </w:t>
        <w:br/>
        <w:t>Penalty:</w:t>
      </w:r>
    </w:p>
    <w:p>
      <w:r>
        <w:rPr>
          <w:sz w:val="18"/>
        </w:rPr>
        <w:t xml:space="preserve"> </w:t>
        <w:br/>
        <w:t xml:space="preserve">No penalty will be imposed if the substitution is </w:t>
        <w:br/>
        <w:t xml:space="preserve">approved by DGS and the substitute resource </w:t>
        <w:br/>
        <w:t xml:space="preserve">meets the required qualifications and </w:t>
        <w:br/>
        <w:t xml:space="preserve">experience. </w:t>
        <w:br/>
        <w:t xml:space="preserve"> </w:t>
        <w:br/>
        <w:t xml:space="preserve">A penalty of 50% of the amount quoted for that </w:t>
        <w:br/>
        <w:t xml:space="preserve">resource in the financial bid will be imposed if </w:t>
        <w:br/>
        <w:t xml:space="preserve">the substitution is made without prior approval </w:t>
        <w:br/>
        <w:t xml:space="preserve">or if the substitute resource does not meet the </w:t>
        <w:br/>
        <w:t xml:space="preserve">required qualifications and experience. </w:t>
        <w:br/>
        <w:t>This will be detailed in the contract document</w:t>
      </w:r>
    </w:p>
    <w:p>
      <w:r>
        <w:rPr>
          <w:sz w:val="20"/>
        </w:rPr>
        <w:t xml:space="preserve">10. Resource </w:t>
        <w:br/>
        <w:t xml:space="preserve">Requirement </w:t>
        <w:br/>
        <w:t xml:space="preserve">Point IV   </w:t>
        <w:br/>
        <w:t>Page No: 63</w:t>
      </w:r>
    </w:p>
    <w:p>
      <w:r>
        <w:rPr>
          <w:sz w:val="20"/>
        </w:rPr>
        <w:t xml:space="preserve">The team proposed in the proposal should be on the </w:t>
        <w:br/>
        <w:t xml:space="preserve">rolls of the bidder(s) at the time of submission of the </w:t>
        <w:br/>
        <w:t xml:space="preserve">proposal. For any change of the resource or any resource </w:t>
        <w:br/>
        <w:t xml:space="preserve">being proposed for operations, the bidder should submit </w:t>
        <w:br/>
        <w:t xml:space="preserve">the CV of the resource, at least 2 weeks in advance for </w:t>
        <w:br/>
        <w:t>DGS to decide on the replacement.</w:t>
      </w:r>
    </w:p>
    <w:p>
      <w:r>
        <w:br w:type="page"/>
      </w:r>
    </w:p>
    <w:p>
      <w:r>
        <w:rPr>
          <w:sz w:val="20"/>
        </w:rPr>
        <w:t xml:space="preserve">23 </w:t>
        <w:br/>
        <w:t xml:space="preserve">Any requirement for Change Requests (CRs) shall be formally communicated in writing by the Competent Authority of the Directorate General </w:t>
        <w:br/>
        <w:t xml:space="preserve">of Shipping (DGS) to the selected Bidder / Lead Bidder, in case of a consortium. Upon receipt of a formal CR from DGS, the Bidder / Lead </w:t>
        <w:br/>
        <w:t>Bidder shall, within a reasonable time as specified by DGS, submit the following to DGS for review and approval:</w:t>
      </w:r>
    </w:p>
    <w:p>
      <w:r>
        <w:rPr>
          <w:sz w:val="20"/>
        </w:rPr>
        <w:t xml:space="preserve">a. Technical feasibility of implementing the Change Request. </w:t>
        <w:br/>
        <w:t xml:space="preserve">b. Effort estimation required for the proposed changes; </w:t>
        <w:br/>
        <w:t xml:space="preserve">c. Financial implication/cost associated with the same; </w:t>
        <w:br/>
        <w:t xml:space="preserve">d. Proposed schedule and timeline for delivery and implementation. </w:t>
        <w:br/>
        <w:t xml:space="preserve">The response submitted by the Bidder / Lead Bidder shall be evaluated by DGS. Based on such evaluation, DGS may issue formal approval for </w:t>
        <w:br/>
        <w:t xml:space="preserve">incorporation of the CR in the project scope. Only upon receipt of such formal written approval from DGS, the Bidder / Lead Bidder shall </w:t>
        <w:br/>
        <w:t>proceed with the implementation of the approved Change Request and raise the corresponding invoice as per agreed terms.</w:t>
      </w:r>
    </w:p>
    <w:p>
      <w:r>
        <w:rPr>
          <w:sz w:val="20"/>
        </w:rPr>
        <w:t xml:space="preserve">The cumulative value of such Change Requests shall not exceed twenty percent (20%) of the Contract Value, which shall be computed based </w:t>
        <w:br/>
        <w:t xml:space="preserve">on the bid value submitted by the Bidder and accepted by DGS or its nominated agency(ies), or as otherwise decided and approved by DGS or </w:t>
        <w:br/>
        <w:t xml:space="preserve">its nominated agency(ies). </w:t>
        <w:br/>
        <w:t xml:space="preserve">24 </w:t>
        <w:br/>
        <w:t xml:space="preserve">Any additional components/ rectifications due to unworking of the formula in the cells of the BOQ template must be added in the “Others” </w:t>
        <w:br/>
        <w:t>row, which are provided as additional in each sheet.</w:t>
      </w:r>
    </w:p>
    <w:p>
      <w:r>
        <w:rPr>
          <w:sz w:val="20"/>
        </w:rPr>
        <w:t>2. The other RFP clause shall remain unchanged.</w:t>
      </w:r>
    </w:p>
    <w:p>
      <w:r>
        <w:br w:type="page"/>
      </w:r>
    </w:p>
    <w:p>
      <w:r>
        <w:rPr>
          <w:sz w:val="20"/>
        </w:rPr>
        <w:t>Annexure 1</w:t>
      </w:r>
    </w:p>
    <w:p>
      <w:r>
        <w:rPr>
          <w:sz w:val="20"/>
        </w:rPr>
        <w:t>Payment schedule</w:t>
      </w:r>
    </w:p>
    <w:p>
      <w:r>
        <w:rPr>
          <w:sz w:val="20"/>
        </w:rPr>
        <w:t>Payment would be done on the basis of components given in the following tables:</w:t>
      </w:r>
    </w:p>
    <w:p>
      <w:r>
        <w:rPr>
          <w:sz w:val="20"/>
        </w:rPr>
        <w:t xml:space="preserve">The bidder alone shall invoice all payments only after receiving due approval / acceptance of Deliverables / Services / Goods from DGS or any nominated </w:t>
        <w:br/>
        <w:t>agency.</w:t>
      </w:r>
    </w:p>
    <w:p>
      <w:r>
        <w:rPr>
          <w:sz w:val="20"/>
        </w:rPr>
        <w:t xml:space="preserve">SN </w:t>
        <w:br/>
        <w:t xml:space="preserve">Milestone </w:t>
        <w:br/>
        <w:t>Timelines (in</w:t>
      </w:r>
    </w:p>
    <w:p>
      <w:r>
        <w:rPr>
          <w:sz w:val="20"/>
        </w:rPr>
        <w:t xml:space="preserve">Months) </w:t>
        <w:br/>
        <w:t>Deliverables</w:t>
      </w:r>
    </w:p>
    <w:p>
      <w:r>
        <w:rPr>
          <w:sz w:val="20"/>
        </w:rPr>
        <w:t>Payment Milestone</w:t>
      </w:r>
    </w:p>
    <w:p>
      <w:r>
        <w:rPr>
          <w:sz w:val="20"/>
        </w:rPr>
        <w:t>(% of contract value)</w:t>
      </w:r>
    </w:p>
    <w:p>
      <w:r>
        <w:rPr>
          <w:sz w:val="20"/>
        </w:rPr>
        <w:t xml:space="preserve">1 </w:t>
        <w:br/>
        <w:t xml:space="preserve">Kick-off presentation and/or duly signed agreement </w:t>
        <w:br/>
        <w:t xml:space="preserve">T=0 </w:t>
        <w:br/>
        <w:t xml:space="preserve"> NA</w:t>
      </w:r>
    </w:p>
    <w:p>
      <w:r>
        <w:rPr>
          <w:sz w:val="20"/>
        </w:rPr>
        <w:t xml:space="preserve">2 </w:t>
        <w:br/>
        <w:t xml:space="preserve"> </w:t>
        <w:br/>
        <w:t xml:space="preserve">Submission and Acceptance of ‘Project charter’ – D2 </w:t>
        <w:br/>
        <w:t xml:space="preserve"> </w:t>
        <w:br/>
        <w:t>Submission and Acceptance of ‘Data migration report’ D7</w:t>
      </w:r>
    </w:p>
    <w:p>
      <w:r>
        <w:rPr>
          <w:sz w:val="20"/>
        </w:rPr>
        <w:t xml:space="preserve">T+1 </w:t>
        <w:br/>
        <w:t xml:space="preserve">D2, D7 </w:t>
        <w:br/>
        <w:t>5% of project cost</w:t>
      </w:r>
    </w:p>
    <w:p>
      <w:r>
        <w:rPr>
          <w:sz w:val="20"/>
        </w:rPr>
        <w:t xml:space="preserve">3 </w:t>
        <w:br/>
        <w:t xml:space="preserve">Specifications for required Cloud Data Centre and Disaster Recovery </w:t>
        <w:br/>
        <w:t>Centre – D6</w:t>
      </w:r>
    </w:p>
    <w:p>
      <w:r>
        <w:rPr>
          <w:sz w:val="20"/>
        </w:rPr>
        <w:t xml:space="preserve">T+3 </w:t>
        <w:br/>
        <w:t xml:space="preserve">D6 </w:t>
        <w:br/>
        <w:t>5% of the project cost</w:t>
      </w:r>
    </w:p>
    <w:p>
      <w:r>
        <w:rPr>
          <w:sz w:val="20"/>
        </w:rPr>
        <w:t xml:space="preserve">4 </w:t>
        <w:br/>
        <w:t xml:space="preserve">Business and system requirements study including interfaces – D3 </w:t>
        <w:br/>
        <w:t xml:space="preserve">T+4 </w:t>
        <w:br/>
        <w:t xml:space="preserve">D3, D8 </w:t>
        <w:br/>
        <w:t>5% of the project cost</w:t>
      </w:r>
    </w:p>
    <w:p>
      <w:r>
        <w:rPr>
          <w:sz w:val="20"/>
        </w:rPr>
        <w:t xml:space="preserve">5 </w:t>
        <w:br/>
        <w:t xml:space="preserve"> </w:t>
        <w:br/>
        <w:t xml:space="preserve">Solution design including configuration requirements, interface </w:t>
        <w:br/>
        <w:t xml:space="preserve">design, etc. – D4 </w:t>
        <w:br/>
        <w:t xml:space="preserve"> </w:t>
        <w:br/>
        <w:t>Establishment of IT facilities management system – D11</w:t>
      </w:r>
    </w:p>
    <w:p>
      <w:r>
        <w:rPr>
          <w:sz w:val="20"/>
        </w:rPr>
        <w:t xml:space="preserve">T+5 </w:t>
        <w:br/>
        <w:t xml:space="preserve">D4, D11 </w:t>
        <w:br/>
        <w:t>5% of the project cost</w:t>
      </w:r>
    </w:p>
    <w:p>
      <w:r>
        <w:rPr>
          <w:sz w:val="20"/>
        </w:rPr>
        <w:t xml:space="preserve">6 </w:t>
        <w:br/>
        <w:t xml:space="preserve"> </w:t>
        <w:br/>
        <w:t xml:space="preserve">Completion of data migration – D10 </w:t>
        <w:br/>
        <w:t xml:space="preserve"> </w:t>
        <w:br/>
        <w:t>DGS Dashboard and analytics with user manual – D5.1</w:t>
      </w:r>
    </w:p>
    <w:p>
      <w:r>
        <w:rPr>
          <w:sz w:val="20"/>
        </w:rPr>
        <w:t xml:space="preserve">T+6 </w:t>
        <w:br/>
        <w:t xml:space="preserve">D10, D5.1 </w:t>
        <w:br/>
        <w:t>5% of the project cost</w:t>
      </w:r>
    </w:p>
    <w:p>
      <w:r>
        <w:rPr>
          <w:sz w:val="20"/>
        </w:rPr>
        <w:t>7</w:t>
      </w:r>
    </w:p>
    <w:p>
      <w:r>
        <w:rPr>
          <w:sz w:val="20"/>
        </w:rPr>
        <w:t xml:space="preserve"> </w:t>
        <w:br/>
        <w:t xml:space="preserve">Deployment of complete application software with all modules &amp; </w:t>
        <w:br/>
        <w:t xml:space="preserve">required functionalities for user acceptance testing - D5 </w:t>
        <w:br/>
        <w:t xml:space="preserve"> </w:t>
        <w:br/>
        <w:t>Full scale deployment of the system at location – D12</w:t>
      </w:r>
    </w:p>
    <w:p>
      <w:r>
        <w:rPr>
          <w:sz w:val="20"/>
        </w:rPr>
        <w:t>T+7</w:t>
      </w:r>
    </w:p>
    <w:p>
      <w:r>
        <w:rPr>
          <w:sz w:val="20"/>
        </w:rPr>
        <w:t xml:space="preserve">D5, D12 </w:t>
        <w:br/>
        <w:t>5% of Project cost</w:t>
      </w:r>
    </w:p>
    <w:p>
      <w:r>
        <w:rPr>
          <w:sz w:val="20"/>
        </w:rPr>
        <w:t xml:space="preserve">8 </w:t>
        <w:br/>
        <w:t xml:space="preserve">STQC Certifications and complete security audit – D15 </w:t>
        <w:br/>
        <w:t xml:space="preserve">T+8 </w:t>
        <w:br/>
        <w:t xml:space="preserve">D15 </w:t>
        <w:br/>
        <w:t>5% of the project cost</w:t>
      </w:r>
    </w:p>
    <w:p>
      <w:r>
        <w:rPr>
          <w:sz w:val="20"/>
        </w:rPr>
        <w:t xml:space="preserve">9 </w:t>
        <w:br/>
        <w:t xml:space="preserve">Stable operations (SLA compliance) of the system for the 2 months post </w:t>
        <w:br/>
        <w:t xml:space="preserve">full scale deployment- D14 </w:t>
        <w:br/>
        <w:t xml:space="preserve">T+10 </w:t>
        <w:br/>
        <w:t xml:space="preserve">D14 </w:t>
        <w:br/>
        <w:t>5% of the project cost</w:t>
      </w:r>
    </w:p>
    <w:p>
      <w:r>
        <w:br w:type="page"/>
      </w:r>
    </w:p>
    <w:p>
      <w:r>
        <w:rPr>
          <w:sz w:val="20"/>
        </w:rPr>
        <w:t xml:space="preserve">SN </w:t>
        <w:br/>
        <w:t xml:space="preserve">Milestone </w:t>
        <w:br/>
        <w:t>Timelines (in</w:t>
      </w:r>
    </w:p>
    <w:p>
      <w:r>
        <w:rPr>
          <w:sz w:val="20"/>
        </w:rPr>
        <w:t xml:space="preserve">Months) </w:t>
        <w:br/>
        <w:t>Deliverables</w:t>
      </w:r>
    </w:p>
    <w:p>
      <w:r>
        <w:rPr>
          <w:sz w:val="20"/>
        </w:rPr>
        <w:t>Payment Milestone</w:t>
      </w:r>
    </w:p>
    <w:p>
      <w:r>
        <w:rPr>
          <w:sz w:val="20"/>
        </w:rPr>
        <w:t>(% of contract value)</w:t>
      </w:r>
    </w:p>
    <w:p>
      <w:r>
        <w:rPr>
          <w:sz w:val="20"/>
        </w:rPr>
        <w:t>10</w:t>
      </w:r>
    </w:p>
    <w:p>
      <w:r>
        <w:rPr>
          <w:sz w:val="20"/>
        </w:rPr>
        <w:t xml:space="preserve"> </w:t>
        <w:br/>
        <w:t xml:space="preserve">Submission of change management plan covering training and </w:t>
        <w:br/>
        <w:t xml:space="preserve">transitioning requirements – D8 </w:t>
        <w:br/>
        <w:t xml:space="preserve"> </w:t>
        <w:br/>
        <w:t xml:space="preserve">Certification of successful completion of system stabilization </w:t>
        <w:br/>
        <w:t>from DGS/SWFS. Certification of SLA monitoring system – D13</w:t>
      </w:r>
    </w:p>
    <w:p>
      <w:r>
        <w:rPr>
          <w:sz w:val="20"/>
        </w:rPr>
        <w:t>T+11</w:t>
      </w:r>
    </w:p>
    <w:p>
      <w:r>
        <w:rPr>
          <w:sz w:val="20"/>
        </w:rPr>
        <w:t xml:space="preserve">D8, D13 </w:t>
        <w:br/>
        <w:t>5% of project</w:t>
      </w:r>
    </w:p>
    <w:p>
      <w:r>
        <w:rPr>
          <w:sz w:val="20"/>
        </w:rPr>
        <w:t xml:space="preserve">11 </w:t>
        <w:br/>
        <w:t xml:space="preserve">Completion of change management activities including training as </w:t>
        <w:br/>
        <w:t>required for UAT – D9</w:t>
      </w:r>
    </w:p>
    <w:p>
      <w:r>
        <w:rPr>
          <w:sz w:val="20"/>
        </w:rPr>
        <w:t xml:space="preserve">T+12 </w:t>
        <w:br/>
        <w:t xml:space="preserve">D9 </w:t>
        <w:br/>
        <w:t>5% of the project cost</w:t>
      </w:r>
    </w:p>
    <w:p>
      <w:r>
        <w:rPr>
          <w:sz w:val="20"/>
        </w:rPr>
        <w:t xml:space="preserve">12 </w:t>
        <w:br/>
        <w:t xml:space="preserve">1 year Warranty Support – D16 </w:t>
        <w:br/>
        <w:t xml:space="preserve">(T+12) +12 </w:t>
        <w:br/>
        <w:t xml:space="preserve">D16 </w:t>
        <w:br/>
        <w:t>Nil</w:t>
      </w:r>
    </w:p>
    <w:p>
      <w:r>
        <w:rPr>
          <w:sz w:val="20"/>
        </w:rPr>
        <w:t xml:space="preserve">13 </w:t>
        <w:br/>
        <w:t xml:space="preserve">Payment every 3 months for next 2 years (O &amp; M Phase)- D17 </w:t>
        <w:br/>
        <w:t xml:space="preserve">{(T+12) +12} + 24 </w:t>
        <w:br/>
        <w:t xml:space="preserve">D17 </w:t>
        <w:br/>
        <w:t xml:space="preserve">50% of the cost. (Equal payout </w:t>
        <w:br/>
        <w:t xml:space="preserve">in quarters each year at the </w:t>
        <w:br/>
        <w:t>end of the quarter)</w:t>
      </w:r>
    </w:p>
    <w:p>
      <w:r>
        <w:rPr>
          <w:sz w:val="20"/>
        </w:rPr>
        <w:t>Assessment of Eligibility</w:t>
      </w:r>
    </w:p>
    <w:p>
      <w:r>
        <w:rPr>
          <w:sz w:val="20"/>
        </w:rPr>
        <w:t xml:space="preserve">The Bidder’s proposals shall be first assessed for eligibility based on the eligibility criteria stipulated below. Only those Bidders who are found to be eligible </w:t>
        <w:br/>
        <w:t>as per the stipulated criteria shall be considered for evaluation of technical proposals.</w:t>
      </w:r>
    </w:p>
    <w:p>
      <w:r>
        <w:rPr>
          <w:sz w:val="20"/>
        </w:rPr>
        <w:t xml:space="preserve">SN </w:t>
        <w:br/>
        <w:t xml:space="preserve">Criteria </w:t>
        <w:br/>
        <w:t xml:space="preserve">Supporting Documents  </w:t>
        <w:br/>
        <w:t xml:space="preserve">(to be Included in the RFP) </w:t>
        <w:br/>
        <w:t xml:space="preserve">1 </w:t>
        <w:br/>
        <w:t xml:space="preserve">The Bidder/Lead bidder in case of consortium must be registered with the </w:t>
        <w:br/>
        <w:t xml:space="preserve">appropriate government authority as a Pvt. Ltd. Company / Ltd. Company / </w:t>
        <w:br/>
        <w:t xml:space="preserve">LLP and shall be in the Implementation of IT/ITeS solutions for at least 5 </w:t>
        <w:br/>
        <w:t>years.</w:t>
      </w:r>
    </w:p>
    <w:p>
      <w:r>
        <w:rPr>
          <w:sz w:val="20"/>
        </w:rPr>
        <w:t xml:space="preserve">Copy of the incorporation / registration certificate clearly indicating the </w:t>
        <w:br/>
        <w:t xml:space="preserve">nature of business. </w:t>
        <w:br/>
        <w:t xml:space="preserve">To be submitted for - </w:t>
        <w:br/>
        <w:t xml:space="preserve">• </w:t>
        <w:br/>
        <w:t xml:space="preserve">Single Bid – Bidder </w:t>
        <w:br/>
        <w:t xml:space="preserve">• </w:t>
        <w:br/>
        <w:t>Consortium Bid – Lead Bidder</w:t>
      </w:r>
    </w:p>
    <w:p>
      <w:r>
        <w:br w:type="page"/>
      </w:r>
    </w:p>
    <w:p>
      <w:r>
        <w:rPr>
          <w:sz w:val="20"/>
        </w:rPr>
        <w:t xml:space="preserve">SN </w:t>
        <w:br/>
        <w:t xml:space="preserve">Criteria </w:t>
        <w:br/>
        <w:t xml:space="preserve">Supporting Documents  </w:t>
        <w:br/>
        <w:t xml:space="preserve">(to be Included in the RFP) </w:t>
        <w:br/>
        <w:t xml:space="preserve">2 </w:t>
        <w:br/>
        <w:t xml:space="preserve">The Bidder/Lead bidder in case of consortium must have valid registration </w:t>
        <w:br/>
        <w:t xml:space="preserve">regarding GSTIN, PAN, EPF, ESI, Labour, or equivalent registration certificate </w:t>
        <w:br/>
        <w:t xml:space="preserve">issued by the concerned authority/government as applicable to the subject </w:t>
        <w:br/>
        <w:t>Services.</w:t>
      </w:r>
    </w:p>
    <w:p>
      <w:r>
        <w:rPr>
          <w:sz w:val="20"/>
        </w:rPr>
        <w:t xml:space="preserve">Copy of certificate for Registration  </w:t>
        <w:br/>
        <w:t xml:space="preserve">To be submitted for - </w:t>
        <w:br/>
        <w:t xml:space="preserve">• </w:t>
        <w:br/>
        <w:t xml:space="preserve">Single Bid – Bidder </w:t>
        <w:br/>
        <w:t xml:space="preserve">• </w:t>
        <w:br/>
        <w:t>Consortium Bid – Lead Bidder</w:t>
      </w:r>
    </w:p>
    <w:p>
      <w:r>
        <w:rPr>
          <w:sz w:val="20"/>
        </w:rPr>
        <w:t xml:space="preserve">4 </w:t>
        <w:br/>
        <w:t xml:space="preserve">The Bidder / lead bidder in case of consortium must have a minimum </w:t>
        <w:br/>
        <w:t xml:space="preserve">average annual turnover of INR 25 Cr. and in case of MSME INR 10 Cr. for </w:t>
        <w:br/>
        <w:t xml:space="preserve">the last three financial years ending 31st March 2024 as evidenced by the </w:t>
        <w:br/>
        <w:t xml:space="preserve">audited accounts of the company. In case of consortium, consortium </w:t>
        <w:br/>
        <w:t xml:space="preserve">member (except Lead   Bidder) must have a minimum turnover of INR 10 </w:t>
        <w:br/>
        <w:t>Crores (Ten Crores).</w:t>
      </w:r>
    </w:p>
    <w:p>
      <w:r>
        <w:rPr>
          <w:sz w:val="20"/>
        </w:rPr>
        <w:t xml:space="preserve">Copy of Audited Annual Balance sheet for last three years ending </w:t>
        <w:br/>
        <w:t xml:space="preserve">31.03.2024 with Certificate from a CA stating Annual Turnover and the </w:t>
        <w:br/>
        <w:t xml:space="preserve">average turnover for similar projects for the last three years. Form: Tech </w:t>
        <w:br/>
        <w:t xml:space="preserve">3 </w:t>
        <w:br/>
        <w:t xml:space="preserve">In case of: </w:t>
        <w:br/>
        <w:t xml:space="preserve">Single Bid – Bidder </w:t>
        <w:br/>
        <w:t xml:space="preserve">Consortium Bid – Lead bidder and consortium members </w:t>
        <w:br/>
        <w:t xml:space="preserve">5 </w:t>
        <w:br/>
        <w:t xml:space="preserve">The bidder (for single firm) should have a positive net worth for 3 </w:t>
        <w:br/>
        <w:t xml:space="preserve">consecutive years i.e.2021-22, 2022-23 and 2023-24 </w:t>
        <w:br/>
        <w:t>In case of a Consortium, the Lead Member must have positive net worth</w:t>
      </w:r>
    </w:p>
    <w:p>
      <w:r>
        <w:rPr>
          <w:sz w:val="20"/>
        </w:rPr>
        <w:t xml:space="preserve">Audited financial statements for the past 3 financial years. CA Certificate </w:t>
        <w:br/>
        <w:t xml:space="preserve">for 3 </w:t>
        <w:br/>
        <w:t xml:space="preserve">Years. </w:t>
        <w:br/>
        <w:t>6</w:t>
        <w:br/>
        <w:t xml:space="preserve">Must not be presently debarred / blacklisted by any procuring entity under </w:t>
        <w:br/>
        <w:t xml:space="preserve">the central government including PSUs and autonomous entities or by state </w:t>
        <w:br/>
        <w:t xml:space="preserve">governments or by multilateral agencies such as The World Bank, Asian </w:t>
        <w:br/>
        <w:t>Development Bank, etc.</w:t>
      </w:r>
    </w:p>
    <w:p>
      <w:r>
        <w:rPr>
          <w:sz w:val="20"/>
        </w:rPr>
        <w:t xml:space="preserve">Self-declaration of not having been debarred / blacklisted by any of the </w:t>
        <w:br/>
        <w:t xml:space="preserve">entities mentioned in this criterion at present.  </w:t>
        <w:br/>
        <w:t>Form: Tech 12</w:t>
      </w:r>
    </w:p>
    <w:p>
      <w:r>
        <w:rPr>
          <w:sz w:val="20"/>
        </w:rPr>
        <w:t xml:space="preserve">7 </w:t>
        <w:br/>
        <w:t xml:space="preserve">The Bidder (Single firm or any member of the consortium) must have System </w:t>
        <w:br/>
        <w:t xml:space="preserve">Integrator experience of successful Go-Live / completed project during the </w:t>
        <w:br/>
        <w:t xml:space="preserve">last FIVE years (from the last date of bid submission) in  </w:t>
        <w:br/>
        <w:t xml:space="preserve">ONE IT/ITES project of amount not less than </w:t>
        <w:br/>
        <w:t xml:space="preserve">Rs. 6 crores  </w:t>
        <w:br/>
        <w:t xml:space="preserve">OR  </w:t>
        <w:br/>
        <w:t xml:space="preserve">TWO IT/ITES projects of amount not less than Rs. 4.5 crores each </w:t>
        <w:br/>
        <w:t xml:space="preserve">OR  </w:t>
        <w:br/>
        <w:t>THREE IT/ITES projects of amount not less than Rs. 3 crores each</w:t>
      </w:r>
    </w:p>
    <w:p>
      <w:r>
        <w:rPr>
          <w:sz w:val="20"/>
        </w:rPr>
        <w:t xml:space="preserve">i. </w:t>
        <w:br/>
        <w:t xml:space="preserve">In case of completed projects bidder to submit Copy of work order </w:t>
        <w:br/>
        <w:t xml:space="preserve">/ MSA / PO and bidder to submit Completion Certificate from the </w:t>
        <w:br/>
        <w:t>client.</w:t>
      </w:r>
    </w:p>
    <w:p>
      <w:r>
        <w:rPr>
          <w:sz w:val="20"/>
        </w:rPr>
        <w:t xml:space="preserve">ii. </w:t>
        <w:br/>
        <w:t xml:space="preserve">In case of ongoing projects bidder to submit Copy of work order / </w:t>
        <w:br/>
        <w:t xml:space="preserve">MSA / PO and proof of payment of the project(s) has been </w:t>
        <w:br/>
        <w:t>received up to UAT.</w:t>
      </w:r>
    </w:p>
    <w:p>
      <w:r>
        <w:br w:type="page"/>
      </w:r>
    </w:p>
    <w:p>
      <w:r>
        <w:rPr>
          <w:sz w:val="20"/>
        </w:rPr>
        <w:t xml:space="preserve">SN </w:t>
        <w:br/>
        <w:t xml:space="preserve">Criteria </w:t>
        <w:br/>
        <w:t xml:space="preserve">Supporting Documents  </w:t>
        <w:br/>
        <w:t xml:space="preserve">(to be Included in the RFP) </w:t>
        <w:br/>
        <w:t xml:space="preserve">THREE or more will be added weightage in QCBS.  </w:t>
        <w:br/>
        <w:t xml:space="preserve">Each of which includes Application Development, Software Support, training, </w:t>
        <w:br/>
        <w:t xml:space="preserve">support manpower &amp; maintenance involving services to any state / central </w:t>
        <w:br/>
        <w:t xml:space="preserve">government organization in India and PSU in India or abroad during the last </w:t>
        <w:br/>
        <w:t>five financial years.</w:t>
      </w:r>
    </w:p>
    <w:p>
      <w:r>
        <w:rPr>
          <w:sz w:val="20"/>
        </w:rPr>
        <w:t xml:space="preserve">iii. </w:t>
        <w:br/>
        <w:t xml:space="preserve">The chartered accountant's certificate to the above extent </w:t>
        <w:br/>
        <w:t xml:space="preserve">indicating the name of the firm, name of the client, total value of </w:t>
        <w:br/>
        <w:t>the project and payment received as on date is to be submitted</w:t>
      </w:r>
    </w:p>
    <w:p>
      <w:r>
        <w:rPr>
          <w:sz w:val="20"/>
        </w:rPr>
        <w:t xml:space="preserve">7 </w:t>
        <w:br/>
        <w:t xml:space="preserve">The bidder / Lead Bidder in case of consortium must submit EMD to DGS as </w:t>
        <w:br/>
        <w:t>per tender format</w:t>
      </w:r>
    </w:p>
    <w:p>
      <w:r>
        <w:rPr>
          <w:sz w:val="20"/>
        </w:rPr>
        <w:t xml:space="preserve">Bank Guarantee against EMD shall be submitted by Bidder </w:t>
        <w:br/>
        <w:t xml:space="preserve">Form: Tech 14 </w:t>
        <w:br/>
        <w:t xml:space="preserve">Bank Guarantee against EMD shall be submitted by Bidder with </w:t>
        <w:br/>
        <w:t>exemption for MSME registered NSIC Vendors.</w:t>
      </w:r>
    </w:p>
    <w:p>
      <w:r>
        <w:rPr>
          <w:sz w:val="20"/>
        </w:rPr>
        <w:t>Technical Evaluation Process</w:t>
      </w:r>
    </w:p>
    <w:p>
      <w:r>
        <w:rPr>
          <w:sz w:val="20"/>
        </w:rPr>
        <w:t xml:space="preserve">The evaluation committee shall carry out the preliminary examination of Proposals and shall determine the responsiveness of Proposals based as per the </w:t>
        <w:br/>
        <w:t>procedure stipulated under ITB.</w:t>
      </w:r>
    </w:p>
    <w:p>
      <w:r>
        <w:rPr>
          <w:sz w:val="20"/>
        </w:rPr>
        <w:t>Evaluation Criteria (QCBS)</w:t>
      </w:r>
    </w:p>
    <w:p>
      <w:r>
        <w:rPr>
          <w:sz w:val="20"/>
        </w:rPr>
        <w:t>The DGS shall evaluate the technical proposals on the basis of the following criteria:</w:t>
      </w:r>
    </w:p>
    <w:p>
      <w:r>
        <w:rPr>
          <w:sz w:val="20"/>
        </w:rPr>
        <w:t>#</w:t>
        <w:br/>
        <w:t>Evaluation Criteria for the proposed solution</w:t>
        <w:br/>
        <w:t>Max Marks</w:t>
      </w:r>
    </w:p>
    <w:p>
      <w:r>
        <w:rPr>
          <w:sz w:val="20"/>
        </w:rPr>
        <w:t xml:space="preserve">A </w:t>
        <w:br/>
        <w:t xml:space="preserve">Bidder Experience </w:t>
        <w:br/>
        <w:t>450</w:t>
      </w:r>
    </w:p>
    <w:p>
      <w:r>
        <w:rPr>
          <w:sz w:val="20"/>
        </w:rPr>
        <w:t>A.1</w:t>
        <w:br/>
        <w:t xml:space="preserve">System Integration Experience </w:t>
        <w:br/>
        <w:t>170</w:t>
      </w:r>
    </w:p>
    <w:p>
      <w:r>
        <w:rPr>
          <w:sz w:val="20"/>
        </w:rPr>
        <w:t xml:space="preserve">A.2 </w:t>
        <w:br/>
        <w:t xml:space="preserve">System Integration Experience in Specific sector </w:t>
        <w:br/>
        <w:t>100</w:t>
      </w:r>
    </w:p>
    <w:p>
      <w:r>
        <w:br w:type="page"/>
      </w:r>
    </w:p>
    <w:p>
      <w:r>
        <w:rPr>
          <w:sz w:val="20"/>
        </w:rPr>
        <w:t xml:space="preserve"># </w:t>
        <w:br/>
        <w:t xml:space="preserve">Evaluation Criteria for the proposed solution </w:t>
        <w:br/>
        <w:t>Max Marks</w:t>
      </w:r>
    </w:p>
    <w:p>
      <w:r>
        <w:rPr>
          <w:sz w:val="20"/>
        </w:rPr>
        <w:t xml:space="preserve">A.3 </w:t>
        <w:br/>
        <w:t xml:space="preserve">Mobile Application Development Experience </w:t>
        <w:br/>
        <w:t>50</w:t>
      </w:r>
    </w:p>
    <w:p>
      <w:r>
        <w:rPr>
          <w:sz w:val="20"/>
        </w:rPr>
        <w:t xml:space="preserve">A.4 </w:t>
        <w:br/>
        <w:t xml:space="preserve">Cloud Experience </w:t>
        <w:br/>
        <w:t>80</w:t>
      </w:r>
    </w:p>
    <w:p>
      <w:r>
        <w:rPr>
          <w:sz w:val="20"/>
        </w:rPr>
        <w:t xml:space="preserve">A.5 </w:t>
        <w:br/>
        <w:t xml:space="preserve">Certifications </w:t>
        <w:br/>
        <w:t>50</w:t>
      </w:r>
    </w:p>
    <w:p>
      <w:r>
        <w:rPr>
          <w:sz w:val="20"/>
        </w:rPr>
        <w:t xml:space="preserve">B </w:t>
        <w:br/>
        <w:t xml:space="preserve">Resource Requirements </w:t>
        <w:br/>
        <w:t>205</w:t>
      </w:r>
    </w:p>
    <w:p>
      <w:r>
        <w:rPr>
          <w:sz w:val="20"/>
        </w:rPr>
        <w:t xml:space="preserve">B.1 </w:t>
        <w:br/>
        <w:t xml:space="preserve">Project Manager (01) </w:t>
        <w:br/>
        <w:t>45</w:t>
      </w:r>
    </w:p>
    <w:p>
      <w:r>
        <w:rPr>
          <w:sz w:val="20"/>
        </w:rPr>
        <w:t xml:space="preserve">B.2 </w:t>
        <w:br/>
        <w:t xml:space="preserve">Solution Architect (01) </w:t>
        <w:br/>
        <w:t>45</w:t>
      </w:r>
    </w:p>
    <w:p>
      <w:r>
        <w:rPr>
          <w:sz w:val="20"/>
        </w:rPr>
        <w:t xml:space="preserve">B.3 </w:t>
        <w:br/>
        <w:t xml:space="preserve">Business Analyst (01) </w:t>
        <w:br/>
        <w:t>40</w:t>
      </w:r>
    </w:p>
    <w:p>
      <w:r>
        <w:rPr>
          <w:sz w:val="20"/>
        </w:rPr>
        <w:t xml:space="preserve">B.4 </w:t>
        <w:br/>
        <w:t xml:space="preserve">Database Administrator (01) </w:t>
        <w:br/>
        <w:t>40</w:t>
      </w:r>
    </w:p>
    <w:p>
      <w:r>
        <w:rPr>
          <w:sz w:val="20"/>
        </w:rPr>
        <w:t xml:space="preserve">B.5 </w:t>
        <w:br/>
        <w:t xml:space="preserve">Mobile App Specialist (01) </w:t>
        <w:br/>
        <w:t>35</w:t>
      </w:r>
    </w:p>
    <w:p>
      <w:r>
        <w:rPr>
          <w:sz w:val="20"/>
        </w:rPr>
        <w:t xml:space="preserve">C </w:t>
        <w:br/>
        <w:t xml:space="preserve">Technical Solution </w:t>
        <w:br/>
        <w:t>345</w:t>
      </w:r>
    </w:p>
    <w:p>
      <w:r>
        <w:rPr>
          <w:sz w:val="20"/>
        </w:rPr>
        <w:t xml:space="preserve">C.1 </w:t>
        <w:br/>
        <w:t xml:space="preserve">Solution Design and Approach </w:t>
        <w:br/>
        <w:t>160</w:t>
      </w:r>
    </w:p>
    <w:p>
      <w:r>
        <w:rPr>
          <w:sz w:val="20"/>
        </w:rPr>
        <w:t xml:space="preserve">C.2 </w:t>
        <w:br/>
        <w:t xml:space="preserve">Technical Presentation </w:t>
        <w:br/>
        <w:t>120</w:t>
      </w:r>
    </w:p>
    <w:p>
      <w:r>
        <w:rPr>
          <w:sz w:val="20"/>
        </w:rPr>
        <w:t xml:space="preserve">C.3 </w:t>
        <w:br/>
        <w:t xml:space="preserve">Compliance to Functional and Technical Requirements </w:t>
        <w:br/>
        <w:t>65</w:t>
      </w:r>
    </w:p>
    <w:p>
      <w:r>
        <w:rPr>
          <w:sz w:val="20"/>
        </w:rPr>
        <w:t xml:space="preserve">TOTAL </w:t>
        <w:br/>
        <w:t>1000</w:t>
      </w:r>
    </w:p>
    <w:p>
      <w:r>
        <w:rPr>
          <w:sz w:val="20"/>
        </w:rPr>
        <w:t xml:space="preserve"># </w:t>
        <w:br/>
        <w:t xml:space="preserve">PARAMETER </w:t>
        <w:br/>
        <w:t xml:space="preserve">MAX. </w:t>
        <w:br/>
        <w:t xml:space="preserve">MARKS </w:t>
        <w:br/>
        <w:t>EVIDENCE TO BE SUBMITTED</w:t>
      </w:r>
    </w:p>
    <w:p>
      <w:r>
        <w:rPr>
          <w:sz w:val="20"/>
        </w:rPr>
        <w:t xml:space="preserve">TOTAL </w:t>
        <w:br/>
        <w:t xml:space="preserve">1000 </w:t>
        <w:br/>
        <w:t>A</w:t>
        <w:br/>
        <w:t>Bidder Experience</w:t>
        <w:br/>
        <w:t>450</w:t>
      </w:r>
    </w:p>
    <w:p>
      <w:r>
        <w:rPr>
          <w:sz w:val="20"/>
        </w:rPr>
        <w:t xml:space="preserve">A.1 </w:t>
        <w:br/>
        <w:t xml:space="preserve">System Integrator Experience: The Bidder / Lead bidder in case of </w:t>
        <w:br/>
        <w:t xml:space="preserve">consortium must have system integrator experience of executing </w:t>
        <w:br/>
        <w:t xml:space="preserve">170 </w:t>
        <w:br/>
        <w:t xml:space="preserve">Completed Projects: </w:t>
        <w:br/>
        <w:t>Copy of work order / MSA / PO and</w:t>
      </w:r>
    </w:p>
    <w:p>
      <w:r>
        <w:br w:type="page"/>
      </w:r>
    </w:p>
    <w:p>
      <w:r>
        <w:rPr>
          <w:sz w:val="20"/>
        </w:rPr>
        <w:t xml:space="preserve"># </w:t>
        <w:br/>
        <w:t xml:space="preserve">PARAMETER </w:t>
        <w:br/>
        <w:t xml:space="preserve">MAX. </w:t>
        <w:br/>
        <w:t xml:space="preserve">MARKS </w:t>
        <w:br/>
        <w:t>EVIDENCE TO BE SUBMITTED</w:t>
      </w:r>
    </w:p>
    <w:p>
      <w:r>
        <w:rPr>
          <w:sz w:val="20"/>
        </w:rPr>
        <w:t xml:space="preserve">IT project for a client in last 5 years. The implementation must </w:t>
        <w:br/>
        <w:t xml:space="preserve">include IT/ITeS development/ application development/ </w:t>
        <w:br/>
        <w:t xml:space="preserve">Customization and any 2 of the following: </w:t>
        <w:br/>
        <w:t xml:space="preserve">•   Third Party Data center setup and operations </w:t>
        <w:br/>
        <w:t xml:space="preserve">•   Training &amp; Capacity Building </w:t>
        <w:br/>
        <w:t xml:space="preserve">•   Providing Technical Manpower Support </w:t>
        <w:br/>
        <w:t xml:space="preserve">•   Operation and maintenance services </w:t>
        <w:br/>
        <w:t xml:space="preserve">The implementation must include application development </w:t>
        <w:br/>
        <w:t xml:space="preserve">/customization, Operations and maintenance services, Training &amp; </w:t>
        <w:br/>
        <w:t xml:space="preserve">Capacity Building, Providing Technical Manpower Support </w:t>
        <w:br/>
        <w:t xml:space="preserve">These work orders should be from any of the State/Central </w:t>
        <w:br/>
        <w:t xml:space="preserve">Government Departments /Organizations / Public Sector </w:t>
        <w:br/>
        <w:t xml:space="preserve">Undertakings. </w:t>
        <w:br/>
        <w:t xml:space="preserve">50 marks per project will be allotted. The bidder can submit a </w:t>
        <w:br/>
        <w:t xml:space="preserve">maximum of 2 projects. Maximum 100 marks will be awarded.  </w:t>
        <w:br/>
        <w:t xml:space="preserve">Additionally, marks will be awarded as follows for the above </w:t>
        <w:br/>
        <w:t>considered projects:</w:t>
      </w:r>
    </w:p>
    <w:p>
      <w:r>
        <w:rPr>
          <w:sz w:val="20"/>
        </w:rPr>
        <w:t xml:space="preserve"> </w:t>
        <w:br/>
        <w:t xml:space="preserve">In case the above said experience is for an Indian </w:t>
        <w:br/>
        <w:t xml:space="preserve">Government / Indian PSU client –10 Additional Marks per </w:t>
        <w:br/>
        <w:t xml:space="preserve">project. The bidder can submit a maximum of 2 projects. </w:t>
        <w:br/>
        <w:t xml:space="preserve">Maximum 20 marks will be awarded.  </w:t>
        <w:br/>
        <w:t xml:space="preserve"> </w:t>
        <w:br/>
        <w:t xml:space="preserve">In case the value of the above cited experience is &gt; 10 </w:t>
        <w:br/>
        <w:t xml:space="preserve">Crores each – 25 Additional Marks per project. The bidder </w:t>
        <w:br/>
        <w:t xml:space="preserve">can submit a maximum of 2 projects.  </w:t>
        <w:br/>
        <w:t>Maximum 50 marks will be awarded.</w:t>
      </w:r>
    </w:p>
    <w:p>
      <w:r>
        <w:rPr>
          <w:sz w:val="20"/>
        </w:rPr>
        <w:t xml:space="preserve">Completion Certificate/ Testimonial from the client. </w:t>
        <w:br/>
        <w:t xml:space="preserve">I. In case of completed bidder to submit Copy of work order / </w:t>
        <w:br/>
        <w:t xml:space="preserve">MSA / PO and bidder to submit Completion Certificate / </w:t>
        <w:br/>
        <w:t xml:space="preserve">Testimonial from the client. </w:t>
        <w:br/>
        <w:t xml:space="preserve">II. In case of ongoing projects, the bidder to submit Copy of </w:t>
        <w:br/>
        <w:t xml:space="preserve">work order / MSA / PO and proof of payment of the project(s) </w:t>
        <w:br/>
        <w:t xml:space="preserve">has been received up to UAT or Proof of Go-Live of Project or </w:t>
        <w:br/>
        <w:t xml:space="preserve">Testimonial from the Client. </w:t>
        <w:br/>
        <w:t>Form Tech 10</w:t>
      </w:r>
    </w:p>
    <w:p>
      <w:r>
        <w:br w:type="page"/>
      </w:r>
    </w:p>
    <w:p>
      <w:r>
        <w:rPr>
          <w:sz w:val="20"/>
        </w:rPr>
        <w:t xml:space="preserve"># </w:t>
        <w:br/>
        <w:t xml:space="preserve">PARAMETER </w:t>
        <w:br/>
        <w:t xml:space="preserve">MAX. </w:t>
        <w:br/>
        <w:t xml:space="preserve">MARKS </w:t>
        <w:br/>
        <w:t>EVIDENCE TO BE SUBMITTED</w:t>
      </w:r>
    </w:p>
    <w:p>
      <w:r>
        <w:rPr>
          <w:sz w:val="20"/>
        </w:rPr>
        <w:t xml:space="preserve">The additional criteria shall be evaluated only for the submitted </w:t>
        <w:br/>
        <w:t>projects (maximum 2).</w:t>
      </w:r>
    </w:p>
    <w:p>
      <w:r>
        <w:rPr>
          <w:sz w:val="20"/>
        </w:rPr>
        <w:t>A.2</w:t>
      </w:r>
    </w:p>
    <w:p>
      <w:r>
        <w:rPr>
          <w:sz w:val="20"/>
        </w:rPr>
        <w:t xml:space="preserve">The Bidder / Any member of consortium must have System </w:t>
        <w:br/>
        <w:t xml:space="preserve">Integrator experience of successful Go-Live / completed project </w:t>
        <w:br/>
        <w:t xml:space="preserve">during the last FIVE years (as on the last date of bid submission) </w:t>
        <w:br/>
        <w:t xml:space="preserve">having ERP and related IT services implementation of project. The </w:t>
        <w:br/>
        <w:t xml:space="preserve">project must include implementation include any 4 of the </w:t>
        <w:br/>
        <w:t xml:space="preserve">following: </w:t>
        <w:br/>
        <w:t xml:space="preserve">o   Receipt/Expenditure Management </w:t>
        <w:br/>
        <w:t xml:space="preserve">o   Financial Accounting Management </w:t>
        <w:br/>
        <w:t xml:space="preserve">o   Budgetary Management </w:t>
        <w:br/>
        <w:t xml:space="preserve">o   Beneficiary &amp; Enrolment Management </w:t>
        <w:br/>
        <w:t xml:space="preserve">o   Scheme/Contract Performance Management </w:t>
        <w:br/>
        <w:t xml:space="preserve">o   Workflow &amp; Document Management </w:t>
        <w:br/>
        <w:t xml:space="preserve">o   Web Portal and MIS Dashboard </w:t>
        <w:br/>
        <w:t xml:space="preserve">o   Technical/Helpdesk Management </w:t>
        <w:br/>
        <w:t xml:space="preserve">All the above listed aspects shall be covered across a single </w:t>
        <w:br/>
        <w:t xml:space="preserve">project. 30 marks per project will be allotted. A bidder can submit </w:t>
        <w:br/>
        <w:t xml:space="preserve">maximum of 2 projects. Maximum 60 marks will be awarded.  </w:t>
        <w:br/>
        <w:t xml:space="preserve">.  </w:t>
        <w:br/>
        <w:t xml:space="preserve">Additionally, marks will be awarded as follows for the above </w:t>
        <w:br/>
        <w:t xml:space="preserve">considered projects:  </w:t>
        <w:br/>
        <w:t xml:space="preserve">In case the above said experience is for a State/ Central </w:t>
        <w:br/>
        <w:t xml:space="preserve">Government / PSU / Autonomous Body (Under Any government </w:t>
        <w:br/>
        <w:t xml:space="preserve">law) – 20 Additional Marks per project. Maximum 40 marks will </w:t>
        <w:br/>
        <w:t>be awarded.</w:t>
      </w:r>
    </w:p>
    <w:p>
      <w:r>
        <w:rPr>
          <w:sz w:val="20"/>
        </w:rPr>
        <w:t>100</w:t>
      </w:r>
    </w:p>
    <w:p>
      <w:r>
        <w:rPr>
          <w:sz w:val="20"/>
        </w:rPr>
        <w:t xml:space="preserve">Completed Projects: Copy of work order / MSA / PO and </w:t>
        <w:br/>
        <w:t xml:space="preserve">Completion Certificate/ Testimonial from the client. </w:t>
        <w:br/>
        <w:t xml:space="preserve">I. In case of completed bidder to submit Copy of work order / </w:t>
        <w:br/>
        <w:t xml:space="preserve">MSA / PO and bidder to submit Completion Certificate / </w:t>
        <w:br/>
        <w:t xml:space="preserve">Testimonial from the client. </w:t>
        <w:br/>
        <w:t xml:space="preserve">II. In case of ongoing projects bidder to submit Copy of work </w:t>
        <w:br/>
        <w:t xml:space="preserve">order / MSA / PO and proof of payment of the project(s) has </w:t>
        <w:br/>
        <w:t xml:space="preserve">been received up to UAT or Proof of Go-Live of Project or </w:t>
        <w:br/>
        <w:t xml:space="preserve">Testimonial from the Client. </w:t>
        <w:br/>
        <w:t>Form: Tech 10</w:t>
      </w:r>
    </w:p>
    <w:p>
      <w:r>
        <w:br w:type="page"/>
      </w:r>
    </w:p>
    <w:p>
      <w:r>
        <w:rPr>
          <w:sz w:val="20"/>
        </w:rPr>
        <w:t xml:space="preserve"># </w:t>
        <w:br/>
        <w:t xml:space="preserve">PARAMETER </w:t>
        <w:br/>
        <w:t xml:space="preserve">MAX. </w:t>
        <w:br/>
        <w:t xml:space="preserve">MARKS </w:t>
        <w:br/>
        <w:t>EVIDENCE TO BE SUBMITTED</w:t>
      </w:r>
    </w:p>
    <w:p>
      <w:r>
        <w:rPr>
          <w:sz w:val="20"/>
        </w:rPr>
        <w:t xml:space="preserve">Here, System Integrator shall necessarily refer to projects where </w:t>
        <w:br/>
        <w:t xml:space="preserve">the scope of work includes Application Development, </w:t>
        <w:br/>
        <w:t>Customization Services, and Maintenance Services.</w:t>
      </w:r>
    </w:p>
    <w:p>
      <w:r>
        <w:rPr>
          <w:sz w:val="20"/>
        </w:rPr>
        <w:t>A.3</w:t>
      </w:r>
    </w:p>
    <w:p>
      <w:r>
        <w:rPr>
          <w:sz w:val="20"/>
        </w:rPr>
        <w:t xml:space="preserve">Mobile Application Development Experience  </w:t>
        <w:br/>
        <w:t xml:space="preserve">The bidder / any member of the consortium must have </w:t>
        <w:br/>
        <w:t xml:space="preserve">experience in Designing, developing, and integrating mobile </w:t>
        <w:br/>
        <w:t xml:space="preserve">applications on diverse platforms (Android, iOS, Windows, etc.) </w:t>
        <w:br/>
        <w:t xml:space="preserve">during the last 5 years (as on the last date of bid submission) </w:t>
        <w:br/>
        <w:t xml:space="preserve">including any of the following components: </w:t>
        <w:br/>
        <w:t xml:space="preserve"> </w:t>
        <w:br/>
        <w:t xml:space="preserve">Workflow based mobile application (5 marks) </w:t>
        <w:br/>
        <w:t xml:space="preserve"> </w:t>
        <w:br/>
        <w:t xml:space="preserve">Analytics and reporting (5 marks) </w:t>
        <w:br/>
        <w:t xml:space="preserve"> </w:t>
        <w:br/>
        <w:t xml:space="preserve">Payment gateway integration or any other third-party </w:t>
        <w:br/>
        <w:t xml:space="preserve">integration (5 marks) </w:t>
        <w:br/>
        <w:t xml:space="preserve"> </w:t>
        <w:br/>
        <w:t xml:space="preserve">Application performance monitoring/management (5 marks) </w:t>
        <w:br/>
        <w:t xml:space="preserve"> </w:t>
        <w:br/>
        <w:t xml:space="preserve">OTP based authentication for mobile login (5 marks) </w:t>
        <w:br/>
        <w:t xml:space="preserve">25 marks each project will be allotted. A bidder can submit </w:t>
        <w:br/>
        <w:t>maximum of 2 projects.</w:t>
      </w:r>
    </w:p>
    <w:p>
      <w:r>
        <w:rPr>
          <w:sz w:val="20"/>
        </w:rPr>
        <w:t>50</w:t>
      </w:r>
    </w:p>
    <w:p>
      <w:r>
        <w:rPr>
          <w:sz w:val="20"/>
        </w:rPr>
        <w:t xml:space="preserve">Completed Projects: </w:t>
        <w:br/>
        <w:t xml:space="preserve">Copy of work order / MSA / PO and Completion Certificate </w:t>
        <w:br/>
        <w:t>from the client.</w:t>
      </w:r>
    </w:p>
    <w:p>
      <w:r>
        <w:rPr>
          <w:sz w:val="20"/>
        </w:rPr>
        <w:t xml:space="preserve">I. </w:t>
        <w:br/>
        <w:t xml:space="preserve">In case of completed bidder to submit Copy of work </w:t>
        <w:br/>
        <w:t xml:space="preserve">order / MSA / PO and bidder to submit Completion </w:t>
        <w:br/>
        <w:t xml:space="preserve">Certificate from the client. </w:t>
        <w:br/>
        <w:t xml:space="preserve">II. </w:t>
        <w:br/>
        <w:t xml:space="preserve">In case of ongoing projects bidder to submit Copy of </w:t>
        <w:br/>
        <w:t xml:space="preserve">work order / MSA / PO and proof of payment of the </w:t>
        <w:br/>
        <w:t xml:space="preserve">project(s) has been received up to UAT.  </w:t>
        <w:br/>
        <w:t xml:space="preserve">III. </w:t>
        <w:br/>
        <w:t xml:space="preserve">The chartered accountant's certificate to the above </w:t>
        <w:br/>
        <w:t xml:space="preserve">extent indicating the name of the firm, name of the </w:t>
        <w:br/>
        <w:t xml:space="preserve">client, total value of the project and payment received </w:t>
        <w:br/>
        <w:t xml:space="preserve">as on date is to be submitted </w:t>
        <w:br/>
        <w:t xml:space="preserve">IV. </w:t>
        <w:br/>
        <w:t xml:space="preserve">In case of the project under Non - Disclosure Agreement </w:t>
        <w:br/>
        <w:t xml:space="preserve">(NDA), Company Secretary of the bidder or certifying </w:t>
        <w:br/>
        <w:t xml:space="preserve">authority of bidder should provide the certificate of </w:t>
        <w:br/>
        <w:t xml:space="preserve">completion + completion certificate from the client. </w:t>
        <w:br/>
        <w:t>Form: Tech 10</w:t>
      </w:r>
    </w:p>
    <w:p>
      <w:r>
        <w:rPr>
          <w:sz w:val="20"/>
        </w:rPr>
        <w:t>A.4</w:t>
      </w:r>
    </w:p>
    <w:p>
      <w:r>
        <w:rPr>
          <w:sz w:val="20"/>
        </w:rPr>
        <w:t xml:space="preserve">Cloud Experience </w:t>
        <w:br/>
        <w:t xml:space="preserve">The Bidder / any consortium member should have experience in </w:t>
        <w:br/>
        <w:t xml:space="preserve">setting-up cloud solution in India during the last five years. </w:t>
        <w:br/>
        <w:t xml:space="preserve">Cloud Solution set-up would mean where the Bidder has, </w:t>
        <w:br/>
        <w:t xml:space="preserve">procured, installed, and commissioned Cloud Infrastructure </w:t>
        <w:br/>
        <w:t>(Hardware and Software).</w:t>
      </w:r>
    </w:p>
    <w:p>
      <w:r>
        <w:rPr>
          <w:sz w:val="20"/>
        </w:rPr>
        <w:t>80</w:t>
      </w:r>
    </w:p>
    <w:p>
      <w:r>
        <w:rPr>
          <w:sz w:val="20"/>
        </w:rPr>
        <w:t xml:space="preserve">Completed Projects:  </w:t>
        <w:br/>
        <w:t xml:space="preserve">Copy of work order / MSA / PO and Completion Certificate </w:t>
        <w:br/>
        <w:t>from the client.</w:t>
      </w:r>
    </w:p>
    <w:p>
      <w:r>
        <w:rPr>
          <w:sz w:val="20"/>
        </w:rPr>
        <w:t xml:space="preserve">I. </w:t>
        <w:br/>
        <w:t xml:space="preserve">In case of completed bidder to submit Copy of work </w:t>
        <w:br/>
        <w:t xml:space="preserve">order / MSA / PO and bidder to submit Completion </w:t>
        <w:br/>
        <w:t xml:space="preserve">Certificate from the client. </w:t>
        <w:br/>
        <w:t xml:space="preserve">II. </w:t>
        <w:br/>
        <w:t>In case of ongoing projects bidder to submit Copy of</w:t>
      </w:r>
    </w:p>
    <w:p>
      <w:r>
        <w:br w:type="page"/>
      </w:r>
    </w:p>
    <w:p>
      <w:r>
        <w:rPr>
          <w:sz w:val="20"/>
        </w:rPr>
        <w:t xml:space="preserve"># </w:t>
        <w:br/>
        <w:t xml:space="preserve">PARAMETER </w:t>
        <w:br/>
        <w:t xml:space="preserve">MAX. </w:t>
        <w:br/>
        <w:t xml:space="preserve">MARKS </w:t>
        <w:br/>
        <w:t>EVIDENCE TO BE SUBMITTED</w:t>
      </w:r>
    </w:p>
    <w:p>
      <w:r>
        <w:rPr>
          <w:sz w:val="20"/>
        </w:rPr>
        <w:t xml:space="preserve">50% marks per project will be allotted. A bidder can submit </w:t>
        <w:br/>
        <w:t>maximum of 2 projects.</w:t>
      </w:r>
    </w:p>
    <w:p>
      <w:r>
        <w:rPr>
          <w:sz w:val="20"/>
        </w:rPr>
        <w:t xml:space="preserve">work order / MSA / PO and proof of payment of the </w:t>
        <w:br/>
        <w:t xml:space="preserve">project(s) has been received up to UAT.  </w:t>
        <w:br/>
        <w:t xml:space="preserve">III. </w:t>
        <w:br/>
        <w:t xml:space="preserve">The chartered accountant's certificate to the above </w:t>
        <w:br/>
        <w:t xml:space="preserve">extent indicating the name of the firm, name of the </w:t>
        <w:br/>
        <w:t xml:space="preserve">client, total value of the project and payment received </w:t>
        <w:br/>
        <w:t xml:space="preserve">as on date is to be submitted </w:t>
        <w:br/>
        <w:t xml:space="preserve">IV. </w:t>
        <w:br/>
        <w:t xml:space="preserve">In case of the project under Non - Disclosure Agreement </w:t>
        <w:br/>
        <w:t xml:space="preserve">(NDA), Company Secretary of the bidder or certifying </w:t>
        <w:br/>
        <w:t xml:space="preserve">authority of bidder should provide the certificate of </w:t>
        <w:br/>
        <w:t xml:space="preserve">completion + completion certificate from the client. </w:t>
        <w:br/>
        <w:t>Form: Tech 10</w:t>
      </w:r>
    </w:p>
    <w:p>
      <w:r>
        <w:rPr>
          <w:sz w:val="20"/>
        </w:rPr>
        <w:t>A.5</w:t>
      </w:r>
    </w:p>
    <w:p>
      <w:r>
        <w:rPr>
          <w:sz w:val="20"/>
        </w:rPr>
        <w:t xml:space="preserve">Certifications: </w:t>
        <w:br/>
        <w:t xml:space="preserve">In case if bidder / Lead Bidder having CMMI Level 5 (DEV) </w:t>
        <w:br/>
        <w:t xml:space="preserve">certification maximum of 50 marks will be awarded </w:t>
        <w:br/>
        <w:t xml:space="preserve">OR </w:t>
        <w:br/>
        <w:t xml:space="preserve">In case if bidder / Lead Bidder having CMMI Level 3 (DEV) </w:t>
        <w:br/>
        <w:t>certification maximum of 30 marks will be awarded</w:t>
      </w:r>
    </w:p>
    <w:p>
      <w:r>
        <w:rPr>
          <w:sz w:val="20"/>
        </w:rPr>
        <w:t>50</w:t>
      </w:r>
    </w:p>
    <w:p>
      <w:r>
        <w:rPr>
          <w:sz w:val="20"/>
        </w:rPr>
        <w:t xml:space="preserve">The certifications should be valid on the date of bid </w:t>
        <w:br/>
        <w:t xml:space="preserve">submission. In case of Service Providers where the CMMI </w:t>
        <w:br/>
        <w:t xml:space="preserve">certification is under renewal, the Bidder shall provide the </w:t>
        <w:br/>
        <w:t xml:space="preserve">details of the previous CMMI certification and the current </w:t>
        <w:br/>
        <w:t xml:space="preserve">assessment consideration in the Bid Process.  </w:t>
        <w:br/>
        <w:t xml:space="preserve">Bidder to submit a valid CMMI certificate at the time of signing </w:t>
        <w:br/>
        <w:t xml:space="preserve">the contract (if selected) otherwise bidder will be disqualified.  </w:t>
        <w:br/>
        <w:t xml:space="preserve">Bidder shall ensure that the certifications continue to remain </w:t>
        <w:br/>
        <w:t xml:space="preserve">valid till the end of the Agreement. </w:t>
        <w:br/>
        <w:t xml:space="preserve">B </w:t>
        <w:br/>
        <w:t xml:space="preserve">Resource Requirements </w:t>
        <w:br/>
        <w:t>240</w:t>
      </w:r>
    </w:p>
    <w:p>
      <w:r>
        <w:rPr>
          <w:sz w:val="20"/>
        </w:rPr>
        <w:t>B.1</w:t>
      </w:r>
    </w:p>
    <w:p>
      <w:r>
        <w:rPr>
          <w:sz w:val="20"/>
        </w:rPr>
        <w:t>Project Manager (Full Time) (01 Nos)</w:t>
        <w:br/>
        <w:t xml:space="preserve">BE / BTech / MCA / MTech or MBA with at least 10 years of Total </w:t>
        <w:br/>
        <w:t>work experience- 10 Marks</w:t>
      </w:r>
    </w:p>
    <w:p>
      <w:r>
        <w:rPr>
          <w:sz w:val="20"/>
        </w:rPr>
        <w:t xml:space="preserve">i. </w:t>
        <w:br/>
        <w:t xml:space="preserve">Award of marks will be as follows: </w:t>
        <w:br/>
        <w:t xml:space="preserve">Experience of implementing end to end Projects as a </w:t>
        <w:br/>
        <w:t>Project Manager in System Integration projects</w:t>
      </w:r>
    </w:p>
    <w:p>
      <w:r>
        <w:rPr>
          <w:sz w:val="20"/>
        </w:rPr>
        <w:t xml:space="preserve"> </w:t>
        <w:br/>
        <w:t xml:space="preserve">4 Projects – 25 Marks </w:t>
        <w:br/>
        <w:t xml:space="preserve"> </w:t>
        <w:br/>
        <w:t>2-4 Projects – 12 Marks</w:t>
      </w:r>
    </w:p>
    <w:p>
      <w:r>
        <w:rPr>
          <w:sz w:val="20"/>
        </w:rPr>
        <w:t>45</w:t>
      </w:r>
    </w:p>
    <w:p>
      <w:r>
        <w:rPr>
          <w:sz w:val="20"/>
        </w:rPr>
        <w:t xml:space="preserve">Signed Technical Bid </w:t>
        <w:br/>
        <w:t xml:space="preserve">Please provide resource details as per format   of “Tech 4: </w:t>
        <w:br/>
        <w:t>Profile of Resource”</w:t>
      </w:r>
    </w:p>
    <w:p>
      <w:r>
        <w:br w:type="page"/>
      </w:r>
    </w:p>
    <w:p>
      <w:r>
        <w:rPr>
          <w:sz w:val="20"/>
        </w:rPr>
        <w:t xml:space="preserve"># </w:t>
        <w:br/>
        <w:t xml:space="preserve">PARAMETER </w:t>
        <w:br/>
        <w:t xml:space="preserve">MAX. </w:t>
        <w:br/>
        <w:t xml:space="preserve">MARKS </w:t>
        <w:br/>
        <w:t>EVIDENCE TO BE SUBMITTED</w:t>
      </w:r>
    </w:p>
    <w:p>
      <w:r>
        <w:rPr>
          <w:sz w:val="20"/>
        </w:rPr>
        <w:t xml:space="preserve"> </w:t>
        <w:br/>
        <w:t xml:space="preserve">&lt; 2 – 0 Marks </w:t>
        <w:br/>
        <w:t xml:space="preserve">ii. </w:t>
        <w:br/>
        <w:t xml:space="preserve">Certifications: PMP / Prince2 Certification/ Scrum Master. </w:t>
        <w:br/>
        <w:t xml:space="preserve">Documentary proof to be submitted. </w:t>
        <w:br/>
        <w:t xml:space="preserve">Certified: 10 Marks </w:t>
        <w:br/>
        <w:t>Not Certified: 0 Marks</w:t>
      </w:r>
    </w:p>
    <w:p>
      <w:r>
        <w:rPr>
          <w:sz w:val="20"/>
        </w:rPr>
        <w:t>B.2</w:t>
      </w:r>
    </w:p>
    <w:p>
      <w:r>
        <w:rPr>
          <w:sz w:val="20"/>
        </w:rPr>
        <w:t>Solution Architect (01 Nos.)</w:t>
        <w:br/>
        <w:t xml:space="preserve">BE / BTech / MCA / MTech / MBA with 10 years’ work experience:  </w:t>
        <w:br/>
        <w:t xml:space="preserve">10 Marks  </w:t>
        <w:br/>
        <w:t xml:space="preserve">Award of marks will be as follows: </w:t>
        <w:br/>
        <w:t>Experience as Solution Architect in System Integration projects</w:t>
      </w:r>
    </w:p>
    <w:p>
      <w:r>
        <w:rPr>
          <w:sz w:val="20"/>
        </w:rPr>
        <w:t xml:space="preserve"> </w:t>
        <w:br/>
        <w:t xml:space="preserve">5 Projects – 20 Marks </w:t>
        <w:br/>
        <w:t xml:space="preserve"> </w:t>
        <w:br/>
        <w:t xml:space="preserve">3 to 5 Projects – 12 Marks </w:t>
        <w:br/>
        <w:t xml:space="preserve"> </w:t>
        <w:br/>
        <w:t xml:space="preserve">&lt; 3 Projects - 0 Marks </w:t>
        <w:br/>
        <w:t xml:space="preserve">Additional 5 marks will be provided for a project with PSU / </w:t>
        <w:br/>
        <w:t xml:space="preserve">Government Bodies / Autonomous Organization (under any </w:t>
        <w:br/>
        <w:t>Indian Government law) in India to a maximum of 3 projects.</w:t>
      </w:r>
    </w:p>
    <w:p>
      <w:r>
        <w:rPr>
          <w:sz w:val="20"/>
        </w:rPr>
        <w:t>45</w:t>
      </w:r>
    </w:p>
    <w:p>
      <w:r>
        <w:rPr>
          <w:sz w:val="20"/>
        </w:rPr>
        <w:t xml:space="preserve">Signed Technical Bid </w:t>
        <w:br/>
        <w:t xml:space="preserve">Please provide resource details as per format   of “Tech 4: </w:t>
        <w:br/>
        <w:t>Profile of Resource”</w:t>
      </w:r>
    </w:p>
    <w:p>
      <w:r>
        <w:rPr>
          <w:sz w:val="20"/>
        </w:rPr>
        <w:t>B.3</w:t>
      </w:r>
    </w:p>
    <w:p>
      <w:r>
        <w:rPr>
          <w:sz w:val="20"/>
        </w:rPr>
        <w:t xml:space="preserve">Business Analyst (01 Nos.) </w:t>
        <w:br/>
        <w:t xml:space="preserve">BE / BTech / MCA / MTech/MBA with at least 5 years of Total </w:t>
        <w:br/>
        <w:t xml:space="preserve">work experience </w:t>
        <w:br/>
        <w:t>Award of marks will be as follows:</w:t>
      </w:r>
    </w:p>
    <w:p>
      <w:r>
        <w:rPr>
          <w:sz w:val="20"/>
        </w:rPr>
        <w:t xml:space="preserve">iii. </w:t>
        <w:br/>
        <w:t xml:space="preserve">Total Number of Years of Experience working in India </w:t>
        <w:br/>
        <w:t>or abroad</w:t>
      </w:r>
    </w:p>
    <w:p>
      <w:r>
        <w:rPr>
          <w:sz w:val="20"/>
        </w:rPr>
        <w:t xml:space="preserve"> </w:t>
        <w:br/>
        <w:t xml:space="preserve">&gt; 8 years – 25 Marks  </w:t>
        <w:br/>
        <w:t xml:space="preserve"> </w:t>
        <w:br/>
        <w:t xml:space="preserve">6 to 8 years – 14 Marks  </w:t>
        <w:br/>
        <w:t xml:space="preserve"> </w:t>
        <w:br/>
        <w:t>5 to 6 years – 10 Marks</w:t>
      </w:r>
    </w:p>
    <w:p>
      <w:r>
        <w:rPr>
          <w:sz w:val="20"/>
        </w:rPr>
        <w:t xml:space="preserve">iv. </w:t>
        <w:br/>
        <w:t xml:space="preserve">Experience of implementing end to end integrated </w:t>
        <w:br/>
        <w:t>projects as a business analyst:</w:t>
      </w:r>
    </w:p>
    <w:p>
      <w:r>
        <w:rPr>
          <w:sz w:val="20"/>
        </w:rPr>
        <w:t xml:space="preserve"> </w:t>
        <w:br/>
        <w:t>&gt; 4 projects – 15 Marks</w:t>
      </w:r>
    </w:p>
    <w:p>
      <w:r>
        <w:rPr>
          <w:sz w:val="20"/>
        </w:rPr>
        <w:t>40</w:t>
      </w:r>
    </w:p>
    <w:p>
      <w:r>
        <w:rPr>
          <w:sz w:val="20"/>
        </w:rPr>
        <w:t xml:space="preserve">Signed Technical Bid </w:t>
        <w:br/>
        <w:t xml:space="preserve">Please provide resource details as per format   of “Tech 4: </w:t>
        <w:br/>
        <w:t>Profile of Resource”</w:t>
      </w:r>
    </w:p>
    <w:p>
      <w:r>
        <w:br w:type="page"/>
      </w:r>
    </w:p>
    <w:p>
      <w:r>
        <w:rPr>
          <w:sz w:val="20"/>
        </w:rPr>
        <w:t xml:space="preserve"># </w:t>
        <w:br/>
        <w:t xml:space="preserve">PARAMETER </w:t>
        <w:br/>
        <w:t xml:space="preserve">MAX. </w:t>
        <w:br/>
        <w:t xml:space="preserve">MARKS </w:t>
        <w:br/>
        <w:t>EVIDENCE TO BE SUBMITTED</w:t>
      </w:r>
    </w:p>
    <w:p>
      <w:r>
        <w:rPr>
          <w:sz w:val="20"/>
        </w:rPr>
        <w:t xml:space="preserve"> </w:t>
        <w:br/>
        <w:t xml:space="preserve">2 - 4 projects – 6 Marks  </w:t>
        <w:br/>
        <w:t xml:space="preserve"> </w:t>
        <w:br/>
        <w:t xml:space="preserve"> &lt; 2 projects – 0 Marks</w:t>
      </w:r>
    </w:p>
    <w:p>
      <w:r>
        <w:rPr>
          <w:sz w:val="20"/>
        </w:rPr>
        <w:t>B.4</w:t>
      </w:r>
    </w:p>
    <w:p>
      <w:r>
        <w:rPr>
          <w:sz w:val="20"/>
        </w:rPr>
        <w:t>Database Administrator (01 Nos)</w:t>
        <w:br/>
        <w:t xml:space="preserve">BE / BTech / MCA / MTech / MBA with at least 6 years of Total </w:t>
        <w:br/>
        <w:t xml:space="preserve">work experience </w:t>
        <w:br/>
        <w:t>Award of marks will be as follows:</w:t>
      </w:r>
    </w:p>
    <w:p>
      <w:r>
        <w:rPr>
          <w:sz w:val="20"/>
        </w:rPr>
        <w:t>i. Number of Years of Experience working as Database</w:t>
      </w:r>
    </w:p>
    <w:p>
      <w:r>
        <w:rPr>
          <w:sz w:val="20"/>
        </w:rPr>
        <w:t>Administrator (DBA)</w:t>
      </w:r>
    </w:p>
    <w:p>
      <w:r>
        <w:rPr>
          <w:sz w:val="20"/>
        </w:rPr>
        <w:t xml:space="preserve">o &gt; 6 years -   25 Marks </w:t>
        <w:br/>
        <w:t xml:space="preserve">o 3 to 6 years - 12 Marks </w:t>
        <w:br/>
        <w:t xml:space="preserve">o &lt; 3 years –    0 Marks  </w:t>
        <w:br/>
        <w:t>ii. Experience as DBA with full capability to setup and run</w:t>
      </w:r>
    </w:p>
    <w:p>
      <w:r>
        <w:rPr>
          <w:sz w:val="20"/>
        </w:rPr>
        <w:t>proposed database solution independently:</w:t>
      </w:r>
    </w:p>
    <w:p>
      <w:r>
        <w:rPr>
          <w:sz w:val="20"/>
        </w:rPr>
        <w:t xml:space="preserve">o &gt;4 Projects – 15marks </w:t>
        <w:br/>
        <w:t>o 2 to 4 Projects – 10marks</w:t>
      </w:r>
    </w:p>
    <w:p>
      <w:r>
        <w:rPr>
          <w:sz w:val="20"/>
        </w:rPr>
        <w:t>40</w:t>
      </w:r>
    </w:p>
    <w:p>
      <w:r>
        <w:rPr>
          <w:sz w:val="20"/>
        </w:rPr>
        <w:t xml:space="preserve">Signed Technical Bid </w:t>
        <w:br/>
        <w:t xml:space="preserve">Please provide resource details as per format   of “Tech 4: </w:t>
        <w:br/>
        <w:t>Profile of Resource”</w:t>
      </w:r>
    </w:p>
    <w:p>
      <w:r>
        <w:rPr>
          <w:sz w:val="20"/>
        </w:rPr>
        <w:t>B.5</w:t>
      </w:r>
    </w:p>
    <w:p>
      <w:r>
        <w:rPr>
          <w:sz w:val="20"/>
        </w:rPr>
        <w:t xml:space="preserve">Mobile app specialist (01 Nos.) </w:t>
        <w:br/>
        <w:t xml:space="preserve">B.E./B.Tech. /MCA/MTech degree with at least 5 years’ work </w:t>
        <w:br/>
        <w:t xml:space="preserve">experience in designing, developing, implementing, and </w:t>
        <w:br/>
        <w:t xml:space="preserve">maintaining mobile apps:  15 marks. </w:t>
        <w:br/>
        <w:t>Award of marks to individuals shall be as follows:</w:t>
      </w:r>
    </w:p>
    <w:p>
      <w:r>
        <w:rPr>
          <w:sz w:val="20"/>
        </w:rPr>
        <w:t xml:space="preserve">ii. </w:t>
        <w:br/>
        <w:t xml:space="preserve">Experience in working on projects with expertise in </w:t>
        <w:br/>
        <w:t xml:space="preserve">designing, developing, implementing and maintaining </w:t>
        <w:br/>
        <w:t>mobile apps.</w:t>
      </w:r>
    </w:p>
    <w:p>
      <w:r>
        <w:rPr>
          <w:sz w:val="20"/>
        </w:rPr>
        <w:t>35</w:t>
      </w:r>
    </w:p>
    <w:p>
      <w:r>
        <w:rPr>
          <w:sz w:val="20"/>
        </w:rPr>
        <w:t xml:space="preserve">Signed Technical Bid </w:t>
        <w:br/>
        <w:t xml:space="preserve">Please provide resource details as per format   of “Tech 4: </w:t>
        <w:br/>
        <w:t>Profile of Resource”</w:t>
      </w:r>
    </w:p>
    <w:p>
      <w:r>
        <w:br w:type="page"/>
      </w:r>
    </w:p>
    <w:p>
      <w:r>
        <w:rPr>
          <w:sz w:val="20"/>
        </w:rPr>
        <w:t xml:space="preserve"># </w:t>
        <w:br/>
        <w:t xml:space="preserve">PARAMETER </w:t>
        <w:br/>
        <w:t xml:space="preserve">MAX. </w:t>
        <w:br/>
        <w:t xml:space="preserve">MARKS </w:t>
        <w:br/>
        <w:t>EVIDENCE TO BE SUBMITTED</w:t>
      </w:r>
    </w:p>
    <w:p>
      <w:r>
        <w:rPr>
          <w:sz w:val="20"/>
        </w:rPr>
        <w:t xml:space="preserve"> </w:t>
        <w:br/>
        <w:t xml:space="preserve">&gt;3 Projects – 20 marks </w:t>
        <w:br/>
        <w:t xml:space="preserve"> </w:t>
        <w:br/>
        <w:t xml:space="preserve">2 – 3 Projects – 10 marks </w:t>
        <w:br/>
        <w:t xml:space="preserve"> </w:t>
        <w:br/>
        <w:t>1 &lt; Projects – 0 Marks</w:t>
      </w:r>
    </w:p>
    <w:p>
      <w:r>
        <w:rPr>
          <w:sz w:val="20"/>
        </w:rPr>
        <w:t>B.6</w:t>
      </w:r>
    </w:p>
    <w:p>
      <w:r>
        <w:rPr>
          <w:sz w:val="20"/>
        </w:rPr>
        <w:t xml:space="preserve">Cloud Infrastructure Expert (01 Nos.) </w:t>
        <w:br/>
        <w:t xml:space="preserve">Engineer with experience in Cloud Computing technologies (IAAS/ </w:t>
        <w:br/>
        <w:t xml:space="preserve">PAAS / SAAS) with at least 8 years of Total work experience </w:t>
        <w:br/>
        <w:t>Award of marks will be as follows:</w:t>
      </w:r>
    </w:p>
    <w:p>
      <w:r>
        <w:rPr>
          <w:sz w:val="20"/>
        </w:rPr>
        <w:t>i. Experience in large scale Data Centre design and</w:t>
      </w:r>
    </w:p>
    <w:p>
      <w:r>
        <w:rPr>
          <w:sz w:val="20"/>
        </w:rPr>
        <w:t>implementation.</w:t>
      </w:r>
    </w:p>
    <w:p>
      <w:r>
        <w:rPr>
          <w:sz w:val="20"/>
        </w:rPr>
        <w:t xml:space="preserve">o &gt;= 8years – 15 Marks </w:t>
        <w:br/>
        <w:t xml:space="preserve">o 5 to 8 years – 10 Marks </w:t>
        <w:br/>
        <w:t xml:space="preserve">o &lt; 3 years – 0 Marks </w:t>
        <w:br/>
        <w:t>ii. Experience of managing projects where third-party cloud data</w:t>
      </w:r>
    </w:p>
    <w:p>
      <w:r>
        <w:rPr>
          <w:sz w:val="20"/>
        </w:rPr>
        <w:t>centre was integral part of the project scope of work</w:t>
      </w:r>
    </w:p>
    <w:p>
      <w:r>
        <w:rPr>
          <w:sz w:val="20"/>
        </w:rPr>
        <w:t xml:space="preserve">o &gt;=3 Projects – 10 Marks </w:t>
        <w:br/>
        <w:t xml:space="preserve">o 1 to 2 Projects – 5 Marks </w:t>
        <w:br/>
        <w:t xml:space="preserve">o 0 Projects- 0 Marks </w:t>
        <w:br/>
        <w:t>iii. Cloud Certification from any leading Cloud OEMs</w:t>
      </w:r>
    </w:p>
    <w:p>
      <w:r>
        <w:rPr>
          <w:sz w:val="20"/>
        </w:rPr>
        <w:t xml:space="preserve">o Certified– 10 Marks </w:t>
        <w:br/>
        <w:t>o Not certified – 0 Marks</w:t>
      </w:r>
    </w:p>
    <w:p>
      <w:r>
        <w:rPr>
          <w:sz w:val="20"/>
        </w:rPr>
        <w:t>35</w:t>
      </w:r>
    </w:p>
    <w:p>
      <w:r>
        <w:rPr>
          <w:sz w:val="20"/>
        </w:rPr>
        <w:t xml:space="preserve">Signed Technical Bid </w:t>
        <w:br/>
        <w:t xml:space="preserve">Please provide resource details as per format   of “Tech 4: </w:t>
        <w:br/>
        <w:t>Profile of Resource”</w:t>
      </w:r>
    </w:p>
    <w:p>
      <w:r>
        <w:rPr>
          <w:sz w:val="20"/>
        </w:rPr>
        <w:t>C</w:t>
        <w:br/>
        <w:t>Technical Solution</w:t>
        <w:br/>
        <w:t>345</w:t>
      </w:r>
    </w:p>
    <w:p>
      <w:r>
        <w:rPr>
          <w:sz w:val="20"/>
        </w:rPr>
        <w:t>C.1</w:t>
      </w:r>
    </w:p>
    <w:p>
      <w:r>
        <w:rPr>
          <w:sz w:val="20"/>
        </w:rPr>
        <w:t xml:space="preserve">Solution Design and Approach (as part of Bid Response </w:t>
        <w:br/>
        <w:t xml:space="preserve">Document) </w:t>
        <w:br/>
        <w:t xml:space="preserve">Marks will be awarded as below: </w:t>
        <w:br/>
        <w:t>o Approach and Methodology for implementation and</w:t>
      </w:r>
    </w:p>
    <w:p>
      <w:r>
        <w:rPr>
          <w:sz w:val="20"/>
        </w:rPr>
        <w:t>Operations and Maintenance - 40 Marks</w:t>
      </w:r>
    </w:p>
    <w:p>
      <w:r>
        <w:rPr>
          <w:sz w:val="20"/>
        </w:rPr>
        <w:t>160</w:t>
      </w:r>
    </w:p>
    <w:p>
      <w:r>
        <w:rPr>
          <w:sz w:val="20"/>
        </w:rPr>
        <w:t xml:space="preserve">Signed Technical Bid </w:t>
        <w:br/>
        <w:t>Forms: Tech 6, Tech 7, Tech 8</w:t>
      </w:r>
    </w:p>
    <w:p>
      <w:r>
        <w:br w:type="page"/>
      </w:r>
    </w:p>
    <w:p>
      <w:r>
        <w:rPr>
          <w:sz w:val="20"/>
        </w:rPr>
        <w:t xml:space="preserve"># </w:t>
        <w:br/>
        <w:t xml:space="preserve">PARAMETER </w:t>
        <w:br/>
        <w:t xml:space="preserve">MAX. </w:t>
        <w:br/>
        <w:t xml:space="preserve">MARKS </w:t>
        <w:br/>
        <w:t>EVIDENCE TO BE SUBMITTED</w:t>
      </w:r>
    </w:p>
    <w:p>
      <w:r>
        <w:rPr>
          <w:sz w:val="20"/>
        </w:rPr>
        <w:t xml:space="preserve"># </w:t>
        <w:br/>
        <w:t xml:space="preserve">Description </w:t>
        <w:br/>
        <w:t xml:space="preserve">Max. </w:t>
        <w:br/>
        <w:t>Marks</w:t>
      </w:r>
    </w:p>
    <w:p>
      <w:r>
        <w:rPr>
          <w:sz w:val="20"/>
        </w:rPr>
        <w:t>1.</w:t>
      </w:r>
    </w:p>
    <w:p>
      <w:r>
        <w:rPr>
          <w:sz w:val="20"/>
        </w:rPr>
        <w:t xml:space="preserve">Overall implementation methodology </w:t>
        <w:br/>
        <w:t xml:space="preserve">(Objective of phases, deliverables at each </w:t>
        <w:br/>
        <w:t>phase, etc.)</w:t>
      </w:r>
    </w:p>
    <w:p>
      <w:r>
        <w:rPr>
          <w:sz w:val="20"/>
        </w:rPr>
        <w:t>5</w:t>
      </w:r>
    </w:p>
    <w:p>
      <w:r>
        <w:rPr>
          <w:sz w:val="20"/>
        </w:rPr>
        <w:t xml:space="preserve">2.  </w:t>
        <w:br/>
        <w:t xml:space="preserve">Methodology for performing business </w:t>
        <w:br/>
        <w:t xml:space="preserve">design </w:t>
        <w:br/>
        <w:t>5</w:t>
      </w:r>
    </w:p>
    <w:p>
      <w:r>
        <w:rPr>
          <w:sz w:val="20"/>
        </w:rPr>
        <w:t xml:space="preserve">3.  </w:t>
        <w:br/>
        <w:t xml:space="preserve">Methodology for quality control and </w:t>
        <w:br/>
        <w:t xml:space="preserve">testing of configured system </w:t>
        <w:br/>
        <w:t>5</w:t>
      </w:r>
    </w:p>
    <w:p>
      <w:r>
        <w:rPr>
          <w:sz w:val="20"/>
        </w:rPr>
        <w:t>4.</w:t>
      </w:r>
    </w:p>
    <w:p>
      <w:r>
        <w:rPr>
          <w:sz w:val="20"/>
        </w:rPr>
        <w:t xml:space="preserve">Methodology of internal acceptance and </w:t>
        <w:br/>
        <w:t xml:space="preserve">review mechanism for deliverables by the </w:t>
        <w:br/>
        <w:t>bidder</w:t>
      </w:r>
    </w:p>
    <w:p>
      <w:r>
        <w:rPr>
          <w:sz w:val="20"/>
        </w:rPr>
        <w:t>5</w:t>
      </w:r>
    </w:p>
    <w:p>
      <w:r>
        <w:rPr>
          <w:sz w:val="20"/>
        </w:rPr>
        <w:t xml:space="preserve">5.  </w:t>
        <w:br/>
        <w:t xml:space="preserve">Proposed Acceptance criteria for </w:t>
        <w:br/>
        <w:t xml:space="preserve">deliverables </w:t>
        <w:br/>
        <w:t>5</w:t>
      </w:r>
    </w:p>
    <w:p>
      <w:r>
        <w:rPr>
          <w:sz w:val="20"/>
        </w:rPr>
        <w:t>6.</w:t>
      </w:r>
    </w:p>
    <w:p>
      <w:r>
        <w:rPr>
          <w:sz w:val="20"/>
        </w:rPr>
        <w:t xml:space="preserve">Methodology and approach along with </w:t>
        <w:br/>
        <w:t xml:space="preserve">proposed tools and processes which will </w:t>
        <w:br/>
        <w:t xml:space="preserve">be followed by the bidder during project </w:t>
        <w:br/>
        <w:t>implementation</w:t>
      </w:r>
    </w:p>
    <w:p>
      <w:r>
        <w:rPr>
          <w:sz w:val="20"/>
        </w:rPr>
        <w:t>5</w:t>
      </w:r>
    </w:p>
    <w:p>
      <w:r>
        <w:rPr>
          <w:sz w:val="20"/>
        </w:rPr>
        <w:t xml:space="preserve">7.  </w:t>
        <w:br/>
        <w:t xml:space="preserve">Change Management and Training Plan </w:t>
        <w:br/>
        <w:t>5</w:t>
      </w:r>
    </w:p>
    <w:p>
      <w:r>
        <w:rPr>
          <w:sz w:val="20"/>
        </w:rPr>
        <w:t xml:space="preserve">8.  </w:t>
        <w:br/>
        <w:t xml:space="preserve">Risk and Quality management plan </w:t>
        <w:br/>
        <w:t xml:space="preserve">5 </w:t>
        <w:br/>
        <w:t xml:space="preserve">Total </w:t>
        <w:br/>
        <w:t xml:space="preserve">40 </w:t>
        <w:br/>
        <w:t>o Solution Architecture – 20 Marks</w:t>
      </w:r>
    </w:p>
    <w:p>
      <w:r>
        <w:rPr>
          <w:sz w:val="20"/>
        </w:rPr>
        <w:t xml:space="preserve"># </w:t>
        <w:br/>
        <w:t xml:space="preserve">Description </w:t>
        <w:br/>
        <w:t>Max. Marks</w:t>
      </w:r>
    </w:p>
    <w:p>
      <w:r>
        <w:rPr>
          <w:sz w:val="20"/>
        </w:rPr>
        <w:t xml:space="preserve">1.  </w:t>
        <w:br/>
        <w:t xml:space="preserve">Technical architecture view </w:t>
        <w:br/>
        <w:t>3</w:t>
      </w:r>
    </w:p>
    <w:p>
      <w:r>
        <w:rPr>
          <w:sz w:val="20"/>
        </w:rPr>
        <w:t xml:space="preserve">2.  </w:t>
        <w:br/>
        <w:t>Data architecture view</w:t>
        <w:br/>
        <w:t>3</w:t>
      </w:r>
    </w:p>
    <w:p>
      <w:r>
        <w:rPr>
          <w:sz w:val="20"/>
        </w:rPr>
        <w:t xml:space="preserve">3.  </w:t>
        <w:br/>
        <w:t xml:space="preserve">Application architecture view </w:t>
        <w:br/>
        <w:t>3</w:t>
      </w:r>
    </w:p>
    <w:p>
      <w:r>
        <w:br w:type="page"/>
      </w:r>
    </w:p>
    <w:p>
      <w:r>
        <w:rPr>
          <w:sz w:val="20"/>
        </w:rPr>
        <w:t xml:space="preserve"># </w:t>
        <w:br/>
        <w:t xml:space="preserve">PARAMETER </w:t>
        <w:br/>
        <w:t xml:space="preserve">MAX. </w:t>
        <w:br/>
        <w:t xml:space="preserve">MARKS </w:t>
        <w:br/>
        <w:t>EVIDENCE TO BE SUBMITTED</w:t>
      </w:r>
    </w:p>
    <w:p>
      <w:r>
        <w:rPr>
          <w:sz w:val="20"/>
        </w:rPr>
        <w:t xml:space="preserve">4.  </w:t>
        <w:br/>
        <w:t xml:space="preserve">Network architecture view </w:t>
        <w:br/>
        <w:t>3</w:t>
      </w:r>
    </w:p>
    <w:p>
      <w:r>
        <w:rPr>
          <w:sz w:val="20"/>
        </w:rPr>
        <w:t xml:space="preserve">5.  </w:t>
        <w:br/>
        <w:t xml:space="preserve">Data centre architecture view </w:t>
        <w:br/>
        <w:t>3</w:t>
      </w:r>
    </w:p>
    <w:p>
      <w:r>
        <w:rPr>
          <w:sz w:val="20"/>
        </w:rPr>
        <w:t xml:space="preserve">6.  </w:t>
        <w:br/>
        <w:t xml:space="preserve">Security architecture view </w:t>
        <w:br/>
        <w:t>3</w:t>
      </w:r>
    </w:p>
    <w:p>
      <w:r>
        <w:rPr>
          <w:sz w:val="20"/>
        </w:rPr>
        <w:t xml:space="preserve">7.  </w:t>
        <w:br/>
        <w:t xml:space="preserve">End user computing view </w:t>
        <w:br/>
        <w:t>2</w:t>
      </w:r>
    </w:p>
    <w:p>
      <w:r>
        <w:rPr>
          <w:sz w:val="20"/>
        </w:rPr>
        <w:t xml:space="preserve">Total </w:t>
        <w:br/>
        <w:t xml:space="preserve">20 </w:t>
        <w:br/>
        <w:t>o Solution Design meeting all the proposed functionalities – 20</w:t>
      </w:r>
    </w:p>
    <w:p>
      <w:r>
        <w:rPr>
          <w:sz w:val="20"/>
        </w:rPr>
        <w:t xml:space="preserve">Marks </w:t>
        <w:br/>
        <w:t xml:space="preserve">  # </w:t>
        <w:br/>
        <w:t xml:space="preserve">Description </w:t>
        <w:br/>
        <w:t>Max. Marks</w:t>
      </w:r>
    </w:p>
    <w:p>
      <w:r>
        <w:rPr>
          <w:sz w:val="20"/>
        </w:rPr>
        <w:t xml:space="preserve">1.  </w:t>
        <w:br/>
        <w:t xml:space="preserve">Proposed Solution, in detail </w:t>
        <w:br/>
        <w:t xml:space="preserve">(including various tools to be used) </w:t>
        <w:br/>
        <w:t>2</w:t>
      </w:r>
    </w:p>
    <w:p>
      <w:r>
        <w:rPr>
          <w:sz w:val="20"/>
        </w:rPr>
        <w:t xml:space="preserve">2.  </w:t>
        <w:br/>
        <w:t xml:space="preserve">Proposed Technical architecture </w:t>
        <w:br/>
        <w:t>2</w:t>
      </w:r>
    </w:p>
    <w:p>
      <w:r>
        <w:rPr>
          <w:sz w:val="20"/>
        </w:rPr>
        <w:t>3.</w:t>
      </w:r>
    </w:p>
    <w:p>
      <w:r>
        <w:rPr>
          <w:sz w:val="20"/>
        </w:rPr>
        <w:t xml:space="preserve">Capabilities of the proposed </w:t>
        <w:br/>
        <w:t xml:space="preserve">solution to address the functional </w:t>
        <w:br/>
        <w:t>requirements</w:t>
      </w:r>
    </w:p>
    <w:p>
      <w:r>
        <w:rPr>
          <w:sz w:val="20"/>
        </w:rPr>
        <w:t>2</w:t>
      </w:r>
    </w:p>
    <w:p>
      <w:r>
        <w:rPr>
          <w:sz w:val="20"/>
        </w:rPr>
        <w:t xml:space="preserve">4.  </w:t>
        <w:br/>
        <w:t xml:space="preserve">Database design considerations </w:t>
        <w:br/>
        <w:t xml:space="preserve">2 </w:t>
        <w:br/>
        <w:t xml:space="preserve">5.  </w:t>
        <w:br/>
        <w:t xml:space="preserve">Application Security Architecture </w:t>
        <w:br/>
        <w:t xml:space="preserve">3 </w:t>
        <w:br/>
        <w:t xml:space="preserve">6.  </w:t>
        <w:br/>
        <w:t xml:space="preserve">Cloud DC DR Considerations </w:t>
        <w:br/>
        <w:t xml:space="preserve">3 </w:t>
        <w:br/>
        <w:t xml:space="preserve">7.  </w:t>
        <w:br/>
        <w:t>Data Migration approach</w:t>
        <w:br/>
        <w:t>2</w:t>
        <w:br/>
        <w:t xml:space="preserve">8.  </w:t>
        <w:br/>
        <w:t xml:space="preserve">Testing approach </w:t>
        <w:br/>
        <w:t xml:space="preserve">2 </w:t>
        <w:br/>
        <w:t xml:space="preserve">9.  </w:t>
        <w:br/>
        <w:t xml:space="preserve">Risk Management Plan </w:t>
        <w:br/>
        <w:t xml:space="preserve">2 </w:t>
        <w:br/>
        <w:t xml:space="preserve">Total </w:t>
        <w:br/>
        <w:t xml:space="preserve">20 </w:t>
        <w:br/>
        <w:t>o Detailed Project Plan covering scope of work, activities &amp;</w:t>
      </w:r>
    </w:p>
    <w:p>
      <w:r>
        <w:rPr>
          <w:sz w:val="20"/>
        </w:rPr>
        <w:t xml:space="preserve">deliverables as per timelines, key personnel deployment, risk </w:t>
        <w:br/>
        <w:t xml:space="preserve">mitigation measures – 30 Marks </w:t>
        <w:br/>
        <w:t>o Approach towards integration with external systems – 20</w:t>
      </w:r>
    </w:p>
    <w:p>
      <w:r>
        <w:rPr>
          <w:sz w:val="20"/>
        </w:rPr>
        <w:t>Marks</w:t>
      </w:r>
    </w:p>
    <w:p>
      <w:r>
        <w:br w:type="page"/>
      </w:r>
    </w:p>
    <w:p>
      <w:r>
        <w:rPr>
          <w:sz w:val="20"/>
        </w:rPr>
        <w:t xml:space="preserve"># </w:t>
        <w:br/>
        <w:t xml:space="preserve">PARAMETER </w:t>
        <w:br/>
        <w:t xml:space="preserve">MAX. </w:t>
        <w:br/>
        <w:t xml:space="preserve">MARKS </w:t>
        <w:br/>
        <w:t>EVIDENCE TO BE SUBMITTED</w:t>
      </w:r>
    </w:p>
    <w:p>
      <w:r>
        <w:rPr>
          <w:sz w:val="20"/>
        </w:rPr>
        <w:t>o Project Governance Methodology – 20 Marks</w:t>
        <w:br/>
        <w:t>o Change Management and Training – 10 Marks</w:t>
      </w:r>
    </w:p>
    <w:p>
      <w:r>
        <w:rPr>
          <w:sz w:val="20"/>
        </w:rPr>
        <w:t>C.2</w:t>
      </w:r>
    </w:p>
    <w:p>
      <w:r>
        <w:rPr>
          <w:sz w:val="20"/>
        </w:rPr>
        <w:t>Technical Presentation</w:t>
      </w:r>
    </w:p>
    <w:p>
      <w:r>
        <w:rPr>
          <w:sz w:val="20"/>
        </w:rPr>
        <w:t xml:space="preserve">o Understanding of the project objective </w:t>
        <w:br/>
        <w:t xml:space="preserve">o Approach &amp; methodology of the proposed solution  </w:t>
        <w:br/>
        <w:t xml:space="preserve">o Demo of the proposed system </w:t>
        <w:br/>
        <w:t>o Question and Answers</w:t>
      </w:r>
    </w:p>
    <w:p>
      <w:r>
        <w:rPr>
          <w:sz w:val="20"/>
        </w:rPr>
        <w:t>120</w:t>
      </w:r>
    </w:p>
    <w:p>
      <w:r>
        <w:rPr>
          <w:sz w:val="20"/>
        </w:rPr>
        <w:t xml:space="preserve">Presentation to Authorities of DGS (Inclusive of any site visit </w:t>
        <w:br/>
        <w:t xml:space="preserve">for designated DGS officials which could be done before or </w:t>
        <w:br/>
        <w:t xml:space="preserve">after the presentation). Evaluation of this shall be </w:t>
        <w:br/>
        <w:t xml:space="preserve">communicated accordingly to the committee for awarding of </w:t>
        <w:br/>
        <w:t xml:space="preserve">marks.  </w:t>
        <w:br/>
        <w:t xml:space="preserve">The bidders are expected to present their key resources which </w:t>
        <w:br/>
        <w:t xml:space="preserve">will be leading the implementation and whose profiles would </w:t>
        <w:br/>
        <w:t>be evaluated by the evaluation committee</w:t>
      </w:r>
    </w:p>
    <w:p>
      <w:r>
        <w:rPr>
          <w:sz w:val="20"/>
        </w:rPr>
        <w:t>C.3</w:t>
      </w:r>
    </w:p>
    <w:p>
      <w:r>
        <w:rPr>
          <w:sz w:val="20"/>
        </w:rPr>
        <w:t xml:space="preserve">Compliance to Functional Requirement specifications and </w:t>
        <w:br/>
        <w:t xml:space="preserve">Technical Requirement specifications as Listed in Annexure of the </w:t>
        <w:br/>
        <w:t>Tender</w:t>
      </w:r>
    </w:p>
    <w:p>
      <w:r>
        <w:rPr>
          <w:sz w:val="20"/>
        </w:rPr>
        <w:t>65</w:t>
      </w:r>
    </w:p>
    <w:p>
      <w:r>
        <w:rPr>
          <w:sz w:val="20"/>
        </w:rPr>
        <w:t xml:space="preserve">Signed Functional requirement compliance sheet with the </w:t>
        <w:br/>
        <w:t xml:space="preserve">Technical Bid  </w:t>
        <w:br/>
        <w:t xml:space="preserve">MAF provided by OEM stating that product being proposed </w:t>
        <w:br/>
        <w:t xml:space="preserve">meets the requirement criteria as mentioned in the RFP </w:t>
        <w:br/>
        <w:t xml:space="preserve">including changes issued &amp; Technical specification compliance </w:t>
        <w:br/>
        <w:t>sheet with the Technical Bid</w:t>
      </w:r>
    </w:p>
    <w:p>
      <w:r>
        <w:rPr>
          <w:sz w:val="20"/>
        </w:rPr>
        <w:t>Deputy Director Shipping</w:t>
      </w:r>
    </w:p>
    <w:p>
      <w:r>
        <w:br w:type="page"/>
      </w:r>
    </w:p>
    <w:p>
      <w:pPr>
        <w:pStyle w:val="Heading2"/>
      </w:pPr>
      <w:r>
        <w:rPr>
          <w:sz w:val="33"/>
        </w:rPr>
        <w:t>Ex-gratia Assistance on Death.</w:t>
      </w:r>
    </w:p>
    <w:p>
      <w:r>
        <w:rPr>
          <w:sz w:val="20"/>
        </w:rPr>
        <w:t>This scherne is in operation since 01.01.1993. An assistance of Rs.40000/- is paid to the nominees of the</w:t>
      </w:r>
    </w:p>
    <w:p>
      <w:r>
        <w:rPr>
          <w:sz w:val="19"/>
        </w:rPr>
        <w:t>deceased seaman in the foreign going sector with valid registration and who are within the age of</w:t>
      </w:r>
    </w:p>
    <w:p>
      <w:r>
        <w:rPr>
          <w:sz w:val="19"/>
        </w:rPr>
        <w:t>superannuation at the time of death where the death occurs during the off articles period. The assistance</w:t>
      </w:r>
    </w:p>
    <w:p>
      <w:r>
        <w:rPr>
          <w:sz w:val="19"/>
        </w:rPr>
        <w:t>is payable by the society only in such cases where the widow/dependent concerned has not received any</w:t>
      </w:r>
    </w:p>
    <w:p>
      <w:r>
        <w:rPr>
          <w:sz w:val="19"/>
        </w:rPr>
        <w:t>compensation fiorn any other source.</w:t>
      </w:r>
    </w:p>
    <w:p>
      <w:r>
        <w:rPr>
          <w:sz w:val="24"/>
        </w:rPr>
        <w:t>The rules of the scheme are as given below:</w:t>
      </w:r>
    </w:p>
    <w:p>
      <w:r>
        <w:rPr>
          <w:sz w:val="19"/>
        </w:rPr>
        <w:t>Pursuant to the objects of the Welfare Fund Society (herein after referred to as the Society) as defined in</w:t>
        <w:br/>
        <w:t>Article 3(xv) of the Memorandum of Association of the Society, the Nominee(s) of Registered Indian</w:t>
        <w:br/>
        <w:t>seamen in the foreign going sector as being eligible in terms of provisions of Rule 3 herein below, may</w:t>
        <w:br/>
        <w:t>be granted Ex-gratia Assistance on Death under the circumstances and to the extent detailed herein</w:t>
        <w:br/>
        <w:t>belolv.</w:t>
      </w:r>
    </w:p>
    <w:p>
      <w:pPr>
        <w:pStyle w:val="Heading2"/>
      </w:pPr>
      <w:r>
        <w:rPr>
          <w:sz w:val="33"/>
        </w:rPr>
        <w:t xml:space="preserve">2' </w:t>
        <w:br/>
        <w:t>Such Ex-gratia Assistance on Death may be granted at the absolute discretion of the society and</w:t>
        <w:br/>
        <w:t>the Financial Assistance may be dispensed with and / or curtailed, suspended or completely withdrawn</w:t>
        <w:br/>
        <w:t>at anytime without any prior notice or without assigning any reason whatsoever. The availability of</w:t>
        <w:br/>
        <w:t>such death compensation to eligible widows/ dependents of deceased seamen on off arlicled period cloes</w:t>
        <w:br/>
        <w:t>not in any manner confer or create any prescriptive right whatsoever and shall not be called in question</w:t>
        <w:br/>
        <w:t>in any couft of law by any Nominee(s) or eligible person(s) of the deceased seamen for any claim</w:t>
        <w:br/>
        <w:t>thereof.</w:t>
      </w:r>
    </w:p>
    <w:p>
      <w:pPr>
        <w:pStyle w:val="Heading2"/>
      </w:pPr>
      <w:r>
        <w:rPr>
          <w:sz w:val="33"/>
        </w:rPr>
        <w:t xml:space="preserve">3. </w:t>
        <w:br/>
        <w:t>Eligibility.</w:t>
        <w:br/>
        <w:t xml:space="preserve">a) </w:t>
        <w:br/>
        <w:t>The Ex-gratia Assistance on Death may be granted to nominee(s) of seamen who have expired or</w:t>
        <w:br/>
        <w:t>expire on or after I' l' 1993 rvhile in off articled period and who are or were within the age of</w:t>
        <w:br/>
        <w:t>superannuation at the time of their death and hold or held valid registrations or were serving seamen</w:t>
        <w:br/>
        <w:t>rvhose registration were kept in abeyance or canceiled subsequentry.</w:t>
      </w:r>
    </w:p>
    <w:p>
      <w:r>
        <w:br w:type="page"/>
      </w:r>
    </w:p>
    <w:p>
      <w:pPr>
        <w:pStyle w:val="Heading2"/>
      </w:pPr>
      <w:r>
        <w:rPr>
          <w:sz w:val="33"/>
        </w:rPr>
        <w:t xml:space="preserve">b) </w:t>
        <w:br/>
        <w:t>The nominee(s) applying for assistance shall be the person(s) in terms of nomination filed with</w:t>
      </w:r>
    </w:p>
    <w:p>
      <w:r>
        <w:rPr>
          <w:sz w:val="21"/>
        </w:rPr>
        <w:t>the shipping master, failing which to the widow(s) of the deceased seamen or if the seamen was a</w:t>
      </w:r>
    </w:p>
    <w:p>
      <w:r>
        <w:rPr>
          <w:sz w:val="19"/>
        </w:rPr>
        <w:t>bachelor or a widower at the time of his death, to the nominee as per the nomination filed with seamen's</w:t>
      </w:r>
    </w:p>
    <w:p>
      <w:r>
        <w:rPr>
          <w:sz w:val="20"/>
        </w:rPr>
        <w:t>provident fund organization, or Iastly to the next of kin as recorded in the Article of Agreement signed</w:t>
      </w:r>
    </w:p>
    <w:p>
      <w:r>
        <w:rPr>
          <w:sz w:val="20"/>
        </w:rPr>
        <w:t>immediately prior to his death.</w:t>
      </w:r>
    </w:p>
    <w:p>
      <w:pPr>
        <w:pStyle w:val="Heading2"/>
      </w:pPr>
      <w:r>
        <w:rPr>
          <w:sz w:val="33"/>
        </w:rPr>
        <w:t xml:space="preserve">(c) </w:t>
        <w:br/>
        <w:t>Such assistance may also be paid in any other circumstances which the Committee of</w:t>
      </w:r>
    </w:p>
    <w:p>
      <w:r>
        <w:rPr>
          <w:sz w:val="21"/>
        </w:rPr>
        <w:t>Management (herein after referred to committee or its Finance Sub-Committee any other Sub-</w:t>
      </w:r>
    </w:p>
    <w:p>
      <w:r>
        <w:rPr>
          <w:sz w:val="20"/>
        </w:rPr>
        <w:t>Committee set up in this behalf) may deem appropriate.</w:t>
      </w:r>
    </w:p>
    <w:p>
      <w:r>
        <w:rPr>
          <w:sz w:val="19"/>
        </w:rPr>
        <w:t>4. Persons eligible:</w:t>
      </w:r>
    </w:p>
    <w:p>
      <w:r>
        <w:rPr>
          <w:sz w:val="20"/>
        </w:rPr>
        <w:t>The persons eligible for Ex-gratia Assistance on Death will be the seamen's dependents as defined in</w:t>
      </w:r>
    </w:p>
    <w:p>
      <w:r>
        <w:rPr>
          <w:sz w:val="20"/>
        </w:rPr>
        <w:t>rule 3 herein above.</w:t>
        <w:br/>
        <w:t>(i) In the event of more than one widow living, the widow who was the normal nominee shall be paid</w:t>
        <w:br/>
        <w:t>the assistance. If none of the widows was the nominee, the applicant widow shall produce a letter of</w:t>
        <w:br/>
        <w:t>consent from the other living widow(s) if any that she/they has /have no objection to the death</w:t>
        <w:br/>
        <w:t>compensation being paid to the applicant widow. In absence of such letter of consent, the assistance</w:t>
        <w:br/>
        <w:t>may be paid equally to all the widows of deceased seaman. In the case of Muslims widows, certificate</w:t>
        <w:br/>
        <w:t>shall be produced from the Kazi by the widows (s) that she/ they/was/were legally wedded wife/wives of</w:t>
        <w:br/>
        <w:t>the deceased seamen and that she/they/is lare not remarried and she/they was/were not divorced by the</w:t>
        <w:br/>
        <w:t>deceased seamen during his life time.</w:t>
        <w:br/>
        <w:t>(ii) In absence of widow(s), the minor legitimate or adopted children, not being married daughter, all</w:t>
        <w:br/>
        <w:t>taken together as one claimant applying through their appointed or recognized guardian and</w:t>
        <w:br/>
        <w:t>(iii) In the absence of widows(s) or minor children the parents of the deceased seamen wholly</w:t>
        <w:br/>
        <w:t>dependent upon the earning or of the seamen.</w:t>
      </w:r>
    </w:p>
    <w:p>
      <w:pPr>
        <w:pStyle w:val="Heading3"/>
      </w:pPr>
      <w:r>
        <w:rPr>
          <w:sz w:val="25"/>
        </w:rPr>
        <w:t>5. Quantum.</w:t>
      </w:r>
    </w:p>
    <w:p>
      <w:r>
        <w:rPr>
          <w:sz w:val="21"/>
        </w:rPr>
        <w:t>The quantum of Ex-gratia Assistance on Death shall be Rs.40,000/- (Rupees Forty thousand</w:t>
        <w:br/>
        <w:t>only) to the eligible Nominee(s) persons of registered foreign going Indian seamen.</w:t>
      </w:r>
    </w:p>
    <w:p>
      <w:r>
        <w:br w:type="page"/>
      </w:r>
    </w:p>
    <w:p>
      <w:pPr>
        <w:pStyle w:val="Heading2"/>
      </w:pPr>
      <w:r>
        <w:rPr>
          <w:sz w:val="33"/>
        </w:rPr>
        <w:t xml:space="preserve">6. </w:t>
        <w:br/>
        <w:t>For the purpose of determination of eligibility, the Society may approach the Shipping Master</w:t>
      </w:r>
    </w:p>
    <w:p>
      <w:r>
        <w:rPr>
          <w:sz w:val="18"/>
        </w:rPr>
        <w:t>and lor the DSEOs and /or the Seamen's Provident Fund Commissioner and obtain such particulars as</w:t>
      </w:r>
    </w:p>
    <w:p>
      <w:r>
        <w:rPr>
          <w:sz w:val="20"/>
        </w:rPr>
        <w:t>rnay be necessary for the purpose of payment of Ex-gratia Assistance on Death envisaged under this</w:t>
      </w:r>
    </w:p>
    <w:p>
      <w:r>
        <w:rPr>
          <w:sz w:val="18"/>
        </w:rPr>
        <w:t>scheme.</w:t>
      </w:r>
    </w:p>
    <w:p>
      <w:pPr>
        <w:pStyle w:val="Heading2"/>
      </w:pPr>
      <w:r>
        <w:rPr>
          <w:sz w:val="33"/>
        </w:rPr>
        <w:t xml:space="preserve">7. </w:t>
        <w:br/>
        <w:t>Only such applications will be entertained that are submitted to Seafarers' Welfare Fund Society</w:t>
        <w:br/>
        <w:t>ivithin a period of 2 years from the date of death of the seamen and registration cancelled within that</w:t>
        <w:br/>
        <w:t>period.</w:t>
      </w:r>
    </w:p>
    <w:p>
      <w:pPr>
        <w:pStyle w:val="Heading2"/>
      </w:pPr>
      <w:r>
        <w:rPr>
          <w:sz w:val="33"/>
        </w:rPr>
        <w:t xml:space="preserve">8' </w:t>
        <w:br/>
        <w:t>Payments towards Ex-gratia Assistance on Death are to be made on the basis of attested copy of</w:t>
        <w:br/>
        <w:t>death certificate and attested copy of registration cancellation order produced along with the application</w:t>
        <w:br/>
        <w:t>to ensure that the death takes place on or after 1.1.1993, while he was on off article, and to ensure that</w:t>
        <w:br/>
        <w:t>the claim is received from the persons erigible under rules 3 &amp; 4.</w:t>
      </w:r>
    </w:p>
    <w:p>
      <w:pPr>
        <w:pStyle w:val="Heading2"/>
      </w:pPr>
      <w:r>
        <w:rPr>
          <w:sz w:val="33"/>
        </w:rPr>
        <w:t xml:space="preserve">9' </w:t>
        <w:br/>
        <w:t>The Ex-gratia Assistance on Death is payable by the society only in such cases were the widow/</w:t>
        <w:br/>
        <w:t>dependent concemed has not received any death compensation from any other source.</w:t>
      </w:r>
    </w:p>
    <w:p>
      <w:pPr>
        <w:pStyle w:val="Heading2"/>
      </w:pPr>
      <w:r>
        <w:rPr>
          <w:sz w:val="33"/>
        </w:rPr>
        <w:t xml:space="preserve">l0' </w:t>
        <w:br/>
        <w:t>Not withstanding an1'thing contained herein above in all doubtful and/or exceptional cases. the</w:t>
        <w:br/>
        <w:t>Finance Sub-committee of the society or any other sub -committee dury author ized bythe committee of</w:t>
        <w:br/>
        <w:t>Management in this behalf may consider the cases for Ex-gratia Assistance on Death and its decision</w:t>
        <w:br/>
        <w:t>shall be final.</w:t>
      </w:r>
    </w:p>
    <w:p>
      <w:r>
        <w:rPr>
          <w:sz w:val="18"/>
        </w:rPr>
        <w:t>**{&lt;*r&lt;***J&lt;***r&lt;***</w:t>
      </w:r>
    </w:p>
    <w:p>
      <w:r>
        <w:rPr>
          <w:sz w:val="23"/>
        </w:rPr>
        <w:t>Note: The amount of financial assistance has been enhanced to Rs. 20ooo0/-(Rs. Two lacs only) w.e.f.</w:t>
        <w:br/>
        <w:t>l6'3'16 for those death cases of seafarer who has expired on or after 16.03.2016, within off</w:t>
        <w:br/>
        <w:t>article period and who are or were within the age ol'superannuation at the time of their death and</w:t>
        <w:br/>
        <w:t>hold or held valid registrations ( registration with SEos) or were serving seamen whose</w:t>
        <w:br/>
        <w:t>registration were kept in abeyance or cancelled subsequently.</w:t>
      </w:r>
    </w:p>
    <w:p>
      <w:r>
        <w:br w:type="page"/>
      </w:r>
    </w:p>
    <w:p>
      <w:r>
        <w:rPr>
          <w:sz w:val="16"/>
        </w:rPr>
        <w:t>1.</w:t>
      </w:r>
    </w:p>
    <w:p>
      <w:r>
        <w:rPr>
          <w:sz w:val="22"/>
        </w:rPr>
        <w:t>DETAILS OF THB *FAMILY BENEFIT WELFARE SCHEME'' FOR THE INDIAN</w:t>
        <w:br/>
        <w:t>SBAFARtrRS WITH EFFECT FROM 01.01.2019.</w:t>
      </w:r>
    </w:p>
    <w:p>
      <w:r>
        <w:rPr>
          <w:sz w:val="18"/>
        </w:rPr>
        <w:t>Pursuant to the objects of the Seafarers' Welfare Fund Society (hereinafter referred to as</w:t>
      </w:r>
    </w:p>
    <w:p>
      <w:r>
        <w:rPr>
          <w:sz w:val="22"/>
        </w:rPr>
        <w:t>the Society) as defined in Article 3(XV) of the Memorandum of Association of the</w:t>
      </w:r>
    </w:p>
    <w:p>
      <w:r>
        <w:rPr>
          <w:sz w:val="21"/>
        </w:rPr>
        <w:t>Society, the Indian seafarer as being eligible in terms of provisions of the rule 3 herein</w:t>
      </w:r>
    </w:p>
    <w:p>
      <w:r>
        <w:rPr>
          <w:sz w:val="20"/>
        </w:rPr>
        <w:t>below. rnay be provided the financial assistance under "FAMILY BENEFIT_WELFARE</w:t>
      </w:r>
    </w:p>
    <w:p>
      <w:r>
        <w:rPr>
          <w:sz w:val="20"/>
        </w:rPr>
        <w:t>SCHEME " front l't January 2019 under the circurnstances and to the extent detailed</w:t>
      </w:r>
    </w:p>
    <w:p>
      <w:r>
        <w:rPr>
          <w:sz w:val="19"/>
        </w:rPr>
        <w:t>herein below..</w:t>
      </w:r>
    </w:p>
    <w:p>
      <w:r>
        <w:rPr>
          <w:sz w:val="20"/>
        </w:rPr>
        <w:t>Such financial assistance to the Indian seafarer shall be provided, for the successful</w:t>
      </w:r>
    </w:p>
    <w:p>
      <w:r>
        <w:rPr>
          <w:sz w:val="20"/>
        </w:rPr>
        <w:t>completion of Pre-sea training course or Post-graduation degree/diploma as given below,</w:t>
      </w:r>
    </w:p>
    <w:p>
      <w:r>
        <w:rPr>
          <w:sz w:val="19"/>
        </w:rPr>
        <w:t>by their son/daughter. At the absolute discretion of the society such financial assistance,</w:t>
      </w:r>
    </w:p>
    <w:p>
      <w:r>
        <w:rPr>
          <w:sz w:val="23"/>
        </w:rPr>
        <w:t>may be dispensed with and / or curtailed or enhanced, suspended or completely</w:t>
      </w:r>
    </w:p>
    <w:p>
      <w:r>
        <w:rPr>
          <w:sz w:val="21"/>
        </w:rPr>
        <w:t>withdrawn at anytime without any prior notice. The availability of such financial</w:t>
      </w:r>
    </w:p>
    <w:p>
      <w:r>
        <w:rPr>
          <w:sz w:val="18"/>
        </w:rPr>
        <w:t>assistance under the "Farnily Benefit welfare schelne" to the eligible Indian seafarer does</w:t>
      </w:r>
    </w:p>
    <w:p>
      <w:r>
        <w:rPr>
          <w:sz w:val="22"/>
        </w:rPr>
        <w:t>not in any manner confer or create any prescriptive right whatsoever and shall not be</w:t>
      </w:r>
    </w:p>
    <w:p>
      <w:r>
        <w:rPr>
          <w:sz w:val="19"/>
        </w:rPr>
        <w:t>called in questiorr.</w:t>
      </w:r>
    </w:p>
    <w:p>
      <w:r>
        <w:rPr>
          <w:sz w:val="19"/>
        </w:rPr>
        <w:t>Such financial assistance shall be provided to the Indian seafarer-</w:t>
      </w:r>
    </w:p>
    <w:p>
      <w:r>
        <w:rPr>
          <w:sz w:val="22"/>
        </w:rPr>
        <w:t>(a) Whose son/daughter successfully completes the Pre-sea training course (GP rating/</w:t>
      </w:r>
    </w:p>
    <w:p>
      <w:r>
        <w:rPr>
          <w:sz w:val="20"/>
        </w:rPr>
        <w:t>CCMC/Deck &amp; Engirre Cadet including ETO), on or after 1.1.2019, from the Institute</w:t>
      </w:r>
    </w:p>
    <w:p>
      <w:r>
        <w:rPr>
          <w:sz w:val="20"/>
        </w:rPr>
        <w:t>approved by the Directorate General of Shipping, Govt. of India and obtains the</w:t>
      </w:r>
    </w:p>
    <w:p>
      <w:r>
        <w:rPr>
          <w:sz w:val="19"/>
        </w:rPr>
        <w:t>Indian CDC for joining seafaring profession.</w:t>
      </w:r>
    </w:p>
    <w:p>
      <w:r>
        <w:rPr>
          <w:sz w:val="21"/>
        </w:rPr>
        <w:t>(b) Whose son/daughter successfully completes two years full-tirne post-gradr.ration</w:t>
      </w:r>
    </w:p>
    <w:p>
      <w:r>
        <w:rPr>
          <w:sz w:val="20"/>
        </w:rPr>
        <w:t>degree/diplorna in any discipline other than Maritime strearn, on or after 1.1.2019,</w:t>
        <w:br/>
        <w:t>from duly approved University by UGC/Deemed University/AlCTE approved</w:t>
      </w:r>
    </w:p>
    <w:p>
      <w:r>
        <w:rPr>
          <w:sz w:val="19"/>
        </w:rPr>
        <w:t>institute.</w:t>
      </w:r>
    </w:p>
    <w:p>
      <w:r>
        <w:rPr>
          <w:sz w:val="23"/>
        </w:rPr>
        <w:t>Eligibility :</w:t>
      </w:r>
    </w:p>
    <w:p>
      <w:r>
        <w:rPr>
          <w:sz w:val="19"/>
        </w:rPr>
        <w:t>The scheme is applicable to the Indian seafarer, who fulfils all the following conditions</w:t>
      </w:r>
    </w:p>
    <w:p>
      <w:r>
        <w:rPr>
          <w:sz w:val="18"/>
        </w:rPr>
        <w:t>and is restricted to two children only.</w:t>
        <w:br/>
        <w:t xml:space="preserve">(i) </w:t>
        <w:br/>
        <w:t>He / She should have cumulative 6 months sea service after 0l .04.2014,</w:t>
      </w:r>
    </w:p>
    <w:p>
      <w:r>
        <w:rPr>
          <w:sz w:val="19"/>
        </w:rPr>
        <w:t>preceding five years from the date of submission of claim application.</w:t>
      </w:r>
    </w:p>
    <w:p>
      <w:r>
        <w:rPr>
          <w:sz w:val="14"/>
        </w:rPr>
        <w:t>7</w:t>
      </w:r>
    </w:p>
    <w:p>
      <w:r>
        <w:rPr>
          <w:sz w:val="18"/>
        </w:rPr>
        <w:t>3.</w:t>
      </w:r>
    </w:p>
    <w:p>
      <w:r>
        <w:rPr>
          <w:sz w:val="17"/>
        </w:rPr>
        <w:t>4.</w:t>
      </w:r>
    </w:p>
    <w:p>
      <w:r>
        <w:br w:type="page"/>
      </w:r>
    </w:p>
    <w:p>
      <w:r>
        <w:rPr>
          <w:sz w:val="17"/>
        </w:rPr>
        <w:t>6.</w:t>
      </w:r>
    </w:p>
    <w:p>
      <w:r>
        <w:rPr>
          <w:sz w:val="17"/>
        </w:rPr>
        <w:t>7.</w:t>
      </w:r>
    </w:p>
    <w:p>
      <w:pPr>
        <w:pStyle w:val="Heading2"/>
      </w:pPr>
      <w:r>
        <w:rPr>
          <w:sz w:val="30"/>
        </w:rPr>
        <w:t xml:space="preserve">(ii) </w:t>
        <w:br/>
        <w:t>He / She should lrave joined Indian flag vessel or engaged through registered RPS</w:t>
      </w:r>
    </w:p>
    <w:p>
      <w:r>
        <w:rPr>
          <w:sz w:val="19"/>
        </w:rPr>
        <w:t>Licence holding company on Indian or Foreign flag vessel; and</w:t>
        <w:br/>
        <w:t xml:space="preserve">(iii) </w:t>
        <w:br/>
        <w:t>He / She should lrave an Indian CDC.</w:t>
      </w:r>
    </w:p>
    <w:p>
      <w:r>
        <w:rPr>
          <w:sz w:val="21"/>
        </w:rPr>
        <w:t>Quantum :</w:t>
      </w:r>
    </w:p>
    <w:p>
      <w:r>
        <w:rPr>
          <w:sz w:val="19"/>
        </w:rPr>
        <w:t>The quantum of financial assistance under this scheme shall be as under.</w:t>
      </w:r>
    </w:p>
    <w:p>
      <w:r>
        <w:rPr>
          <w:sz w:val="21"/>
        </w:rPr>
        <w:t>(a) Where Indian Seafarer's son/daughter completes the Pre-sea training course &amp;</w:t>
      </w:r>
    </w:p>
    <w:p>
      <w:r>
        <w:rPr>
          <w:sz w:val="21"/>
        </w:rPr>
        <w:t>obtains the Indian CDC, the financial assistance under this scheme shall be</w:t>
      </w:r>
    </w:p>
    <w:p>
      <w:r>
        <w:rPr>
          <w:sz w:val="20"/>
        </w:rPr>
        <w:t>Rs.25,000/- (Rupees Twenty five Thousand Only) in respect of son &amp; Rs.50,000/-</w:t>
      </w:r>
    </w:p>
    <w:p>
      <w:r>
        <w:rPr>
          <w:sz w:val="19"/>
        </w:rPr>
        <w:t>(Rupees Fifty Thousand Only) in respect of daughter and it will be provided to the</w:t>
      </w:r>
    </w:p>
    <w:p>
      <w:r>
        <w:rPr>
          <w:sz w:val="18"/>
        </w:rPr>
        <w:t>seafarer.</w:t>
      </w:r>
    </w:p>
    <w:p>
      <w:r>
        <w:rPr>
          <w:sz w:val="21"/>
        </w:rPr>
        <w:t>(b) Where Indian Seafarer's son/daughter completes the two years full time post</w:t>
      </w:r>
    </w:p>
    <w:p>
      <w:r>
        <w:rPr>
          <w:sz w:val="20"/>
        </w:rPr>
        <w:t>graduation degree/diploma course in any discipline other than Maritime stream, the</w:t>
      </w:r>
    </w:p>
    <w:p>
      <w:r>
        <w:rPr>
          <w:sz w:val="21"/>
        </w:rPr>
        <w:t>financial assistance under this scheme shall be Rs.10,000/- (Rupees Ten Thousand</w:t>
      </w:r>
    </w:p>
    <w:p>
      <w:r>
        <w:rPr>
          <w:sz w:val="21"/>
        </w:rPr>
        <w:t>Only) in respect of son &amp; Rs.15,000/- (Rupees Fifteen Thousand Only) in respect of</w:t>
      </w:r>
    </w:p>
    <w:p>
      <w:r>
        <w:rPr>
          <w:sz w:val="19"/>
        </w:rPr>
        <w:t>daughter and it will be provided to the seafarer.</w:t>
      </w:r>
    </w:p>
    <w:p>
      <w:r>
        <w:rPr>
          <w:sz w:val="19"/>
        </w:rPr>
        <w:t>The Society may approaclr the Indian ship-owners/registered RPS Company concerned to</w:t>
      </w:r>
    </w:p>
    <w:p>
      <w:r>
        <w:rPr>
          <w:sz w:val="21"/>
        </w:rPr>
        <w:t>obtain such particulars as may be necessary, for the purpose of payment of financial</w:t>
      </w:r>
    </w:p>
    <w:p>
      <w:r>
        <w:rPr>
          <w:sz w:val="18"/>
        </w:rPr>
        <w:t>assistance envisaged under this scheme.</w:t>
      </w:r>
    </w:p>
    <w:p>
      <w:r>
        <w:rPr>
          <w:sz w:val="20"/>
        </w:rPr>
        <w:t>To receive the benefit under this scheme only such applications will be entertained which</w:t>
      </w:r>
    </w:p>
    <w:p>
      <w:r>
        <w:rPr>
          <w:sz w:val="19"/>
        </w:rPr>
        <w:t>are submitted to the Seafarers' Welfare Fund Society within a period of twelve months</w:t>
      </w:r>
    </w:p>
    <w:p>
      <w:r>
        <w:rPr>
          <w:sz w:val="19"/>
        </w:rPr>
        <w:t>after completion of course.</w:t>
      </w:r>
    </w:p>
    <w:p>
      <w:r>
        <w:rPr>
          <w:sz w:val="21"/>
        </w:rPr>
        <w:t>Application for financial assistance under this scheme is to be made in the prescribed</w:t>
      </w:r>
    </w:p>
    <w:p>
      <w:r>
        <w:rPr>
          <w:sz w:val="20"/>
        </w:rPr>
        <w:t>form along with self attested copy of latest CDC book &amp; copies of cerlificates.</w:t>
      </w:r>
    </w:p>
    <w:p>
      <w:r>
        <w:rPr>
          <w:sz w:val="21"/>
        </w:rPr>
        <w:t>Notwithstanding anything contained herein above in all doubtful/disputed and/or</w:t>
      </w:r>
    </w:p>
    <w:p>
      <w:r>
        <w:rPr>
          <w:sz w:val="19"/>
        </w:rPr>
        <w:t>exceptional cases, the Committee of Management of the SWFS may examine and decide</w:t>
      </w:r>
    </w:p>
    <w:p>
      <w:r>
        <w:rPr>
          <w:sz w:val="19"/>
        </w:rPr>
        <w:t>the cases, on case to case basis and its decision shall be final.</w:t>
      </w:r>
    </w:p>
    <w:p>
      <w:r>
        <w:rPr>
          <w:sz w:val="17"/>
        </w:rPr>
        <w:t>9.</w:t>
      </w:r>
    </w:p>
    <w:p>
      <w:r>
        <w:rPr>
          <w:sz w:val="18"/>
        </w:rPr>
        <w:t>:E</w:t>
      </w:r>
    </w:p>
    <w:p>
      <w:r>
        <w:br w:type="page"/>
      </w:r>
    </w:p>
    <w:p>
      <w:pPr>
        <w:pStyle w:val="Heading3"/>
      </w:pPr>
      <w:r>
        <w:rPr>
          <w:sz w:val="26"/>
        </w:rPr>
        <w:t>SEAFARERS' WELFARE FUND SOCIETY - MUMBAI</w:t>
      </w:r>
    </w:p>
    <w:p>
      <w:r>
        <w:rPr>
          <w:sz w:val="16"/>
        </w:rPr>
        <w:t>From</w:t>
      </w:r>
    </w:p>
    <w:p>
      <w:r>
        <w:rPr>
          <w:sz w:val="14"/>
        </w:rPr>
        <w:t>CDC No. :</w:t>
      </w:r>
    </w:p>
    <w:p>
      <w:r>
        <w:rPr>
          <w:sz w:val="16"/>
        </w:rPr>
        <w:t>Address:</w:t>
      </w:r>
    </w:p>
    <w:p>
      <w:r>
        <w:rPr>
          <w:sz w:val="18"/>
        </w:rPr>
        <w:t>Mobile/ Tel. No.:</w:t>
      </w:r>
    </w:p>
    <w:p>
      <w:r>
        <w:rPr>
          <w:sz w:val="16"/>
        </w:rPr>
        <w:t>Date :</w:t>
      </w:r>
    </w:p>
    <w:p>
      <w:r>
        <w:rPr>
          <w:sz w:val="17"/>
        </w:rPr>
        <w:t>To:</w:t>
        <w:br/>
        <w:t>Chief Administrative &amp; Accounts Officer,</w:t>
        <w:br/>
        <w:t>SeaIarers' welfare Fund Society,</w:t>
      </w:r>
    </w:p>
    <w:p>
      <w:r>
        <w:rPr>
          <w:sz w:val="14"/>
        </w:rPr>
        <w:t>Gr. Floor, Nau Bhavan, R.K. Marg,</w:t>
        <w:br/>
        <w:t>Brllard Estate. Mumbai- 400 001.</w:t>
      </w:r>
    </w:p>
    <w:p>
      <w:r>
        <w:rPr>
          <w:sz w:val="14"/>
        </w:rPr>
        <w:t>Dear Sir.</w:t>
      </w:r>
    </w:p>
    <w:p>
      <w:r>
        <w:rPr>
          <w:sz w:val="16"/>
        </w:rPr>
        <w:t>lwish to submitthat_</w:t>
      </w:r>
    </w:p>
    <w:p>
      <w:r>
        <w:rPr>
          <w:sz w:val="24"/>
        </w:rPr>
        <w:t>(i) Name of the Bank :</w:t>
        <w:br/>
        <w:t>(ii) Bank's Branch Name :</w:t>
      </w:r>
    </w:p>
    <w:p>
      <w:r>
        <w:rPr>
          <w:sz w:val="20"/>
        </w:rPr>
        <w:t>(iii) Branch lrSC Code :</w:t>
      </w:r>
    </w:p>
    <w:p>
      <w:r>
        <w:rPr>
          <w:sz w:val="19"/>
        </w:rPr>
        <w:t>(iv) Savings Bank Account No.:</w:t>
      </w:r>
    </w:p>
    <w:p>
      <w:r>
        <w:rPr>
          <w:sz w:val="14"/>
        </w:rPr>
        <w:t>(i)</w:t>
      </w:r>
    </w:p>
    <w:p>
      <w:r>
        <w:rPr>
          <w:sz w:val="14"/>
        </w:rPr>
        <w:t>(ii)</w:t>
      </w:r>
    </w:p>
    <w:p>
      <w:r>
        <w:rPr>
          <w:sz w:val="15"/>
        </w:rPr>
        <w:t>(iii)</w:t>
      </w:r>
    </w:p>
    <w:p>
      <w:r>
        <w:rPr>
          <w:sz w:val="16"/>
        </w:rPr>
        <w:t>I am over 50 years of aee now and below the age of retirement, but declared</w:t>
      </w:r>
    </w:p>
    <w:p>
      <w:r>
        <w:rPr>
          <w:sz w:val="14"/>
        </w:rPr>
        <w:t>UNFIT by the DG Shipping approved medical practitioner Dr'</w:t>
      </w:r>
    </w:p>
    <w:p>
      <w:r>
        <w:rPr>
          <w:sz w:val="14"/>
        </w:rPr>
        <w:t>PERMANANTLY</w:t>
        <w:br/>
        <w:t>on</w:t>
      </w:r>
    </w:p>
    <w:p>
      <w:r>
        <w:rPr>
          <w:sz w:val="14"/>
        </w:rPr>
        <w:t>and hence no more in seafaring profession.</w:t>
      </w:r>
    </w:p>
    <w:p>
      <w:r>
        <w:rPr>
          <w:sz w:val="15"/>
        </w:rPr>
        <w:t>I have retired voluntarily on completion of five years sea_service and I was last discharged from</w:t>
      </w:r>
    </w:p>
    <w:p>
      <w:r>
        <w:rPr>
          <w:sz w:val="15"/>
        </w:rPr>
        <w:t>vesselex.m,v.</w:t>
        <w:br/>
        <w:t>on</w:t>
      </w:r>
    </w:p>
    <w:p>
      <w:r>
        <w:rPr>
          <w:sz w:val="12"/>
        </w:rPr>
        <w:t>I have retired on StJPERANNITATION basis on</w:t>
      </w:r>
    </w:p>
    <w:p>
      <w:r>
        <w:rPr>
          <w:sz w:val="24"/>
        </w:rPr>
        <w:t xml:space="preserve">(iv) </w:t>
        <w:br/>
        <w:t>t have become officer on obtaining cOC dated</w:t>
      </w:r>
    </w:p>
    <w:p>
      <w:r>
        <w:rPr>
          <w:sz w:val="24"/>
        </w:rPr>
        <w:t>-</w:t>
      </w:r>
    </w:p>
    <w:p>
      <w:r>
        <w:rPr>
          <w:sz w:val="14"/>
        </w:rPr>
        <w:t>(Copy of coc attached )</w:t>
      </w:r>
    </w:p>
    <w:p>
      <w:r>
        <w:rPr>
          <w:sz w:val="16"/>
        </w:rPr>
        <w:t>(Note: Select only one option out of (i) to 0iv) given above.)</w:t>
      </w:r>
    </w:p>
    <w:p>
      <w:r>
        <w:rPr>
          <w:sz w:val="19"/>
        </w:rPr>
        <w:t>lenclose herewith Order No.</w:t>
        <w:br/>
        <w:t>dated</w:t>
        <w:br/>
        <w:t>issued by the shipping Master,</w:t>
      </w:r>
    </w:p>
    <w:p>
      <w:r>
        <w:rPr>
          <w:sz w:val="15"/>
        </w:rPr>
        <w:t>Government Shipping Office for cancelation of my CDC.</w:t>
      </w:r>
    </w:p>
    <w:p>
      <w:r>
        <w:rPr>
          <w:sz w:val="16"/>
        </w:rPr>
        <w:t>lenclose herewith Registration Cancellation order No.</w:t>
      </w:r>
    </w:p>
    <w:p>
      <w:r>
        <w:rPr>
          <w:sz w:val="15"/>
        </w:rPr>
        <w:t>the Director, Seamen'5 Employment Office.</w:t>
      </w:r>
    </w:p>
    <w:p>
      <w:r>
        <w:rPr>
          <w:sz w:val="19"/>
        </w:rPr>
        <w:t>lalso enclose herewith Original CDC Eook/s for your</w:t>
      </w:r>
    </w:p>
    <w:p>
      <w:r>
        <w:rPr>
          <w:sz w:val="12"/>
        </w:rPr>
        <w:t>( copy enclosed).</w:t>
      </w:r>
    </w:p>
    <w:p>
      <w:r>
        <w:rPr>
          <w:sz w:val="16"/>
        </w:rPr>
        <w:t>dated</w:t>
      </w:r>
    </w:p>
    <w:p>
      <w:pPr>
        <w:pStyle w:val="Heading3"/>
      </w:pPr>
      <w:r>
        <w:rPr>
          <w:sz w:val="27"/>
        </w:rPr>
        <w:t>-</w:t>
      </w:r>
    </w:p>
    <w:p>
      <w:r>
        <w:rPr>
          <w:sz w:val="14"/>
        </w:rPr>
        <w:t>issued by</w:t>
      </w:r>
    </w:p>
    <w:p>
      <w:r>
        <w:rPr>
          <w:sz w:val="16"/>
        </w:rPr>
        <w:t>reference and the same be returned to me at my</w:t>
      </w:r>
    </w:p>
    <w:p>
      <w:r>
        <w:rPr>
          <w:sz w:val="15"/>
        </w:rPr>
        <w:t>residential address as Siven above.</w:t>
      </w:r>
    </w:p>
    <w:p>
      <w:r>
        <w:rPr>
          <w:sz w:val="16"/>
        </w:rPr>
        <w:t>I now request you to kindly settle my Gratuity dues deposited with you by the Shipping companies at the</w:t>
      </w:r>
    </w:p>
    <w:p>
      <w:r>
        <w:rPr>
          <w:sz w:val="15"/>
        </w:rPr>
        <w:t>earliest.</w:t>
      </w:r>
    </w:p>
    <w:p>
      <w:r>
        <w:rPr>
          <w:sz w:val="12"/>
        </w:rPr>
        <w:t>I hereby authori2e You to direct your bankers, to remit the gratuity amount due to me, through RTGs/NEFT on</w:t>
      </w:r>
    </w:p>
    <w:p>
      <w:r>
        <w:rPr>
          <w:sz w:val="16"/>
        </w:rPr>
        <w:t>the basis of my Savings Bank Account details furnished below. (Mandatory- to be furnished, without which</w:t>
      </w:r>
    </w:p>
    <w:p>
      <w:r>
        <w:rPr>
          <w:sz w:val="15"/>
        </w:rPr>
        <w:t>the claim will not be Processed.)</w:t>
      </w:r>
    </w:p>
    <w:p>
      <w:r>
        <w:rPr>
          <w:sz w:val="24"/>
        </w:rPr>
        <w:t>I Note : Kindly attach front Page</w:t>
        <w:br/>
        <w:t>) of gank Pass-book where</w:t>
        <w:br/>
        <w:t>) these details are printed and</w:t>
        <w:br/>
        <w:t>) 1(one)cancelled Cheque leaf</w:t>
      </w:r>
    </w:p>
    <w:p>
      <w:r>
        <w:rPr>
          <w:sz w:val="15"/>
        </w:rPr>
        <w:t>Signature:</w:t>
      </w:r>
    </w:p>
    <w:p>
      <w:r>
        <w:rPr>
          <w:sz w:val="14"/>
        </w:rPr>
        <w:t>Name:</w:t>
      </w:r>
    </w:p>
    <w:p>
      <w:r>
        <w:rPr>
          <w:sz w:val="23"/>
        </w:rPr>
        <w:t>lication form for claiming Gratui</w:t>
        <w:br/>
        <w:t>dues (for Seafarers</w:t>
      </w:r>
    </w:p>
    <w:p>
      <w:r>
        <w:rPr>
          <w:sz w:val="14"/>
        </w:rPr>
        <w:t>Yours faithfully,</w:t>
      </w:r>
    </w:p>
    <w:p>
      <w:r>
        <w:br w:type="page"/>
      </w:r>
    </w:p>
    <w:p>
      <w:pPr>
        <w:pStyle w:val="Heading2"/>
      </w:pPr>
      <w:r>
        <w:rPr>
          <w:sz w:val="32"/>
        </w:rPr>
        <w:t>SEAFARERS' WELFARE FUND SOCIETY,</w:t>
        <w:br/>
        <w:t>NOU BHAVAN, GROUND FLOOR, R. KAMANI MARG, BALLARD ESTATE,</w:t>
        <w:br/>
        <w:t>MUMBAI 4OO OOI.</w:t>
      </w:r>
    </w:p>
    <w:p>
      <w:r>
        <w:rPr>
          <w:sz w:val="23"/>
        </w:rPr>
        <w:t>APPLICATION FORM FOR EXGRATIA ASSISTANCE ON DEATH TO</w:t>
        <w:br/>
        <w:t>WIDOWS/DEPENDENTS.</w:t>
      </w:r>
    </w:p>
    <w:p>
      <w:r>
        <w:rPr>
          <w:sz w:val="24"/>
        </w:rPr>
        <w:t>l. Seaman's Name</w:t>
      </w:r>
    </w:p>
    <w:p>
      <w:r>
        <w:rPr>
          <w:sz w:val="18"/>
        </w:rPr>
        <w:t>2. Applicant's Name</w:t>
      </w:r>
    </w:p>
    <w:p>
      <w:r>
        <w:rPr>
          <w:sz w:val="18"/>
        </w:rPr>
        <w:t>3. Residentaila Address</w:t>
      </w:r>
    </w:p>
    <w:p>
      <w:r>
        <w:rPr>
          <w:sz w:val="18"/>
        </w:rPr>
        <w:t>4. Relevant Particulars:</w:t>
      </w:r>
    </w:p>
    <w:p>
      <w:r>
        <w:rPr>
          <w:sz w:val="20"/>
        </w:rPr>
        <w:t>Relationship</w:t>
      </w:r>
    </w:p>
    <w:p>
      <w:r>
        <w:rPr>
          <w:sz w:val="23"/>
        </w:rPr>
        <w:t>NOTE: ( i ) Please attach attested copies of Death Certificate/Registration</w:t>
        <w:br/>
        <w:t>Cancellation Order.</w:t>
      </w:r>
    </w:p>
    <w:p>
      <w:r>
        <w:rPr>
          <w:sz w:val="21"/>
        </w:rPr>
        <w:t>( ii ) Please mention whether Exgratia Assistance on Death is received</w:t>
        <w:br/>
        <w:t>frorn arty other source.</w:t>
      </w:r>
    </w:p>
    <w:p>
      <w:r>
        <w:rPr>
          <w:sz w:val="21"/>
        </w:rPr>
        <w:t>PLACE:</w:t>
        <w:br/>
        <w:t>DATE:</w:t>
        <w:br/>
        <w:t>(SIGNATURE OF THB APPLICANT)</w:t>
      </w:r>
    </w:p>
    <w:p>
      <w:r>
        <w:rPr>
          <w:sz w:val="19"/>
        </w:rPr>
        <w:t>CDC No.</w:t>
        <w:br/>
        <w:t>REGN.NO.</w:t>
        <w:br/>
        <w:t>DATE/YEAR OF</w:t>
        <w:br/>
        <w:t>BIRTH</w:t>
        <w:br/>
        <w:t>LAST SHIP</w:t>
        <w:br/>
        <w:t>LAST DATE OF</w:t>
        <w:br/>
        <w:t>DISCHARGE</w:t>
      </w:r>
    </w:p>
    <w:p>
      <w:r>
        <w:rPr>
          <w:sz w:val="19"/>
        </w:rPr>
        <w:t>ROSTER</w:t>
        <w:br/>
        <w:t>CATEGORY REGISTRATION CANCELLATION ORDER NO. &amp; DATE:</w:t>
      </w:r>
    </w:p>
    <w:p>
      <w:r>
        <w:rPr>
          <w:sz w:val="20"/>
        </w:rPr>
        <w:t>DATE OF</w:t>
        <w:br/>
        <w:t>DEATH.</w:t>
        <w:br/>
        <w:t>PLACE OF</w:t>
        <w:br/>
        <w:t>DEATH.</w:t>
        <w:br/>
        <w:t>CAUSE OF DEATH.</w:t>
        <w:br/>
        <w:t>WHETHER</w:t>
        <w:br/>
        <w:t>FG/HT.</w:t>
      </w:r>
    </w:p>
    <w:p>
      <w:r>
        <w:rPr>
          <w:sz w:val="19"/>
        </w:rPr>
        <w:t>The above application has been checked and the applicant widow/minor child/parent.</w:t>
        <w:br/>
        <w:t>Smt./Kum./Shri</w:t>
        <w:br/>
        <w:t>is eligible for Exgratia</w:t>
      </w:r>
    </w:p>
    <w:p>
      <w:r>
        <w:rPr>
          <w:sz w:val="18"/>
        </w:rPr>
        <w:t>Assistance on Death of Rs.</w:t>
      </w:r>
    </w:p>
    <w:p>
      <w:r>
        <w:br w:type="page"/>
      </w:r>
    </w:p>
    <w:p>
      <w:pPr>
        <w:pStyle w:val="Heading2"/>
      </w:pPr>
      <w:r>
        <w:rPr>
          <w:sz w:val="35"/>
        </w:rPr>
        <w:t>SEAFARERS' WELFARE FUND SOCIETY.</w:t>
        <w:br/>
        <w:t>NAU BHAVAN, GROUND FLOOR, R.KAMANI MARG, BALLARD ESTATE,</w:t>
        <w:br/>
        <w:t>MUMBAI.4OO OOI</w:t>
      </w:r>
    </w:p>
    <w:p>
      <w:pPr>
        <w:pStyle w:val="Heading3"/>
      </w:pPr>
      <w:r>
        <w:rPr>
          <w:sz w:val="26"/>
        </w:rPr>
        <w:t>APPLICATION FORM FOR FINANCIAL ASSISTANCE UNDER</w:t>
        <w:br/>
        <w:t>.FAMILY BENEFIT SCHEME'</w:t>
      </w:r>
    </w:p>
    <w:p>
      <w:r>
        <w:rPr>
          <w:sz w:val="19"/>
        </w:rPr>
        <w:t>(ON COMPLETION OF PRE.SEA TRAINING COURSE BY SON/DAUGHTER OF SEAFARER)</w:t>
      </w:r>
    </w:p>
    <w:p>
      <w:r>
        <w:rPr>
          <w:sz w:val="19"/>
        </w:rPr>
        <w:t>(Please refer notes given on next page before submitting this application form.)</w:t>
      </w:r>
    </w:p>
    <w:p>
      <w:pPr>
        <w:pStyle w:val="Heading2"/>
      </w:pPr>
      <w:r>
        <w:rPr>
          <w:sz w:val="33"/>
        </w:rPr>
        <w:t>l. Seafarer's name in full</w:t>
        <w:br/>
        <w:t>(As per CDC Book)</w:t>
      </w:r>
    </w:p>
    <w:p>
      <w:r>
        <w:rPr>
          <w:sz w:val="21"/>
        </w:rPr>
        <w:t>CDC number</w:t>
        <w:br/>
        <w:t>2. Name of Son / Daughter</w:t>
        <w:br/>
        <w:t>(For whom claim submiued)</w:t>
      </w:r>
    </w:p>
    <w:p>
      <w:pPr>
        <w:pStyle w:val="Heading2"/>
      </w:pPr>
      <w:r>
        <w:rPr>
          <w:sz w:val="33"/>
        </w:rPr>
        <w:t>3. Pre-Sea training course &amp;</w:t>
        <w:br/>
        <w:t>Institute name</w:t>
      </w:r>
    </w:p>
    <w:p>
      <w:pPr>
        <w:pStyle w:val="Heading2"/>
      </w:pPr>
      <w:r>
        <w:rPr>
          <w:sz w:val="33"/>
        </w:rPr>
        <w:t>4. Date of completion of course</w:t>
      </w:r>
    </w:p>
    <w:p>
      <w:pPr>
        <w:pStyle w:val="Heading2"/>
      </w:pPr>
      <w:r>
        <w:rPr>
          <w:sz w:val="33"/>
        </w:rPr>
        <w:t>5. CDC No. of son/daughter</w:t>
      </w:r>
    </w:p>
    <w:p>
      <w:pPr>
        <w:pStyle w:val="Heading2"/>
      </w:pPr>
      <w:r>
        <w:rPr>
          <w:sz w:val="33"/>
        </w:rPr>
        <w:t>6. The name of the vessel last</w:t>
        <w:br/>
        <w:t>sign-off by the seafarer</w:t>
      </w:r>
    </w:p>
    <w:p>
      <w:pPr>
        <w:pStyle w:val="Heading2"/>
      </w:pPr>
      <w:r>
        <w:rPr>
          <w:sz w:val="33"/>
        </w:rPr>
        <w:t>7. Indian ship-owners Co. name</w:t>
        <w:br/>
        <w:t>OR Recruitment &amp; Placement</w:t>
        <w:br/>
        <w:t>Service (RPS) provider name</w:t>
        <w:br/>
        <w:t>&amp; it's Registration No.</w:t>
      </w:r>
    </w:p>
    <w:p>
      <w:pPr>
        <w:pStyle w:val="Heading2"/>
      </w:pPr>
      <w:r>
        <w:rPr>
          <w:sz w:val="33"/>
        </w:rPr>
        <w:t>8. Correspondenceaddress</w:t>
      </w:r>
    </w:p>
    <w:p>
      <w:r>
        <w:rPr>
          <w:sz w:val="21"/>
        </w:rPr>
        <w:t>Mr./Mrs./Ms.:</w:t>
      </w:r>
    </w:p>
    <w:p>
      <w:r>
        <w:rPr>
          <w:sz w:val="19"/>
        </w:rPr>
        <w:t>Date of sign-off :</w:t>
      </w:r>
    </w:p>
    <w:p>
      <w:r>
        <w:rPr>
          <w:sz w:val="20"/>
        </w:rPr>
        <w:t>RPSL No.</w:t>
      </w:r>
    </w:p>
    <w:p>
      <w:pPr>
        <w:pStyle w:val="Heading2"/>
      </w:pPr>
      <w:r>
        <w:rPr>
          <w:sz w:val="33"/>
        </w:rPr>
        <w:t>9. Telephone No./Mobile No. :</w:t>
      </w:r>
    </w:p>
    <w:p>
      <w:pPr>
        <w:pStyle w:val="Heading3"/>
      </w:pPr>
      <w:r>
        <w:rPr>
          <w:sz w:val="25"/>
        </w:rPr>
        <w:t xml:space="preserve">10. E-mailaddress </w:t>
        <w:br/>
        <w:t>:</w:t>
      </w:r>
    </w:p>
    <w:p>
      <w:r>
        <w:rPr>
          <w:sz w:val="20"/>
        </w:rPr>
        <w:t>Tel. No.</w:t>
        <w:br/>
        <w:t>(With STD code no.)</w:t>
      </w:r>
    </w:p>
    <w:p>
      <w:r>
        <w:rPr>
          <w:sz w:val="21"/>
        </w:rPr>
        <w:t>I, the undersigned, wish to inform you that my son / daughter has completed the Pre-sea training</w:t>
        <w:br/>
        <w:t xml:space="preserve">course on </w:t>
        <w:br/>
        <w:t xml:space="preserve">_ </w:t>
        <w:br/>
        <w:t xml:space="preserve">and obtained Indian CDC No. </w:t>
        <w:br/>
        <w:t>on</w:t>
      </w:r>
    </w:p>
    <w:p>
      <w:pPr>
        <w:pStyle w:val="Heading3"/>
      </w:pPr>
      <w:r>
        <w:rPr>
          <w:sz w:val="25"/>
        </w:rPr>
        <w:t>I now request you to provide me, the financial assistance under the 'Family Benefit Scheme, as</w:t>
        <w:br/>
        <w:t>per SWF Society's rules as applicable for the scheme. I am submitting herewith following</w:t>
        <w:br/>
        <w:t>document, to receive the claim under the scheme.</w:t>
        <w:br/>
        <w:t>(a) self attested copy of latest cDC book ( of the applicant seafarer)</w:t>
        <w:br/>
        <w:t xml:space="preserve">(b) </w:t>
        <w:br/>
        <w:t>Self-attested copy of the Certificate for completion of Pre-sea training course, issued by the</w:t>
        <w:br/>
        <w:t>Institute, which is approved by the Directorate Generar of Shipping.</w:t>
        <w:br/>
        <w:t>P.T.O. .....2.....</w:t>
      </w:r>
    </w:p>
    <w:p>
      <w:r>
        <w:br w:type="page"/>
      </w:r>
    </w:p>
    <w:p>
      <w:r>
        <w:rPr>
          <w:sz w:val="18"/>
        </w:rPr>
        <w:t>2</w:t>
      </w:r>
    </w:p>
    <w:p>
      <w:pPr>
        <w:pStyle w:val="Heading2"/>
      </w:pPr>
      <w:r>
        <w:rPr>
          <w:sz w:val="33"/>
        </w:rPr>
        <w:t xml:space="preserve">(c) </w:t>
        <w:br/>
        <w:t>Self attested copy of the Indian CDC Book obtained by the seafarer's son / daughter.</w:t>
      </w:r>
    </w:p>
    <w:p>
      <w:pPr>
        <w:pStyle w:val="Heading2"/>
      </w:pPr>
      <w:r>
        <w:rPr>
          <w:sz w:val="33"/>
        </w:rPr>
        <w:t>I give below my Bank account details. (Bank details are mandatory, without which the</w:t>
      </w:r>
    </w:p>
    <w:p>
      <w:r>
        <w:rPr>
          <w:sz w:val="21"/>
        </w:rPr>
        <w:t>applicotion will not be processed.)</w:t>
      </w:r>
    </w:p>
    <w:p>
      <w:r>
        <w:rPr>
          <w:sz w:val="21"/>
        </w:rPr>
        <w:t>Details of the bank, where the financial assistance amount to be credited (mandatory)</w:t>
      </w:r>
    </w:p>
    <w:p>
      <w:r>
        <w:rPr>
          <w:sz w:val="20"/>
        </w:rPr>
        <w:t>Name of the bank</w:t>
        <w:br/>
        <w:t>Branch name</w:t>
        <w:br/>
        <w:t>Branch address</w:t>
        <w:br/>
        <w:t>S.B. A/c no.</w:t>
        <w:br/>
        <w:t>Branch IFSC code</w:t>
      </w:r>
    </w:p>
    <w:p>
      <w:pPr>
        <w:pStyle w:val="Heading2"/>
      </w:pPr>
      <w:r>
        <w:rPr>
          <w:sz w:val="30"/>
        </w:rPr>
        <w:t>@thefrontpageofBankpassbookofSBaccountoRoriginal</w:t>
        <w:br/>
        <w:t>cancelled cheque showing applicant's name and bank details')</w:t>
      </w:r>
    </w:p>
    <w:p>
      <w:r>
        <w:rPr>
          <w:sz w:val="22"/>
        </w:rPr>
        <w:t>I declare that I am claiming this financial assistance on the strength of the documents submitted as</w:t>
      </w:r>
    </w:p>
    <w:p>
      <w:r>
        <w:rPr>
          <w:sz w:val="19"/>
        </w:rPr>
        <w:t>above, and at later date, ifit is proved, that I am not the actual beneficiary, or my claim was found</w:t>
      </w:r>
    </w:p>
    <w:p>
      <w:r>
        <w:rPr>
          <w:sz w:val="19"/>
        </w:rPr>
        <w:t>dishonest, I undertake to refund the financial assistance in full to the SWF Society.</w:t>
      </w:r>
    </w:p>
    <w:p>
      <w:r>
        <w:rPr>
          <w:sz w:val="18"/>
        </w:rPr>
        <w:t>Place:</w:t>
        <w:br/>
        <w:t>Date:</w:t>
        <w:br/>
        <w:t>(Applicant's Signature OR Thumb Impression)</w:t>
      </w:r>
    </w:p>
    <w:p>
      <w:r>
        <w:rPr>
          <w:sz w:val="21"/>
        </w:rPr>
        <w:t>Note l: This scheme is applicable only for Indian seafarers; whose son/daughter has successfully</w:t>
      </w:r>
    </w:p>
    <w:p>
      <w:r>
        <w:rPr>
          <w:sz w:val="21"/>
        </w:rPr>
        <w:t>completed the pie-sea training course on or after I .l.2}l9 from the DGS approved</w:t>
      </w:r>
    </w:p>
    <w:p>
      <w:r>
        <w:rPr>
          <w:sz w:val="20"/>
        </w:rPr>
        <w:t>Institute and obtained the Indian CDC for pursuing the seafaring profession.</w:t>
      </w:r>
    </w:p>
    <w:p>
      <w:r>
        <w:rPr>
          <w:sz w:val="21"/>
        </w:rPr>
        <w:t>Note 2: The applicant seafarer should have Indian cDC and has performed-cumulative six month</w:t>
      </w:r>
    </w:p>
    <w:p>
      <w:r>
        <w:rPr>
          <w:sz w:val="20"/>
        </w:rPr>
        <w:t>sea service after 1 .4.2014, preceding five years from the date of submission of claim</w:t>
      </w:r>
    </w:p>
    <w:p>
      <w:r>
        <w:rPr>
          <w:sz w:val="21"/>
        </w:rPr>
        <w:t>application, from Indian flag vessel oi engaged through registered RPSL License holding</w:t>
      </w:r>
    </w:p>
    <w:p>
      <w:r>
        <w:rPr>
          <w:sz w:val="20"/>
        </w:rPr>
        <w:t>company on Indian or Foreign flag vessels'</w:t>
      </w:r>
    </w:p>
    <w:p>
      <w:r>
        <w:rPr>
          <w:sz w:val="20"/>
        </w:rPr>
        <w:t>Note 3: The application for financial assistance should be received by the Society within twelve</w:t>
      </w:r>
    </w:p>
    <w:p>
      <w:r>
        <w:rPr>
          <w:sz w:val="20"/>
        </w:rPr>
        <w:t>months period from the date of successful completion of course.</w:t>
      </w:r>
    </w:p>
    <w:p>
      <w:r>
        <w:rPr>
          <w:sz w:val="20"/>
        </w:rPr>
        <w:t>Name of Applicant:</w:t>
      </w:r>
    </w:p>
    <w:p>
      <w:r>
        <w:rPr>
          <w:sz w:val="22"/>
        </w:rPr>
        <w:t>FOR S.W.F.S. OF'FICE USE ONLY</w:t>
        <w:br/>
        <w:t>Application No..</w:t>
      </w:r>
    </w:p>
    <w:p>
      <w:r>
        <w:rPr>
          <w:sz w:val="19"/>
        </w:rPr>
        <w:t>Documents attached verified &amp; the applicant found eligible/not eligible under 'Family Benefit</w:t>
      </w:r>
    </w:p>
    <w:p>
      <w:r>
        <w:rPr>
          <w:sz w:val="20"/>
        </w:rPr>
        <w:t xml:space="preserve">Scheme' for financial assistance of E. .-----' </w:t>
        <w:br/>
        <w:t>(['</w:t>
        <w:br/>
        <w:t>Only)</w:t>
      </w:r>
    </w:p>
    <w:p>
      <w:r>
        <w:rPr>
          <w:sz w:val="20"/>
        </w:rPr>
        <w:t>Checked bv D.A.</w:t>
        <w:br/>
        <w:t>Verified bv (A.A.O.)</w:t>
      </w:r>
    </w:p>
    <w:p>
      <w:r>
        <w:rPr>
          <w:sz w:val="21"/>
        </w:rPr>
        <w:t>Annroved bv MT/MS</w:t>
      </w:r>
    </w:p>
    <w:p>
      <w:r>
        <w:rPr>
          <w:sz w:val="20"/>
        </w:rPr>
        <w:t>Recommended bv (CAAO)</w:t>
      </w:r>
    </w:p>
    <w:p>
      <w:r>
        <w:br w:type="page"/>
      </w:r>
    </w:p>
    <w:p>
      <w:r>
        <w:rPr>
          <w:sz w:val="24"/>
        </w:rPr>
        <w:t>SEAFARERS' WELFARE FUND SOCIETY.</w:t>
      </w:r>
    </w:p>
    <w:p>
      <w:r>
        <w:rPr>
          <w:sz w:val="16"/>
        </w:rPr>
        <w:t>NOII BHAVAN, GROUND FLOOR, R.KANIANI NT,{RG,</w:t>
        <w:br/>
        <w:t>BALI-ARD ESTATE. MUNIBAI-4OO OOI</w:t>
      </w:r>
    </w:p>
    <w:p>
      <w:r>
        <w:rPr>
          <w:sz w:val="18"/>
        </w:rPr>
        <w:t>APPLICATION FORNI FOR FINANCIAL ASSISTANCE UNDER</w:t>
        <w:br/>
        <w:t>.INVALIDITY EENEFIT SCHEME"</w:t>
        <w:br/>
        <w:t>(Please refcr notcs given below before submitting this application form.)</w:t>
      </w:r>
    </w:p>
    <w:p>
      <w:r>
        <w:rPr>
          <w:sz w:val="16"/>
        </w:rPr>
        <w:t>I, the undersigred, have become PERMANANTLY UNFIT. for seafaring profession due to an accidental injury</w:t>
        <w:br/>
        <w:t>which took place on</w:t>
      </w:r>
    </w:p>
    <w:p>
      <w:r>
        <w:rPr>
          <w:sz w:val="17"/>
        </w:rPr>
        <w:t>I now request you to grant me, financial assistance under the 'Invalidity Benefit Scheme', as per SWF Society's</w:t>
        <w:br/>
        <w:t>rules as applicable for the scheme. I am submitting herewith following documents, to receive the claim under</w:t>
        <w:br/>
        <w:t>the scheme. I give below my Bank account details. (Bank details are mandatory, without which the application</w:t>
        <w:br/>
        <w:t>will not be processed.)</w:t>
      </w:r>
    </w:p>
    <w:p>
      <w:r>
        <w:rPr>
          <w:sz w:val="15"/>
        </w:rPr>
        <w:t>Details of the bank, where the financial assistance amount to be credited (mandatory)</w:t>
      </w:r>
    </w:p>
    <w:p>
      <w:r>
        <w:rPr>
          <w:sz w:val="15"/>
        </w:rPr>
        <w:t>Name ofthe bank</w:t>
        <w:br/>
        <w:t>Branch name</w:t>
        <w:br/>
        <w:t>Branch address</w:t>
        <w:br/>
        <w:t>S.B. A/c no.</w:t>
        <w:br/>
        <w:t>Branch IFSC code</w:t>
      </w:r>
    </w:p>
    <w:p>
      <w:r>
        <w:rPr>
          <w:sz w:val="17"/>
        </w:rPr>
        <w:t>(Note: Please attach a legible copy of the Front page of Bank Pass Book of SB Account showing</w:t>
        <w:br/>
        <w:t>applicant's name, duly attested by the Branch Manager of the Bank.)</w:t>
        <w:br/>
        <w:t>I declare that I am claiming this financial assistance on the strength of the documents submitted as</w:t>
        <w:br/>
        <w:t>above, and at later date if it is proved that I am not Permanently Unfit for seafaring profession or my</w:t>
        <w:br/>
        <w:t>claim was found fraudulent, I undertake to refund the financial assistance in full to the S\l'F Societl,</w:t>
        <w:br/>
        <w:t>and also authorize t.he S\YF Society to recover the same from me from my any source of Income.</w:t>
      </w:r>
    </w:p>
    <w:p>
      <w:r>
        <w:rPr>
          <w:sz w:val="14"/>
        </w:rPr>
        <w:t>Place:</w:t>
        <w:br/>
        <w:t>Date:</w:t>
        <w:br/>
        <w:t>(Applicant's Signature/ Thumb Impression)</w:t>
      </w:r>
    </w:p>
    <w:p>
      <w:r>
        <w:rPr>
          <w:sz w:val="15"/>
        </w:rPr>
        <w:t>Name of Applicant:</w:t>
      </w:r>
    </w:p>
    <w:p>
      <w:r>
        <w:rPr>
          <w:sz w:val="15"/>
        </w:rPr>
        <w:t xml:space="preserve">Note l: </w:t>
        <w:br/>
        <w:t>This scheme is applicable only for Indian seafarers, holding CDC book and effective from</w:t>
        <w:br/>
        <w:t>21.08.201,1 &amp; hence date ofinjury should be on or after 21,08,2011.</w:t>
        <w:br/>
        <w:t>Note 2: The date of injury of seafarer should be within l2 months period from the date of sign-off from</w:t>
        <w:br/>
        <w:t>the last vcssel as recorded in thc Indian CDC Book.</w:t>
        <w:br/>
        <w:t>Note 3: The application for financial assistance should receive by the Society within hvo years period</w:t>
        <w:br/>
        <w:t>from the date ofcertificate issued by the DGS approved medical practitioner.</w:t>
      </w:r>
    </w:p>
    <w:p>
      <w:r>
        <w:rPr>
          <w:sz w:val="16"/>
        </w:rPr>
        <w:t>FOR S.!V.F.S. OFFICE TISE ONLY</w:t>
        <w:br/>
        <w:t>Anplication No.</w:t>
      </w:r>
    </w:p>
    <w:p>
      <w:r>
        <w:rPr>
          <w:sz w:val="16"/>
        </w:rPr>
        <w:t>Documents attached verified &amp; the applicant found eligible/not eligible under Invalidity benefit scheme</w:t>
        <w:br/>
        <w:t xml:space="preserve">for financial assistance of 0. _. </w:t>
        <w:br/>
        <w:t>(o.</w:t>
        <w:br/>
        <w:t>onll )</w:t>
      </w:r>
    </w:p>
    <w:p>
      <w:r>
        <w:rPr>
          <w:sz w:val="16"/>
        </w:rPr>
        <w:t>Seafarer's name in Full</w:t>
        <w:br/>
        <w:t>(As per CDC Book)</w:t>
        <w:br/>
        <w:t>Mr./Mrs./Ms.</w:t>
      </w:r>
    </w:p>
    <w:p>
      <w:r>
        <w:rPr>
          <w:sz w:val="17"/>
        </w:rPr>
        <w:t>CDC Book Number</w:t>
      </w:r>
    </w:p>
    <w:p>
      <w:r>
        <w:rPr>
          <w:sz w:val="17"/>
        </w:rPr>
        <w:t>Indian shipowners Co. name OR</w:t>
        <w:br/>
        <w:t>Recruitment &amp; Placement Service</w:t>
        <w:br/>
        <w:t>(RPS) nrovider Name &amp; Regn. No</w:t>
      </w:r>
    </w:p>
    <w:p>
      <w:r>
        <w:rPr>
          <w:sz w:val="16"/>
        </w:rPr>
        <w:t>The name of the vessel last sign-off</w:t>
        <w:br/>
        <w:t>The date of sign off</w:t>
        <w:br/>
        <w:t>from the last vessel :</w:t>
      </w:r>
    </w:p>
    <w:p>
      <w:r>
        <w:rPr>
          <w:sz w:val="16"/>
        </w:rPr>
        <w:t>Correspondence address</w:t>
      </w:r>
    </w:p>
    <w:p>
      <w:r>
        <w:rPr>
          <w:sz w:val="16"/>
        </w:rPr>
        <w:t>Telephone No. (with STD Code) /</w:t>
        <w:br/>
        <w:t>Nlobile No.</w:t>
        <w:br/>
        <w:t xml:space="preserve">Tel. No. </w:t>
        <w:br/>
        <w:t>Mobile No.</w:t>
      </w:r>
    </w:p>
    <w:p>
      <w:r>
        <w:rPr>
          <w:sz w:val="15"/>
        </w:rPr>
        <w:t>Sr. No.</w:t>
        <w:br/>
        <w:t>Document</w:t>
      </w:r>
    </w:p>
    <w:p>
      <w:r>
        <w:rPr>
          <w:sz w:val="10"/>
        </w:rPr>
        <w:t>I</w:t>
        <w:br/>
        <w:t>Original latest Indian CDC Book ofthe Indian seafarer showins last sisn-offvessel name and date.</w:t>
      </w:r>
    </w:p>
    <w:p>
      <w:r>
        <w:rPr>
          <w:sz w:val="12"/>
        </w:rPr>
        <w:t>2</w:t>
        <w:br/>
        <w:t>Attested copy of latest lndian CDC Book</w:t>
      </w:r>
    </w:p>
    <w:p>
      <w:r>
        <w:rPr>
          <w:sz w:val="12"/>
        </w:rPr>
        <w:t>J</w:t>
        <w:br/>
        <w:t>Original certificate issued by the DGS approved Medical Practitioner certifying the Indian seafarer</w:t>
        <w:br/>
        <w:t>"Permanently Unfit" for the seafaring profession due to iniurv.</w:t>
        <w:br/>
        <w:t>I</w:t>
        <w:br/>
        <w:t>Attested copy ofdischarge card/certificate and medical report card issued by the hospital (where the</w:t>
        <w:br/>
        <w:t>Indian seafarer was admitted for the treatment.)</w:t>
      </w:r>
    </w:p>
    <w:p>
      <w:r>
        <w:rPr>
          <w:sz w:val="17"/>
        </w:rPr>
        <w:t>checked by D.A. vcrified by (A.A.o.) Recommended by (cAAo) Approved by N{T/MS</w:t>
      </w:r>
    </w:p>
    <w:p>
      <w:r>
        <w:br w:type="page"/>
      </w:r>
    </w:p>
    <w:p>
      <w:pPr>
        <w:pStyle w:val="Heading3"/>
      </w:pPr>
      <w:r>
        <w:rPr>
          <w:sz w:val="26"/>
        </w:rPr>
        <w:t>SEAFARERS' WELFARE FUND SOCIETY.</w:t>
        <w:br/>
        <w:t>NOTI BHAVAN, GROUND FLOOR, R. KAMANI ]\TARG,</w:t>
        <w:br/>
        <w:t>BALLARD ESTATE. MUMBAI.4OO OOI</w:t>
      </w:r>
    </w:p>
    <w:p>
      <w:r>
        <w:rPr>
          <w:sz w:val="18"/>
        </w:rPr>
        <w:t>APPLICATION FORM FOR FINANCIAL ASSISTANCE TINDER</w:t>
        <w:br/>
        <w:t>.MATERNITY BENEFIT SCHEME'.</w:t>
        <w:br/>
        <w:t>(Please refer notcs given bclow before submitting this application form.)</w:t>
      </w:r>
    </w:p>
    <w:p>
      <w:r>
        <w:rPr>
          <w:sz w:val="15"/>
        </w:rPr>
        <w:t>I, the undersigned, have undergone pregnancy delivery which took place on</w:t>
      </w:r>
    </w:p>
    <w:p>
      <w:r>
        <w:rPr>
          <w:sz w:val="17"/>
        </w:rPr>
        <w:t>I now reque$ you to grant me, financial assistance under the 'Matemity Benefit Scheme', as per SWF Sociery's</w:t>
        <w:br/>
        <w:t>rules as applicable for the scheme. I am submitting herewith following documents, to receive the claim under</w:t>
        <w:br/>
        <w:t>the scheme- I give below my Bank account details. (Banlr tletails are mindatory, without which the opplication</w:t>
        <w:br/>
        <w:t>will not be processed.)</w:t>
      </w:r>
    </w:p>
    <w:p>
      <w:r>
        <w:rPr>
          <w:sz w:val="15"/>
        </w:rPr>
        <w:t>(Note: Please rtt,</w:t>
        <w:br/>
        <w:t>name, duly attested by the Branch Manager of the bank.)</w:t>
        <w:br/>
        <w:t>I declare that I am clainring this financial assistance on the strength ofthe documents submitted as abovc,</w:t>
        <w:br/>
        <w:t>lnd at-lllll date if it is nrolg$ !tr1t I was not erigibre, t undertake Io refuntt the fi;";.;;i;;;i;;;;;.-;;;;;</w:t>
        <w:br/>
        <w:t>from SWFS, in full to the SlvF Society and also authorize the SIYF society io ,..on.. the same from me</w:t>
        <w:br/>
        <w:t>from my any source oflncomc.</w:t>
      </w:r>
    </w:p>
    <w:p>
      <w:r>
        <w:rPr>
          <w:sz w:val="14"/>
        </w:rPr>
        <w:t>Place:</w:t>
        <w:br/>
        <w:t>Date:</w:t>
        <w:br/>
        <w:t>(Applicant's Signature/ Thumb Impression)</w:t>
      </w:r>
    </w:p>
    <w:p>
      <w:r>
        <w:rPr>
          <w:sz w:val="15"/>
        </w:rPr>
        <w:t>Name of Applicant:</w:t>
      </w:r>
    </w:p>
    <w:p>
      <w:r>
        <w:rPr>
          <w:sz w:val="17"/>
        </w:rPr>
        <w:t>Indian woman seafarer's Namc in full</w:t>
        <w:br/>
        <w:t>(As per her Indian CDC Book)</w:t>
        <w:br/>
        <w:t>Mrs./Ms.</w:t>
      </w:r>
    </w:p>
    <w:p>
      <w:r>
        <w:rPr>
          <w:sz w:val="17"/>
        </w:rPr>
        <w:t>Indian CDC Book number</w:t>
        <w:br/>
        <w:t>Indian shipowners Co. namc 0R</w:t>
        <w:br/>
        <w:t>Recruitment &amp; Placement Sen,ice</w:t>
        <w:br/>
        <w:t>(RPS) provider Name &amp; Reen. No</w:t>
      </w:r>
    </w:p>
    <w:p>
      <w:r>
        <w:rPr>
          <w:sz w:val="16"/>
        </w:rPr>
        <w:t>The name of the vessel last sign-off</w:t>
        <w:br/>
        <w:t>'l'he date of sign off</w:t>
        <w:br/>
        <w:t>from the last vessel :</w:t>
      </w:r>
    </w:p>
    <w:p>
      <w:r>
        <w:rPr>
          <w:sz w:val="16"/>
        </w:rPr>
        <w:t>Correspondence add ress</w:t>
      </w:r>
    </w:p>
    <w:p>
      <w:r>
        <w:rPr>
          <w:sz w:val="16"/>
        </w:rPr>
        <w:t>Telephone No. (n,ith STD Code) /</w:t>
        <w:br/>
        <w:t>Mobile No.</w:t>
        <w:br/>
        <w:t>Tel. No.</w:t>
        <w:br/>
        <w:t>Mobile No.</w:t>
      </w:r>
    </w:p>
    <w:p>
      <w:r>
        <w:rPr>
          <w:sz w:val="15"/>
        </w:rPr>
        <w:t>Sr. No.</w:t>
        <w:br/>
        <w:t>I)ocrrment</w:t>
      </w:r>
    </w:p>
    <w:p>
      <w:r>
        <w:rPr>
          <w:sz w:val="8"/>
        </w:rPr>
        <w:t>I</w:t>
        <w:br/>
        <w:t>Attested copy of birth Certificate of Child</w:t>
        <w:br/>
        <w:t>2</w:t>
        <w:br/>
        <w:t>9riginal latest In9ian CPC eook of the i</w:t>
        <w:br/>
        <w:t>Attested .opy of</w:t>
        <w:br/>
        <w:t>3</w:t>
      </w:r>
    </w:p>
    <w:p>
      <w:r>
        <w:rPr>
          <w:sz w:val="15"/>
        </w:rPr>
        <w:t>Details of the bank, where the financial assistance amount to be credited (mandatory)</w:t>
      </w:r>
    </w:p>
    <w:p>
      <w:r>
        <w:rPr>
          <w:sz w:val="15"/>
        </w:rPr>
        <w:t>Name of the bank</w:t>
        <w:br/>
        <w:t>Branch name</w:t>
        <w:br/>
        <w:t>Branch address</w:t>
        <w:br/>
        <w:t>S.B. A/c no.</w:t>
        <w:br/>
        <w:t>Branch IFSC code</w:t>
      </w:r>
    </w:p>
    <w:p>
      <w:r>
        <w:rPr>
          <w:sz w:val="19"/>
        </w:rPr>
        <w:t>\ote l: This sctr:I: t lpqi:^|,. :n</w:t>
        <w:br/>
        <w:t>2l'08'2014&amp; hencedareof pregnancyderiveryshourd beonorafter2r.0g.l4. Thcfinanciar</w:t>
        <w:br/>
        <w:t>assistant under this scheme is restrictetl onlyior two pregnancy deliveries.</w:t>
        <w:br/>
        <w:t>The-date of pregnancy tlelivery shoutd haveiaken place withiniixty months from the date of sign-</w:t>
        <w:br/>
        <w:t>off from the last vessel as recorded in the Indian iOC gook</w:t>
        <w:br/>
        <w:t>The application for financial assistance should rcceive by the Society within two years period from</w:t>
        <w:br/>
        <w:t>the date of birth of the child.</w:t>
      </w:r>
    </w:p>
    <w:p>
      <w:r>
        <w:rPr>
          <w:sz w:val="15"/>
        </w:rPr>
        <w:t>Note 2:</w:t>
      </w:r>
    </w:p>
    <w:p>
      <w:r>
        <w:rPr>
          <w:sz w:val="15"/>
        </w:rPr>
        <w:t>Note 3:</w:t>
      </w:r>
    </w:p>
    <w:p>
      <w:r>
        <w:rPr>
          <w:sz w:val="17"/>
        </w:rPr>
        <w:t>FOR S.W.F.S. OFFICE USE ONLY</w:t>
        <w:br/>
        <w:t>Anplication No.</w:t>
      </w:r>
    </w:p>
    <w:p>
      <w:r>
        <w:rPr>
          <w:sz w:val="16"/>
        </w:rPr>
        <w:t>Documents attached verified &amp; the applicant found eligible /not eligibte under Maternity benefit</w:t>
        <w:br/>
        <w:t xml:space="preserve">scheme for financial assistance of D. _. </w:t>
        <w:br/>
        <w:t xml:space="preserve">(8. </w:t>
        <w:br/>
        <w:t>only)</w:t>
      </w:r>
    </w:p>
    <w:p>
      <w:r>
        <w:rPr>
          <w:sz w:val="17"/>
        </w:rPr>
        <w:t>checked bv D.A. verified by (A.A.o.) Recommended by (cAAo) Approved by MT/MS.</w:t>
      </w:r>
    </w:p>
    <w:p>
      <w:r>
        <w:br w:type="page"/>
      </w:r>
    </w:p>
    <w:p>
      <w:r>
        <w:rPr>
          <w:sz w:val="24"/>
        </w:rPr>
        <w:t>SEAFARERS' WELFARE FUND SOCIETY.</w:t>
      </w:r>
    </w:p>
    <w:p>
      <w:r>
        <w:rPr>
          <w:sz w:val="14"/>
        </w:rPr>
        <w:t>NOT] BIIAVAN, GROT]ND FLOOR, R.KAMANI NIARG,</w:t>
        <w:br/>
        <w:t>BALLARD f,STATE. N{TIMBAI.4OO OOI</w:t>
      </w:r>
    </w:p>
    <w:p>
      <w:r>
        <w:rPr>
          <w:sz w:val="18"/>
        </w:rPr>
        <w:t>APPLICATION FORM FOR FINANCIAL ASSISTANCE TTNDER</w:t>
        <w:br/>
        <w:t>.ST]RVIVAL BENEFIT SCHEM E'</w:t>
        <w:br/>
        <w:t>(Please rcfer notes givcn below before submitting this application form.)</w:t>
      </w:r>
    </w:p>
    <w:p>
      <w:pPr>
        <w:pStyle w:val="Heading3"/>
      </w:pPr>
      <w:r>
        <w:rPr>
          <w:sz w:val="27"/>
        </w:rPr>
        <w:t>L Seafarer's name in full</w:t>
        <w:br/>
        <w:t>(As per CDC Book)</w:t>
        <w:br/>
        <w:t>2. CDC number</w:t>
        <w:br/>
        <w:t>3. The name ofthe vessel last</w:t>
        <w:br/>
        <w:t>sign-off</w:t>
        <w:br/>
        <w:t>4. Indian shipowners Co. name</w:t>
        <w:br/>
        <w:t>OR Recruitment &amp; Placement</w:t>
        <w:br/>
        <w:t>Service (RPS) provider name</w:t>
        <w:br/>
        <w:t>&amp; its Registration No.</w:t>
        <w:br/>
        <w:t>5. Applicant's name in full</w:t>
        <w:br/>
        <w:t>6. Correspondenceaddress</w:t>
      </w:r>
    </w:p>
    <w:p>
      <w:r>
        <w:rPr>
          <w:sz w:val="24"/>
        </w:rPr>
        <w:t>7. Telephone No./Mobile No.</w:t>
      </w:r>
    </w:p>
    <w:p>
      <w:r>
        <w:rPr>
          <w:sz w:val="16"/>
        </w:rPr>
        <w:t>I, the undersigned, rvish to infbrm</w:t>
      </w:r>
    </w:p>
    <w:p>
      <w:r>
        <w:rPr>
          <w:sz w:val="15"/>
        </w:rPr>
        <w:t>Tel. No.</w:t>
        <w:br/>
        <w:t>Mobile No.:</w:t>
        <w:br/>
        <w:t>(with STD code No.)</w:t>
      </w:r>
    </w:p>
    <w:p>
      <w:r>
        <w:rPr>
          <w:sz w:val="16"/>
        </w:rPr>
        <w:t>you that my husband/wife/son/daughter Mr./Mrs./Ms.</w:t>
      </w:r>
    </w:p>
    <w:p>
      <w:r>
        <w:rPr>
          <w:sz w:val="17"/>
        </w:rPr>
        <w:t>Mr./Mrs./Ms.:</w:t>
      </w:r>
    </w:p>
    <w:p>
      <w:r>
        <w:rPr>
          <w:sz w:val="15"/>
        </w:rPr>
        <w:t>Date of sign-off:</w:t>
      </w:r>
    </w:p>
    <w:p>
      <w:r>
        <w:rPr>
          <w:sz w:val="16"/>
        </w:rPr>
        <w:t>expired on</w:t>
        <w:br/>
        <w:t>. (Delete whichever is not applicable)</w:t>
      </w:r>
    </w:p>
    <w:p>
      <w:r>
        <w:rPr>
          <w:sz w:val="18"/>
        </w:rPr>
        <w:t>I now request you to grant me, the financial assistance under the 'Survival Benefit Scheme' as per SWF</w:t>
        <w:br/>
        <w:t>Society's rules as applicable for the scheme. I am submitting herewith following documents, to receive</w:t>
        <w:br/>
        <w:t>the claim under the scheme. I give below my Bank account details. (Bank details are mandotory,</w:t>
        <w:br/>
        <w:t>without which the application will not be processed.)</w:t>
      </w:r>
    </w:p>
    <w:p>
      <w:pPr>
        <w:pStyle w:val="Heading3"/>
      </w:pPr>
      <w:r>
        <w:rPr>
          <w:sz w:val="27"/>
        </w:rPr>
        <w:t xml:space="preserve">(a) </w:t>
        <w:br/>
        <w:t>Attested copy ofdeath certificate ofthe seafarer.</w:t>
        <w:br/>
        <w:t xml:space="preserve">(b) </w:t>
        <w:br/>
        <w:t>Original latest CDC book</w:t>
        <w:br/>
        <w:t xml:space="preserve">(c) </w:t>
        <w:br/>
        <w:t>Attested copy of any Identity proof of the applicant (i.e. PAN card./Voter's ID card/Aadhar</w:t>
        <w:br/>
        <w:t>Card/lndian passport etc.)</w:t>
      </w:r>
    </w:p>
    <w:p>
      <w:r>
        <w:rPr>
          <w:sz w:val="12"/>
        </w:rPr>
        <w:t>page ot tsank pass</w:t>
        <w:br/>
        <w:t>showing applicant's name, duly attested by</w:t>
        <w:br/>
        <w:t>the Branch Manager ofthe bank.)</w:t>
      </w:r>
    </w:p>
    <w:p>
      <w:r>
        <w:rPr>
          <w:sz w:val="18"/>
        </w:rPr>
        <w:t>I declare that I am claiming this financial assistance on the strength ofthe documents submitted as above, and at</w:t>
        <w:br/>
        <w:t>later date, if it is proved, that I am not the actual beneficiary, or my claim rvas found dishonest, I undertake to</w:t>
        <w:br/>
        <w:t>refund the financial assistance in full to the SWF Society.</w:t>
      </w:r>
    </w:p>
    <w:p>
      <w:r>
        <w:rPr>
          <w:sz w:val="13"/>
        </w:rPr>
        <w:t>Place:</w:t>
      </w:r>
    </w:p>
    <w:p>
      <w:r>
        <w:rPr>
          <w:sz w:val="13"/>
        </w:rPr>
        <w:t>(Appl icant's Signature/ Thumb Impression)</w:t>
      </w:r>
    </w:p>
    <w:p>
      <w:r>
        <w:rPr>
          <w:sz w:val="14"/>
        </w:rPr>
        <w:t>Name of Applicant:</w:t>
      </w:r>
    </w:p>
    <w:p>
      <w:r>
        <w:rPr>
          <w:sz w:val="16"/>
        </w:rPr>
        <w:t>Note l: This scheme is applicable only for Indian seafarers for cases of death on or after 21.08.2014.</w:t>
        <w:br/>
        <w:t>Note 2: The scheme is applicable to cases of death of seafarer within l2 months from the date of sign-</w:t>
        <w:br/>
        <w:t>offfrom the last vessel, as recorded in the Indian CDC Book.</w:t>
        <w:br/>
        <w:t>Note 3: The application for financial assistance should be received by the Society within two years</w:t>
        <w:br/>
        <w:t>period from the date ofdeath ofthe seatarer.</w:t>
      </w:r>
    </w:p>
    <w:p>
      <w:r>
        <w:rPr>
          <w:sz w:val="14"/>
        </w:rPr>
        <w:t>Date</w:t>
      </w:r>
    </w:p>
    <w:p>
      <w:r>
        <w:rPr>
          <w:sz w:val="15"/>
        </w:rPr>
        <w:t>Details of the bank, where the financial assistance amount to be credited (mandatory)</w:t>
      </w:r>
    </w:p>
    <w:p>
      <w:r>
        <w:rPr>
          <w:sz w:val="14"/>
        </w:rPr>
        <w:t>Name of the bank</w:t>
        <w:br/>
        <w:t>Branclr name</w:t>
        <w:br/>
        <w:t>Branch address</w:t>
        <w:br/>
        <w:t>S.B. A"/c no.</w:t>
        <w:br/>
        <w:t>Branch IFSC code</w:t>
      </w:r>
    </w:p>
    <w:p>
      <w:r>
        <w:rPr>
          <w:sz w:val="12"/>
        </w:rPr>
        <w:t>a legible copy ofthe flront page ofBank pass book ofSB account showinq applicant's name. dulv attested</w:t>
      </w:r>
    </w:p>
    <w:p>
      <w:r>
        <w:rPr>
          <w:sz w:val="12"/>
        </w:rPr>
        <w:t>P.T .O... .. .2t-</w:t>
      </w:r>
    </w:p>
    <w:p>
      <w:r>
        <w:br w:type="page"/>
      </w:r>
    </w:p>
    <w:p>
      <w:r>
        <w:rPr>
          <w:sz w:val="17"/>
        </w:rPr>
        <w:t>---------2 --------</w:t>
      </w:r>
    </w:p>
    <w:p>
      <w:r>
        <w:rPr>
          <w:sz w:val="16"/>
        </w:rPr>
        <w:t>FOR S.W.F.S. OFFICE USE ONLY</w:t>
        <w:br/>
        <w:t>Application No.</w:t>
      </w:r>
    </w:p>
    <w:p>
      <w:r>
        <w:rPr>
          <w:sz w:val="16"/>
        </w:rPr>
        <w:t>Documents attached verified &amp; the applicant found eligible/not eligible under 'Survival Benefit Scheme'</w:t>
        <w:br/>
        <w:t xml:space="preserve">for financial assistance of o. _. </w:t>
        <w:br/>
        <w:t>(o.</w:t>
        <w:br/>
        <w:t>Only)</w:t>
      </w:r>
    </w:p>
    <w:p>
      <w:r>
        <w:rPr>
          <w:sz w:val="15"/>
        </w:rPr>
        <w:t>Checked by D.A. Verified by (A.A.O.)</w:t>
        <w:br/>
        <w:t>Recommended by (CAAO) Approved by MT/MS.</w:t>
      </w:r>
    </w:p>
    <w:p>
      <w:r>
        <w:br w:type="page"/>
      </w:r>
    </w:p>
    <w:p>
      <w:r>
        <w:rPr>
          <w:sz w:val="20"/>
        </w:rPr>
        <w:t>Application form for claimins Gratuitv dues (in death casesl</w:t>
      </w:r>
    </w:p>
    <w:p>
      <w:r>
        <w:rPr>
          <w:sz w:val="18"/>
        </w:rPr>
        <w:t>From:</w:t>
      </w:r>
    </w:p>
    <w:p>
      <w:r>
        <w:rPr>
          <w:sz w:val="18"/>
        </w:rPr>
        <w:t>wife/father/mother of</w:t>
      </w:r>
    </w:p>
    <w:p>
      <w:r>
        <w:rPr>
          <w:sz w:val="14"/>
        </w:rPr>
        <w:t>CDC Book No. :</w:t>
      </w:r>
    </w:p>
    <w:p>
      <w:r>
        <w:rPr>
          <w:sz w:val="16"/>
        </w:rPr>
        <w:t>Address:</w:t>
      </w:r>
    </w:p>
    <w:p>
      <w:r>
        <w:rPr>
          <w:sz w:val="18"/>
        </w:rPr>
        <w:t>Mobile/ Tel. No.:</w:t>
      </w:r>
    </w:p>
    <w:p>
      <w:r>
        <w:rPr>
          <w:sz w:val="18"/>
        </w:rPr>
        <w:t>Date:</w:t>
      </w:r>
    </w:p>
    <w:p>
      <w:r>
        <w:rPr>
          <w:sz w:val="19"/>
        </w:rPr>
        <w:t>Toi</w:t>
      </w:r>
    </w:p>
    <w:p>
      <w:r>
        <w:rPr>
          <w:sz w:val="14"/>
        </w:rPr>
        <w:t>Chie, Administrative &amp; Acrounts Officer,</w:t>
        <w:br/>
        <w:t>Seafarers' Welfare Fund Society,</w:t>
        <w:br/>
        <w:t>Gr- Floor, Nau Bhavan, R.K. Marg,</w:t>
        <w:br/>
        <w:t>Ballard Estate, Mumbai- 400 001.</w:t>
      </w:r>
    </w:p>
    <w:p>
      <w:r>
        <w:rPr>
          <w:sz w:val="14"/>
        </w:rPr>
        <w:t>Dear 5ir,</w:t>
      </w:r>
    </w:p>
    <w:p>
      <w:r>
        <w:rPr>
          <w:sz w:val="19"/>
        </w:rPr>
        <w:t>lwish to submit that my husband / son late Shri</w:t>
        <w:br/>
        <w:t>holdlng CDC</w:t>
        <w:br/>
        <w:t xml:space="preserve">No._ </w:t>
        <w:br/>
        <w:t>expired on</w:t>
        <w:br/>
        <w:t>lenclose herewith the copy of the Oeath</w:t>
      </w:r>
    </w:p>
    <w:p>
      <w:r>
        <w:rPr>
          <w:sz w:val="15"/>
        </w:rPr>
        <w:t>Certificate dated</w:t>
        <w:br/>
        <w:t>issued by</w:t>
      </w:r>
    </w:p>
    <w:p>
      <w:r>
        <w:rPr>
          <w:sz w:val="18"/>
        </w:rPr>
        <w:t>I also enclose herewith Original CDC Book/s for your reference and the same be returned to me at my</w:t>
        <w:br/>
        <w:t>residential address as given above.</w:t>
      </w:r>
    </w:p>
    <w:p>
      <w:r>
        <w:rPr>
          <w:sz w:val="18"/>
        </w:rPr>
        <w:t>lnow request you to kindly settle my late husband's/son's Gratuity dues deposited with you by the Shipping</w:t>
        <w:br/>
        <w:t>companies at the earliest.</w:t>
      </w:r>
    </w:p>
    <w:p>
      <w:r>
        <w:rPr>
          <w:sz w:val="12"/>
        </w:rPr>
        <w:t>I hereby authorize you to direct your bankers, to remit the gratuity amount due to me throu8h RTGS/NEFT on</w:t>
        <w:br/>
        <w:t>the basis ofmy Savings Bank Account details furnished below.</w:t>
      </w:r>
    </w:p>
    <w:p>
      <w:r>
        <w:rPr>
          <w:sz w:val="14"/>
        </w:rPr>
        <w:t>(i)</w:t>
      </w:r>
    </w:p>
    <w:p>
      <w:r>
        <w:rPr>
          <w:sz w:val="14"/>
        </w:rPr>
        <w:t>(ii)</w:t>
      </w:r>
    </w:p>
    <w:p>
      <w:r>
        <w:rPr>
          <w:sz w:val="15"/>
        </w:rPr>
        <w:t>(iii)</w:t>
      </w:r>
    </w:p>
    <w:p>
      <w:r>
        <w:rPr>
          <w:sz w:val="14"/>
        </w:rPr>
        <w:t>(iv)</w:t>
      </w:r>
    </w:p>
    <w:p>
      <w:r>
        <w:rPr>
          <w:sz w:val="14"/>
        </w:rPr>
        <w:t>Name of the Eank :</w:t>
      </w:r>
    </w:p>
    <w:p>
      <w:r>
        <w:rPr>
          <w:sz w:val="14"/>
        </w:rPr>
        <w:t>Bank's Branch Name:</w:t>
      </w:r>
    </w:p>
    <w:p>
      <w:r>
        <w:rPr>
          <w:sz w:val="14"/>
        </w:rPr>
        <w:t>Branch IFSC Code :</w:t>
      </w:r>
    </w:p>
    <w:p>
      <w:r>
        <w:rPr>
          <w:sz w:val="15"/>
        </w:rPr>
        <w:t>)</w:t>
      </w:r>
    </w:p>
    <w:p>
      <w:r>
        <w:rPr>
          <w:sz w:val="15"/>
        </w:rPr>
        <w:t>)</w:t>
      </w:r>
    </w:p>
    <w:p>
      <w:r>
        <w:rPr>
          <w:sz w:val="12"/>
        </w:rPr>
        <w:t>)</w:t>
      </w:r>
    </w:p>
    <w:p>
      <w:r>
        <w:rPr>
          <w:sz w:val="15"/>
        </w:rPr>
        <w:t>)</w:t>
      </w:r>
    </w:p>
    <w:p>
      <w:r>
        <w:rPr>
          <w:sz w:val="15"/>
        </w:rPr>
        <w:t>Note : Kindly attach front page</w:t>
      </w:r>
    </w:p>
    <w:p>
      <w:r>
        <w:rPr>
          <w:sz w:val="16"/>
        </w:rPr>
        <w:t>of Bank Pass-book where</w:t>
      </w:r>
    </w:p>
    <w:p>
      <w:r>
        <w:rPr>
          <w:sz w:val="15"/>
        </w:rPr>
        <w:t>these details are printed and</w:t>
      </w:r>
    </w:p>
    <w:p>
      <w:r>
        <w:rPr>
          <w:sz w:val="13"/>
        </w:rPr>
        <w:t>1 (one)cancelled Cheque leaf.</w:t>
      </w:r>
    </w:p>
    <w:p>
      <w:r>
        <w:rPr>
          <w:sz w:val="14"/>
        </w:rPr>
        <w:t>Yours faithfully,</w:t>
      </w:r>
    </w:p>
    <w:p>
      <w:r>
        <w:rPr>
          <w:sz w:val="14"/>
        </w:rPr>
        <w:t>Savings Bank Account No.l</w:t>
      </w:r>
    </w:p>
    <w:p>
      <w:r>
        <w:rPr>
          <w:sz w:val="14"/>
        </w:rPr>
        <w:t>Thanking you,</w:t>
      </w:r>
    </w:p>
    <w:p>
      <w:r>
        <w:rPr>
          <w:sz w:val="15"/>
        </w:rPr>
        <w:t>Signature I</w:t>
      </w:r>
    </w:p>
    <w:p>
      <w:r>
        <w:rPr>
          <w:sz w:val="15"/>
        </w:rPr>
        <w:t>Name:</w:t>
      </w:r>
    </w:p>
    <w:p>
      <w:r>
        <w:br w:type="page"/>
      </w:r>
    </w:p>
    <w:p>
      <w:pPr>
        <w:pStyle w:val="Heading2"/>
      </w:pPr>
      <w:r>
        <w:rPr>
          <w:sz w:val="38"/>
        </w:rPr>
        <w:t>SEAFARERS' WELFARE FUND SOCIETY.</w:t>
        <w:br/>
        <w:t>NAU BHAVAN, GROUND FLOOR, R,KAMANI MARG, BALLARD ESTATE,</w:t>
        <w:br/>
        <w:t>MUMBAI-4OO OOl</w:t>
      </w:r>
    </w:p>
    <w:p>
      <w:pPr>
        <w:pStyle w:val="Heading3"/>
      </w:pPr>
      <w:r>
        <w:rPr>
          <w:sz w:val="26"/>
        </w:rPr>
        <w:t>APPLICATION FORM FOR FINANCIAL ASSISTANCE UNDER</w:t>
        <w:br/>
        <w:t>.OLD AGE BENEFIT SCHEME'</w:t>
      </w:r>
    </w:p>
    <w:p>
      <w:r>
        <w:rPr>
          <w:sz w:val="19"/>
        </w:rPr>
        <w:t>(Please refer notes given on next page before submitting this application form.)</w:t>
      </w:r>
    </w:p>
    <w:p>
      <w:pPr>
        <w:pStyle w:val="Heading2"/>
      </w:pPr>
      <w:r>
        <w:rPr>
          <w:sz w:val="33"/>
        </w:rPr>
        <w:t>l. Seafarer's name in full</w:t>
        <w:br/>
        <w:t>(As per CDC Book)</w:t>
        <w:br/>
        <w:t>2. CDC number</w:t>
      </w:r>
    </w:p>
    <w:p>
      <w:pPr>
        <w:pStyle w:val="Heading2"/>
      </w:pPr>
      <w:r>
        <w:rPr>
          <w:sz w:val="33"/>
        </w:rPr>
        <w:t>3. Date of Birth as per CDC</w:t>
      </w:r>
    </w:p>
    <w:p>
      <w:pPr>
        <w:pStyle w:val="Heading2"/>
      </w:pPr>
      <w:r>
        <w:rPr>
          <w:sz w:val="33"/>
        </w:rPr>
        <w:t>4. The name of the vessel last</w:t>
        <w:br/>
        <w:t>sign-off</w:t>
      </w:r>
    </w:p>
    <w:p>
      <w:pPr>
        <w:pStyle w:val="Heading2"/>
      </w:pPr>
      <w:r>
        <w:rPr>
          <w:sz w:val="33"/>
        </w:rPr>
        <w:t>5. Indian ship-owners Co. name</w:t>
        <w:br/>
        <w:t>OR Recruitment &amp; Placement</w:t>
        <w:br/>
        <w:t>Service (RPS) provider name</w:t>
        <w:br/>
        <w:t>&amp; it's Registration No.</w:t>
      </w:r>
    </w:p>
    <w:p>
      <w:pPr>
        <w:pStyle w:val="Heading2"/>
      </w:pPr>
      <w:r>
        <w:rPr>
          <w:sz w:val="33"/>
        </w:rPr>
        <w:t>6. Correspondence address</w:t>
      </w:r>
    </w:p>
    <w:p>
      <w:pPr>
        <w:pStyle w:val="Heading2"/>
      </w:pPr>
      <w:r>
        <w:rPr>
          <w:sz w:val="33"/>
        </w:rPr>
        <w:t>7. Telephone No/\4obile No.</w:t>
      </w:r>
    </w:p>
    <w:p>
      <w:pPr>
        <w:pStyle w:val="Heading2"/>
      </w:pPr>
      <w:r>
        <w:rPr>
          <w:sz w:val="33"/>
        </w:rPr>
        <w:t>8. E-mail address</w:t>
      </w:r>
    </w:p>
    <w:p>
      <w:r>
        <w:rPr>
          <w:sz w:val="22"/>
        </w:rPr>
        <w:t>Mr./\4rs./Ms.:</w:t>
      </w:r>
    </w:p>
    <w:p>
      <w:r>
        <w:rPr>
          <w:sz w:val="21"/>
        </w:rPr>
        <w:t>Date of sign-off :</w:t>
      </w:r>
    </w:p>
    <w:p>
      <w:r>
        <w:rPr>
          <w:sz w:val="23"/>
        </w:rPr>
        <w:t>RPSL No.</w:t>
      </w:r>
    </w:p>
    <w:p>
      <w:r>
        <w:rPr>
          <w:sz w:val="21"/>
        </w:rPr>
        <w:t>Tel. No:</w:t>
        <w:br/>
        <w:t>Mobile No.:</w:t>
        <w:br/>
        <w:t>(With STD code no.)</w:t>
      </w:r>
    </w:p>
    <w:p>
      <w:r>
        <w:rPr>
          <w:sz w:val="23"/>
        </w:rPr>
        <w:t>I, the undersigned, wish to inform you that I have completed my 65 years (Sixty Five years)</w:t>
        <w:br/>
        <w:t>ofage on</w:t>
      </w:r>
    </w:p>
    <w:p>
      <w:pPr>
        <w:pStyle w:val="Heading2"/>
      </w:pPr>
      <w:r>
        <w:rPr>
          <w:sz w:val="36"/>
        </w:rPr>
        <w:t>-</w:t>
        <w:br/>
        <w:t>I now request you to grant me, the financial assistance under the 'old Age Benefit Scheme,</w:t>
        <w:br/>
        <w:t>as per SWF Society's rules as applicable for the scheme. I urn *b-itting herewith</w:t>
        <w:br/>
        <w:t>following document, to receive the claim under the scheme.</w:t>
        <w:br/>
        <w:t>(a) Original latest CDC book.</w:t>
      </w:r>
    </w:p>
    <w:p>
      <w:r>
        <w:rPr>
          <w:sz w:val="23"/>
        </w:rPr>
        <w:t>P.T.O........2.....</w:t>
      </w:r>
    </w:p>
    <w:p>
      <w:r>
        <w:br w:type="page"/>
      </w:r>
    </w:p>
    <w:p>
      <w:r>
        <w:rPr>
          <w:sz w:val="20"/>
        </w:rPr>
        <w:t>Name of the bank</w:t>
        <w:br/>
        <w:t>Branch name</w:t>
        <w:br/>
        <w:t>Branch address</w:t>
        <w:br/>
        <w:t>S.B. A/c no.</w:t>
        <w:br/>
        <w:t>Branch IFSC</w:t>
        <w:br/>
        <w:t>code</w:t>
      </w:r>
    </w:p>
    <w:p>
      <w:pPr>
        <w:pStyle w:val="Heading2"/>
      </w:pPr>
      <w:r>
        <w:rPr>
          <w:sz w:val="31"/>
        </w:rPr>
        <w:t>I give below my Bank account details. (Bank cletails are mondatory, without which the</w:t>
        <w:br/>
        <w:t>application will not be processed.)</w:t>
      </w:r>
    </w:p>
    <w:p>
      <w:r>
        <w:rPr>
          <w:sz w:val="22"/>
        </w:rPr>
        <w:t>Details of the bank, where the financial assistance amount to be credited (mandatory) :</w:t>
      </w:r>
    </w:p>
    <w:p>
      <w:r>
        <w:rPr>
          <w:sz w:val="19"/>
        </w:rPr>
        <w:t>( Note: Attach a legible copy of the front page of Bank pass book of SB account OR original</w:t>
        <w:br/>
        <w:t>cancelled cheque showing applicant's name and bank details)</w:t>
      </w:r>
    </w:p>
    <w:p>
      <w:pPr>
        <w:pStyle w:val="Heading2"/>
      </w:pPr>
      <w:r>
        <w:rPr>
          <w:sz w:val="33"/>
        </w:rPr>
        <w:t>I declare that I am claiming this financial assistance on the strength of the documents</w:t>
        <w:br/>
        <w:t>submitted as above, and at later date, if it is proved, that I am not the actual beneficiary, or my</w:t>
        <w:br/>
        <w:t>claim was found dishonest, I undertake to refund the financial assistance in full to the SWF</w:t>
        <w:br/>
        <w:t>Society.</w:t>
      </w:r>
    </w:p>
    <w:p>
      <w:r>
        <w:rPr>
          <w:sz w:val="19"/>
        </w:rPr>
        <w:t>Place:</w:t>
      </w:r>
    </w:p>
    <w:p>
      <w:r>
        <w:rPr>
          <w:sz w:val="20"/>
        </w:rPr>
        <w:t>Date:</w:t>
        <w:br/>
        <w:t>(Applicant's Signature or Thumb Impression)</w:t>
      </w:r>
    </w:p>
    <w:p>
      <w:r>
        <w:rPr>
          <w:sz w:val="21"/>
        </w:rPr>
        <w:t>Name of Applicant:</w:t>
      </w:r>
    </w:p>
    <w:p>
      <w:r>
        <w:rPr>
          <w:sz w:val="23"/>
        </w:rPr>
        <w:t>Note 1: This scheme is applicable only for indian seafarers. hotding Indian CDC and</w:t>
        <w:br/>
        <w:t>has completed his/her 65 years of age on or after l't January, 2019 &amp; has last</w:t>
        <w:br/>
        <w:t>performed cumulative six months sea service after 1.4.2014 after the age of 55</w:t>
        <w:br/>
        <w:t>years.</w:t>
      </w:r>
    </w:p>
    <w:p>
      <w:r>
        <w:rPr>
          <w:sz w:val="21"/>
        </w:rPr>
        <w:t>Note 2: The application for financial assistance should be received by the Society within</w:t>
        <w:br/>
        <w:t>a period of twelve months after attaining the age of sixty five years.</w:t>
      </w:r>
    </w:p>
    <w:p>
      <w:r>
        <w:rPr>
          <w:sz w:val="22"/>
        </w:rPr>
        <w:t>FOR S.W.F.S. OFFICE USE ONLY</w:t>
        <w:br/>
        <w:t>Application No.</w:t>
      </w:r>
    </w:p>
    <w:p>
      <w:r>
        <w:rPr>
          <w:sz w:val="19"/>
        </w:rPr>
        <w:t>Documents attached verified &amp; the applicant found eligible / not eligible under 'Old Age Benefit</w:t>
      </w:r>
    </w:p>
    <w:p>
      <w:r>
        <w:rPr>
          <w:sz w:val="21"/>
        </w:rPr>
        <w:t>Only)</w:t>
        <w:br/>
        <w:t>Scheme' for financial assistance of [.</w:t>
      </w:r>
    </w:p>
    <w:p>
      <w:r>
        <w:rPr>
          <w:sz w:val="21"/>
        </w:rPr>
        <w:t>Checked bv D.A.</w:t>
        <w:br/>
        <w:t>Verified bv (A.A.O.)</w:t>
        <w:br/>
        <w:t>Recommended bv (CAAO)</w:t>
      </w:r>
    </w:p>
    <w:p>
      <w:r>
        <w:rPr>
          <w:sz w:val="18"/>
        </w:rPr>
        <w:t>. (r.</w:t>
      </w:r>
    </w:p>
    <w:p>
      <w:r>
        <w:rPr>
          <w:sz w:val="23"/>
        </w:rPr>
        <w:t>Approved bv MT/UIS.</w:t>
      </w:r>
    </w:p>
    <w:p>
      <w:r>
        <w:br w:type="page"/>
      </w:r>
    </w:p>
    <w:p>
      <w:r>
        <w:rPr>
          <w:sz w:val="18"/>
        </w:rPr>
        <w:t>2.</w:t>
      </w:r>
    </w:p>
    <w:p>
      <w:pPr>
        <w:pStyle w:val="Heading2"/>
      </w:pPr>
      <w:r>
        <w:rPr>
          <w:sz w:val="29"/>
        </w:rPr>
        <w:t>INVALIDITY BENEFIT SCHEME</w:t>
      </w:r>
    </w:p>
    <w:p>
      <w:r>
        <w:rPr>
          <w:sz w:val="23"/>
        </w:rPr>
        <w:t>DETAILS OF THE 'INVALIDITY BENEFIT SCHEME' FOR THE INDIAI\ SEAFARER</w:t>
        <w:br/>
        <w:t>WHO BECOME PERMANANTLY UNFIT FOR SEAFARING PROFESSION</w:t>
        <w:br/>
        <w:t>DURING OFF ARTICLE PERIOD.</w:t>
      </w:r>
    </w:p>
    <w:p>
      <w:pPr>
        <w:pStyle w:val="Heading2"/>
      </w:pPr>
      <w:r>
        <w:rPr>
          <w:sz w:val="33"/>
        </w:rPr>
        <w:t xml:space="preserve">1. </w:t>
        <w:br/>
        <w:t>Pursuant to the objects of the Seafarers' Welfare Fund Society (herein after referred to as</w:t>
      </w:r>
    </w:p>
    <w:p>
      <w:r>
        <w:rPr>
          <w:sz w:val="23"/>
        </w:rPr>
        <w:t>the Society) as defined in Article 3(XV) of the Memorandum of Association of the</w:t>
      </w:r>
    </w:p>
    <w:p>
      <w:r>
        <w:rPr>
          <w:sz w:val="21"/>
        </w:rPr>
        <w:t>Society, the Indian seafarer, as being eligible in terms of provisions of rule 3 herein</w:t>
      </w:r>
    </w:p>
    <w:p>
      <w:r>
        <w:rPr>
          <w:sz w:val="20"/>
        </w:rPr>
        <w:t>below, may be granted the financial assistance under the 'lnvalidity Benefit Scheme', on</w:t>
      </w:r>
    </w:p>
    <w:p>
      <w:r>
        <w:rPr>
          <w:sz w:val="20"/>
        </w:rPr>
        <w:t>becoming permanently unfit for seafaring profession under the circumstances and to the</w:t>
      </w:r>
    </w:p>
    <w:p>
      <w:r>
        <w:rPr>
          <w:sz w:val="19"/>
        </w:rPr>
        <w:t>extent detailed herein below.</w:t>
      </w:r>
    </w:p>
    <w:p>
      <w:r>
        <w:rPr>
          <w:sz w:val="20"/>
        </w:rPr>
        <w:t>Such financial assistance to fer the Indian seafarer, on becoming perrnanently unfit for</w:t>
      </w:r>
    </w:p>
    <w:p>
      <w:r>
        <w:rPr>
          <w:sz w:val="20"/>
        </w:rPr>
        <w:t>seafaring profession shall be paid, at the absolute discretion of the society and such</w:t>
      </w:r>
    </w:p>
    <w:p>
      <w:r>
        <w:rPr>
          <w:sz w:val="21"/>
        </w:rPr>
        <w:t>financial assistance, may be dispensed with and / or curtailed /enhanced, suspended or</w:t>
      </w:r>
    </w:p>
    <w:p>
      <w:r>
        <w:rPr>
          <w:sz w:val="21"/>
        </w:rPr>
        <w:t>completely withdrawn at anytime without any prior notice. The availability of such</w:t>
      </w:r>
    </w:p>
    <w:p>
      <w:r>
        <w:rPr>
          <w:sz w:val="24"/>
        </w:rPr>
        <w:t>Jinancial assistance under the 'lnvalidity Benefit Scheme' to the eligible Indion</w:t>
      </w:r>
    </w:p>
    <w:p>
      <w:r>
        <w:rPr>
          <w:sz w:val="21"/>
        </w:rPr>
        <w:t>seafarer, during off article period does not in any manner confer or create any</w:t>
      </w:r>
    </w:p>
    <w:p>
      <w:r>
        <w:rPr>
          <w:sz w:val="20"/>
        </w:rPr>
        <w:t>prescriptive right whatsoever and shall not be called in question.</w:t>
      </w:r>
    </w:p>
    <w:p>
      <w:r>
        <w:rPr>
          <w:sz w:val="23"/>
        </w:rPr>
        <w:t>Eligibility.</w:t>
      </w:r>
    </w:p>
    <w:p>
      <w:r>
        <w:rPr>
          <w:sz w:val="20"/>
        </w:rPr>
        <w:t>The scheme, is applicable to the Indion seafarers, holding CDC book, and who are last</w:t>
      </w:r>
    </w:p>
    <w:p>
      <w:r>
        <w:rPr>
          <w:sz w:val="21"/>
        </w:rPr>
        <w:t>recruited lengaged, by Indian shipowners orthrough registered RPS, foreither Indian or</w:t>
      </w:r>
    </w:p>
    <w:p>
      <w:r>
        <w:rPr>
          <w:sz w:val="22"/>
        </w:rPr>
        <w:t>foreign flag vessels, before occurrence of an injury, due to which he/she became</w:t>
      </w:r>
    </w:p>
    <w:p>
      <w:r>
        <w:rPr>
          <w:sz w:val="20"/>
        </w:rPr>
        <w:t>permanently unfit for seafaring profession.</w:t>
      </w:r>
    </w:p>
    <w:p>
      <w:r>
        <w:rPr>
          <w:sz w:val="18"/>
        </w:rPr>
        <w:t>The ftnoncial assistance under the 'lnvalidity Benefit Scheme' shall be granted to the</w:t>
      </w:r>
    </w:p>
    <w:p>
      <w:r>
        <w:rPr>
          <w:sz w:val="23"/>
        </w:rPr>
        <w:t>Indian seafarer, who has become permanently unfit, for the seafaring profession, due to</w:t>
      </w:r>
    </w:p>
    <w:p>
      <w:r>
        <w:rPr>
          <w:sz w:val="21"/>
        </w:rPr>
        <w:t>an injury that occurred on or after 21.08.2014, during off article period of 12 months,</w:t>
      </w:r>
    </w:p>
    <w:p>
      <w:r>
        <w:rPr>
          <w:sz w:val="20"/>
        </w:rPr>
        <w:t>from the date ofsign offfrom the last vessel/ship, as recruited/engaged above.</w:t>
      </w:r>
    </w:p>
    <w:p>
      <w:r>
        <w:rPr>
          <w:sz w:val="18"/>
        </w:rPr>
        <w:t>3.</w:t>
      </w:r>
    </w:p>
    <w:p>
      <w:r>
        <w:br w:type="page"/>
      </w:r>
    </w:p>
    <w:p>
      <w:r>
        <w:rPr>
          <w:sz w:val="17"/>
        </w:rPr>
        <w:t>4.</w:t>
      </w:r>
    </w:p>
    <w:p>
      <w:r>
        <w:rPr>
          <w:sz w:val="17"/>
        </w:rPr>
        <w:t>5.</w:t>
      </w:r>
    </w:p>
    <w:p>
      <w:r>
        <w:rPr>
          <w:sz w:val="18"/>
        </w:rPr>
        <w:t>6.</w:t>
      </w:r>
    </w:p>
    <w:p>
      <w:r>
        <w:rPr>
          <w:sz w:val="17"/>
        </w:rPr>
        <w:t>1</w:t>
      </w:r>
    </w:p>
    <w:p>
      <w:r>
        <w:rPr>
          <w:sz w:val="21"/>
        </w:rPr>
        <w:t>Quantum.</w:t>
      </w:r>
    </w:p>
    <w:p>
      <w:r>
        <w:rPr>
          <w:sz w:val="20"/>
        </w:rPr>
        <w:t>The quantum of financial assistance underthis scheme shall be [.1,00,000/- ([.One lakh</w:t>
      </w:r>
    </w:p>
    <w:p>
      <w:r>
        <w:rPr>
          <w:sz w:val="21"/>
        </w:rPr>
        <w:t>only) to the eligible Indian seafarer. (Refer Note given below.)</w:t>
      </w:r>
    </w:p>
    <w:p>
      <w:r>
        <w:rPr>
          <w:sz w:val="21"/>
        </w:rPr>
        <w:t>The Society may approach the Indian shipowners /registered RPS, company concerned</w:t>
      </w:r>
    </w:p>
    <w:p>
      <w:r>
        <w:rPr>
          <w:sz w:val="19"/>
        </w:rPr>
        <w:t>and obtain such particulars as may be necessary for the purpose of payment of financial</w:t>
      </w:r>
    </w:p>
    <w:p>
      <w:r>
        <w:rPr>
          <w:sz w:val="18"/>
        </w:rPr>
        <w:t>assistance envisaged under this scheme.</w:t>
      </w:r>
    </w:p>
    <w:p>
      <w:r>
        <w:rPr>
          <w:sz w:val="20"/>
        </w:rPr>
        <w:t>To receive the benefit under this scheme only such applications will be entertained which</w:t>
      </w:r>
    </w:p>
    <w:p>
      <w:r>
        <w:rPr>
          <w:sz w:val="19"/>
        </w:rPr>
        <w:t>are submitted to Seafarers' Welfare Fund Society within a period of two years, from the</w:t>
      </w:r>
    </w:p>
    <w:p>
      <w:r>
        <w:rPr>
          <w:sz w:val="18"/>
        </w:rPr>
        <w:t>date of certificate issued by the DGS approved medical practitioner.</w:t>
      </w:r>
    </w:p>
    <w:p>
      <w:r>
        <w:rPr>
          <w:sz w:val="22"/>
        </w:rPr>
        <w:t>Application for financial assistance under this scheme is to be made in the prescribed</w:t>
      </w:r>
    </w:p>
    <w:p>
      <w:r>
        <w:rPr>
          <w:sz w:val="24"/>
        </w:rPr>
        <w:t>form, alongwith the certificate issued by the DGS approved Medical Practitioner</w:t>
      </w:r>
    </w:p>
    <w:p>
      <w:r>
        <w:rPr>
          <w:sz w:val="22"/>
        </w:rPr>
        <w:t>certifying the Indian seafarer 'Permanently Unfit' for the seafaring profession due to</w:t>
      </w:r>
    </w:p>
    <w:p>
      <w:r>
        <w:rPr>
          <w:sz w:val="21"/>
        </w:rPr>
        <w:t>injury, copy of discharge cord/certiJicate and medical report card issued by the hospitol</w:t>
      </w:r>
    </w:p>
    <w:p>
      <w:r>
        <w:rPr>
          <w:sz w:val="21"/>
        </w:rPr>
        <w:t>(where the said Indian seafarer was admitted for the treatment) and original CDC</w:t>
      </w:r>
    </w:p>
    <w:p>
      <w:r>
        <w:rPr>
          <w:sz w:val="20"/>
        </w:rPr>
        <w:t>Book.</w:t>
      </w:r>
    </w:p>
    <w:p>
      <w:r>
        <w:rPr>
          <w:sz w:val="22"/>
        </w:rPr>
        <w:t>Notwithstanding anything contained herein above in all doubtful/disputed and/or</w:t>
      </w:r>
    </w:p>
    <w:p>
      <w:r>
        <w:rPr>
          <w:sz w:val="20"/>
        </w:rPr>
        <w:t>exceptional cases, the Committee of Management of the Sl{F Society may examine and</w:t>
      </w:r>
    </w:p>
    <w:p>
      <w:r>
        <w:rPr>
          <w:sz w:val="19"/>
        </w:rPr>
        <w:t>decide, on case to case basis, and its decision shall be final.</w:t>
      </w:r>
    </w:p>
    <w:p>
      <w:r>
        <w:rPr>
          <w:sz w:val="14"/>
        </w:rPr>
        <w:t>'t *** *{&lt;* * * * * *rt( {&lt; **</w:t>
      </w:r>
    </w:p>
    <w:p>
      <w:pPr>
        <w:pStyle w:val="Heading3"/>
      </w:pPr>
      <w:r>
        <w:rPr>
          <w:sz w:val="25"/>
        </w:rPr>
        <w:t>Note: The amount of financial assistance has been enhanced to Rs. 200000/- (Rs. Two lacs</w:t>
      </w:r>
    </w:p>
    <w:p>
      <w:r>
        <w:rPr>
          <w:sz w:val="21"/>
        </w:rPr>
        <w:t>only) w.e.f. 16.03.16 for the seafarer, where the injury to the seafarer has occurred on or</w:t>
      </w:r>
    </w:p>
    <w:p>
      <w:r>
        <w:rPr>
          <w:sz w:val="21"/>
        </w:rPr>
        <w:t>after 16.03.2016. within off article period of l2 months from the date of sign off from the</w:t>
      </w:r>
    </w:p>
    <w:p>
      <w:r>
        <w:rPr>
          <w:sz w:val="22"/>
        </w:rPr>
        <w:t>last vessel/ship as recruited/engaged by Indian Shipping company or through RPSL</w:t>
      </w:r>
    </w:p>
    <w:p>
      <w:r>
        <w:rPr>
          <w:sz w:val="20"/>
        </w:rPr>
        <w:t>company and has become permanently unfit for seafaring profession.</w:t>
      </w:r>
    </w:p>
    <w:p>
      <w:r>
        <w:rPr>
          <w:sz w:val="17"/>
        </w:rPr>
        <w:t>8.</w:t>
      </w:r>
    </w:p>
    <w:p>
      <w:r>
        <w:br w:type="page"/>
      </w:r>
    </w:p>
    <w:p>
      <w:r>
        <w:rPr>
          <w:sz w:val="16"/>
        </w:rPr>
        <w:t>1.</w:t>
      </w:r>
    </w:p>
    <w:p>
      <w:pPr>
        <w:pStyle w:val="Heading3"/>
      </w:pPr>
      <w:r>
        <w:rPr>
          <w:sz w:val="27"/>
        </w:rPr>
        <w:t>MATERNITY BENEFIT SCHEME</w:t>
      </w:r>
    </w:p>
    <w:p>
      <w:r>
        <w:rPr>
          <w:sz w:val="19"/>
        </w:rPr>
        <w:t>Pursuant to the objects of the Seafarers' Welfare Fund Society (herein after referred to as</w:t>
      </w:r>
    </w:p>
    <w:p>
      <w:r>
        <w:rPr>
          <w:sz w:val="23"/>
        </w:rPr>
        <w:t>the Society) as defined in Article 3(XV) of the Memorandum of Association of the</w:t>
      </w:r>
    </w:p>
    <w:p>
      <w:r>
        <w:rPr>
          <w:sz w:val="21"/>
        </w:rPr>
        <w:t>Society, the Indion female seafarer, as being eligible in terms of provisions of rule 3</w:t>
      </w:r>
    </w:p>
    <w:p>
      <w:r>
        <w:rPr>
          <w:sz w:val="21"/>
        </w:rPr>
        <w:t>herein below, may be granted the financial assistance under the 'Maternity Benefit</w:t>
      </w:r>
    </w:p>
    <w:p>
      <w:r>
        <w:rPr>
          <w:sz w:val="20"/>
        </w:rPr>
        <w:t>Scheme', under the circumstances and to the extent detailed herein below.</w:t>
      </w:r>
    </w:p>
    <w:p>
      <w:r>
        <w:rPr>
          <w:sz w:val="20"/>
        </w:rPr>
        <w:t>Such financial assistance under the 'Maternity Benefit Scheme' to the Indian female</w:t>
      </w:r>
    </w:p>
    <w:p>
      <w:r>
        <w:rPr>
          <w:sz w:val="20"/>
        </w:rPr>
        <w:t>seafarer, shall be paid at the absolute discretion of the society and such financial</w:t>
      </w:r>
    </w:p>
    <w:p>
      <w:r>
        <w:rPr>
          <w:sz w:val="19"/>
        </w:rPr>
        <w:t>assistance may be dispensed with and / or curtailed /enhanced, suspended or completely</w:t>
      </w:r>
    </w:p>
    <w:p>
      <w:r>
        <w:rPr>
          <w:sz w:val="22"/>
        </w:rPr>
        <w:t>withdrawn at anytime without any prior notice. The availability of such Jinancial</w:t>
      </w:r>
    </w:p>
    <w:p>
      <w:r>
        <w:rPr>
          <w:sz w:val="20"/>
        </w:rPr>
        <w:t>assistance under the 'Maternity BeneJit Scheme' to eligible Indion female seafarer,</w:t>
      </w:r>
    </w:p>
    <w:p>
      <w:r>
        <w:rPr>
          <w:sz w:val="21"/>
        </w:rPr>
        <w:t>during off article period, does not in any manner confer or create any prescriptive right</w:t>
      </w:r>
    </w:p>
    <w:p>
      <w:r>
        <w:rPr>
          <w:sz w:val="19"/>
        </w:rPr>
        <w:t>whatsoever and shall not be called in question.</w:t>
      </w:r>
    </w:p>
    <w:p>
      <w:r>
        <w:rPr>
          <w:sz w:val="23"/>
        </w:rPr>
        <w:t>Eligibility.</w:t>
      </w:r>
    </w:p>
    <w:p>
      <w:r>
        <w:rPr>
          <w:sz w:val="20"/>
        </w:rPr>
        <w:t>The scheme is applicable to tltose Indian femole seafarers, holding CDC book, who are</w:t>
      </w:r>
    </w:p>
    <w:p>
      <w:r>
        <w:rPr>
          <w:sz w:val="21"/>
        </w:rPr>
        <w:t>/as, recruited / engaged by the Indian shipowners or through registered RPS, for either</w:t>
      </w:r>
    </w:p>
    <w:p>
      <w:r>
        <w:rPr>
          <w:sz w:val="20"/>
        </w:rPr>
        <w:t>Indian or foreign flag vessels, before the delivery date.</w:t>
      </w:r>
    </w:p>
    <w:p>
      <w:r>
        <w:rPr>
          <w:sz w:val="19"/>
        </w:rPr>
        <w:t>The financial ossistance under the 'Maternity Benefit Scheme' shall be granted to the</w:t>
      </w:r>
    </w:p>
    <w:p>
      <w:r>
        <w:rPr>
          <w:sz w:val="23"/>
        </w:rPr>
        <w:t>Indianfemale seafarer, for delivery, on or after 21.08.2014, within off articled period of</w:t>
      </w:r>
    </w:p>
    <w:p>
      <w:r>
        <w:rPr>
          <w:sz w:val="19"/>
        </w:rPr>
        <w:t>60 months, from the last sign-off from ship.</w:t>
      </w:r>
    </w:p>
    <w:p>
      <w:r>
        <w:rPr>
          <w:sz w:val="18"/>
        </w:rPr>
        <w:t>Such jinonctal assistance shall be paid, only for two deliveries, to the eligible Indian</w:t>
      </w:r>
    </w:p>
    <w:p>
      <w:r>
        <w:rPr>
          <w:sz w:val="21"/>
        </w:rPr>
        <w:t>female seafarer.</w:t>
      </w:r>
    </w:p>
    <w:p>
      <w:r>
        <w:rPr>
          <w:sz w:val="21"/>
        </w:rPr>
        <w:t>Quantum.</w:t>
      </w:r>
    </w:p>
    <w:p>
      <w:r>
        <w:rPr>
          <w:sz w:val="20"/>
        </w:rPr>
        <w:t>The quantum of financial assistance under this scheme shall be [.25,000/- (IJ.Twenty five</w:t>
      </w:r>
    </w:p>
    <w:p>
      <w:r>
        <w:rPr>
          <w:sz w:val="20"/>
        </w:rPr>
        <w:t>thousands only) to the eligible Indian female seafarer, restricted to maximum of two</w:t>
      </w:r>
    </w:p>
    <w:p>
      <w:r>
        <w:rPr>
          <w:sz w:val="20"/>
        </w:rPr>
        <w:t>deliveries.</w:t>
      </w:r>
    </w:p>
    <w:p>
      <w:pPr>
        <w:pStyle w:val="Heading3"/>
      </w:pPr>
      <w:r>
        <w:rPr>
          <w:sz w:val="25"/>
        </w:rPr>
        <w:t>)</w:t>
      </w:r>
    </w:p>
    <w:p>
      <w:r>
        <w:rPr>
          <w:sz w:val="18"/>
        </w:rPr>
        <w:t>3.</w:t>
      </w:r>
    </w:p>
    <w:p>
      <w:r>
        <w:br w:type="page"/>
      </w:r>
    </w:p>
    <w:p>
      <w:r>
        <w:rPr>
          <w:sz w:val="17"/>
        </w:rPr>
        <w:t>5.</w:t>
        <w:br/>
        <w:t>The Society may approach the Indian ship-orvners /registered RPS company concerned</w:t>
      </w:r>
    </w:p>
    <w:p>
      <w:r>
        <w:rPr>
          <w:sz w:val="19"/>
        </w:rPr>
        <w:t>and obtain such particulars as may be necessary for the purpose of payment of financial</w:t>
      </w:r>
    </w:p>
    <w:p>
      <w:r>
        <w:rPr>
          <w:sz w:val="18"/>
        </w:rPr>
        <w:t>assistance envisaged under this scheme.</w:t>
      </w:r>
    </w:p>
    <w:p>
      <w:pPr>
        <w:pStyle w:val="Heading3"/>
      </w:pPr>
      <w:r>
        <w:rPr>
          <w:sz w:val="25"/>
        </w:rPr>
        <w:t>To receive the finuncial assistance under this scheme, only such applications will</w:t>
      </w:r>
    </w:p>
    <w:p>
      <w:r>
        <w:rPr>
          <w:sz w:val="22"/>
        </w:rPr>
        <w:t>be entertained, which are submitted to the Seafarers' Welfare Fund Society, within</w:t>
      </w:r>
    </w:p>
    <w:p>
      <w:r>
        <w:rPr>
          <w:sz w:val="18"/>
        </w:rPr>
        <w:t>a period of two years. from the date of delivery.</w:t>
      </w:r>
    </w:p>
    <w:p>
      <w:pPr>
        <w:pStyle w:val="Heading2"/>
      </w:pPr>
      <w:r>
        <w:rPr>
          <w:sz w:val="33"/>
        </w:rPr>
        <w:t xml:space="preserve">7. </w:t>
        <w:br/>
        <w:t>Application for financial assistance under this scheme is to be made in the prescribed</w:t>
      </w:r>
    </w:p>
    <w:p>
      <w:r>
        <w:rPr>
          <w:sz w:val="22"/>
        </w:rPr>
        <w:t>form, alongwith attested copy of Birth Certificate of the Child/ report of the medical</w:t>
      </w:r>
    </w:p>
    <w:p>
      <w:r>
        <w:rPr>
          <w:sz w:val="20"/>
        </w:rPr>
        <w:t>practitioner and original CDC Book.</w:t>
      </w:r>
    </w:p>
    <w:p>
      <w:pPr>
        <w:pStyle w:val="Heading2"/>
      </w:pPr>
      <w:r>
        <w:rPr>
          <w:sz w:val="33"/>
        </w:rPr>
        <w:t xml:space="preserve">8. </w:t>
        <w:br/>
        <w:t>Notwithstanding anything contained herein above in all doubtful/disputed and/or</w:t>
      </w:r>
    </w:p>
    <w:p>
      <w:r>
        <w:rPr>
          <w:sz w:val="20"/>
        </w:rPr>
        <w:t>exceptional cases, the Committee of Management of the SWF Socie$ may examine and</w:t>
      </w:r>
    </w:p>
    <w:p>
      <w:r>
        <w:rPr>
          <w:sz w:val="19"/>
        </w:rPr>
        <w:t>decide on case to case basis, and its decision shall be final.</w:t>
      </w:r>
    </w:p>
    <w:p>
      <w:r>
        <w:rPr>
          <w:sz w:val="17"/>
        </w:rPr>
        <w:t>*:t ******.x*******</w:t>
      </w:r>
    </w:p>
    <w:p>
      <w:r>
        <w:rPr>
          <w:sz w:val="18"/>
        </w:rPr>
        <w:t>6.</w:t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br w:type="page"/>
      </w:r>
    </w:p>
    <w:p>
      <w:r>
        <w:rPr>
          <w:sz w:val="24"/>
        </w:rPr>
        <w:t xml:space="preserve">(Annexure- II) </w:t>
        <w:br/>
        <w:t xml:space="preserve">SEAFARERS’   WELFARE   FUND   SOCIETY. </w:t>
        <w:br/>
        <w:t>Nau Bhavan, Ground Floor, R. Kamani Marg, Ballard Estate, Mumbai – 400 001.</w:t>
      </w:r>
    </w:p>
    <w:p>
      <w:r>
        <w:rPr>
          <w:sz w:val="22"/>
        </w:rPr>
        <w:t>Tel No. 022-20826980        e-mail id -  swfs1966@gmail.com</w:t>
      </w:r>
    </w:p>
    <w:p>
      <w:r>
        <w:rPr>
          <w:sz w:val="20"/>
        </w:rPr>
        <w:t xml:space="preserve">APPLICATION FORM FOR ASSISTANCE UNDER  </w:t>
        <w:br/>
        <w:t>‘SWFS-NOVEL CORONAVIRUS (COVID-19) SCHEME.</w:t>
      </w:r>
    </w:p>
    <w:p>
      <w:r>
        <w:rPr>
          <w:sz w:val="23"/>
        </w:rPr>
        <w:t xml:space="preserve">( FOR ‘IN-PATIENT’ ONLY) </w:t>
        <w:br/>
        <w:t>(Please refer notes given below before submitting this application form.)</w:t>
      </w:r>
    </w:p>
    <w:p>
      <w:r>
        <w:rPr>
          <w:sz w:val="22"/>
        </w:rPr>
        <w:t xml:space="preserve">Seafarer’s name in Full     </w:t>
        <w:br/>
        <w:t xml:space="preserve">(As per CDC Book)         OR   </w:t>
        <w:br/>
        <w:t>Name of Spouse in case of deceased</w:t>
      </w:r>
    </w:p>
    <w:p>
      <w:r>
        <w:rPr>
          <w:sz w:val="22"/>
        </w:rPr>
        <w:t>seafarer.</w:t>
      </w:r>
    </w:p>
    <w:p>
      <w:r>
        <w:rPr>
          <w:sz w:val="6"/>
        </w:rPr>
        <w:t>Mr./Mrs./Ms.</w:t>
      </w:r>
    </w:p>
    <w:p>
      <w:r>
        <w:rPr>
          <w:sz w:val="22"/>
        </w:rPr>
        <w:t xml:space="preserve">CDC Number of seafarer </w:t>
        <w:br/>
        <w:t xml:space="preserve">Name of Indian shipping Co. OR </w:t>
        <w:br/>
        <w:t>Registered RPSL Co. for last sea service.</w:t>
      </w:r>
    </w:p>
    <w:p>
      <w:r>
        <w:rPr>
          <w:sz w:val="22"/>
        </w:rPr>
        <w:t xml:space="preserve">The name of the vessel last sign-off  </w:t>
        <w:br/>
        <w:t xml:space="preserve">The date of sign off </w:t>
        <w:br/>
        <w:t>from the last vessel:</w:t>
      </w:r>
    </w:p>
    <w:p>
      <w:r>
        <w:rPr>
          <w:sz w:val="22"/>
        </w:rPr>
        <w:t>Applicant’s correspondence address</w:t>
      </w:r>
    </w:p>
    <w:p>
      <w:r>
        <w:rPr>
          <w:sz w:val="22"/>
        </w:rPr>
        <w:t>Telephone No. (with STD Code) /</w:t>
      </w:r>
    </w:p>
    <w:p>
      <w:r>
        <w:rPr>
          <w:sz w:val="22"/>
        </w:rPr>
        <w:t>Mobile No. and e-mail id.</w:t>
      </w:r>
    </w:p>
    <w:p>
      <w:r>
        <w:rPr>
          <w:sz w:val="22"/>
        </w:rPr>
        <w:t xml:space="preserve">Tel. No. _____________  Mobile No._______________________ </w:t>
        <w:br/>
        <w:t xml:space="preserve">e-mail id :  </w:t>
        <w:br/>
        <w:t xml:space="preserve">______________________________________________ </w:t>
        <w:br/>
        <w:t>Name of Coronavirus infected person &amp;</w:t>
      </w:r>
    </w:p>
    <w:p>
      <w:r>
        <w:rPr>
          <w:sz w:val="22"/>
        </w:rPr>
        <w:t>his/her relationship with seafarer</w:t>
      </w:r>
    </w:p>
    <w:p>
      <w:r>
        <w:rPr>
          <w:sz w:val="22"/>
        </w:rPr>
        <w:t>Name of the nominated COVID hospital</w:t>
      </w:r>
    </w:p>
    <w:p>
      <w:r>
        <w:rPr>
          <w:sz w:val="22"/>
        </w:rPr>
        <w:t>&amp; the period of in-patient treatment.</w:t>
      </w:r>
    </w:p>
    <w:p>
      <w:r>
        <w:rPr>
          <w:sz w:val="22"/>
        </w:rPr>
        <w:t xml:space="preserve">I, the undersigned, making an application for assistance under ‘SWFS-Noval Coronavirus (COVID-19) </w:t>
        <w:br/>
        <w:t xml:space="preserve">Assistance scheme for ‘in-patient’ treatment taken for myself/spouse/son/daughter/father/mother </w:t>
        <w:br/>
        <w:t xml:space="preserve">______________________ who was infected by coronavirus (COVID-19).    I now request you to grant </w:t>
        <w:br/>
        <w:t xml:space="preserve">me, financial assistance under the said scheme, as per SWF Society’s rules as applicable for the </w:t>
        <w:br/>
        <w:t xml:space="preserve">scheme.     I am submitting herewith following documents, to receive the assistance under the scheme.  </w:t>
        <w:br/>
        <w:t xml:space="preserve">I give below my Bank account details. (Bank details are mandatory, without which the application </w:t>
        <w:br/>
        <w:t>will not be processed.)</w:t>
      </w:r>
    </w:p>
    <w:p>
      <w:r>
        <w:rPr>
          <w:sz w:val="22"/>
        </w:rPr>
        <w:t xml:space="preserve">Sr. No. </w:t>
        <w:br/>
        <w:t xml:space="preserve">Document </w:t>
        <w:br/>
        <w:t xml:space="preserve">1 </w:t>
        <w:br/>
        <w:t xml:space="preserve">Self-attested copy of  latest Indian CDC Book showing last sign-off vessel name and date. </w:t>
        <w:br/>
        <w:t xml:space="preserve">2 </w:t>
        <w:br/>
        <w:t xml:space="preserve">Self-attested copy of CDC cancellation order ( in case CDC is cancelled.)   </w:t>
        <w:br/>
        <w:t xml:space="preserve">3 </w:t>
        <w:br/>
        <w:t xml:space="preserve">Original medical bills duly certified by the Chief Medical Officer/designated doctor of COVID </w:t>
        <w:br/>
        <w:t xml:space="preserve">hospital. </w:t>
        <w:br/>
        <w:t xml:space="preserve">4 </w:t>
        <w:br/>
        <w:t xml:space="preserve">Self-Attested copy of discharge card/certificate and medical report card issued by the nominated </w:t>
        <w:br/>
        <w:t xml:space="preserve">COVID hospital (where the patient was admitted for the treatment.) </w:t>
        <w:br/>
        <w:t xml:space="preserve">5 </w:t>
        <w:br/>
        <w:t>Self attested copy of ID proof of the patient &amp; in case of minor child his/her birth certificate.</w:t>
      </w:r>
    </w:p>
    <w:p>
      <w:r>
        <w:br w:type="page"/>
      </w:r>
    </w:p>
    <w:p>
      <w:r>
        <w:rPr>
          <w:sz w:val="22"/>
        </w:rPr>
        <w:t xml:space="preserve">6 </w:t>
        <w:br/>
        <w:t xml:space="preserve">In case of claim from spouse of deceased seafarer, she/he has to submit declaration that she/he has </w:t>
        <w:br/>
        <w:t xml:space="preserve">not remarried after the death of seafarer till the time of submission of claim. Also the copy of death </w:t>
        <w:br/>
        <w:t xml:space="preserve">certificate of late seafarer to be submitted alongwith the application form.   </w:t>
        <w:br/>
        <w:t>Details of the bank, where the financial assistance amount to be credited (mandatory)</w:t>
      </w:r>
    </w:p>
    <w:p>
      <w:r>
        <w:rPr>
          <w:sz w:val="22"/>
        </w:rPr>
        <w:t xml:space="preserve">Name of the bank </w:t>
        <w:br/>
        <w:t xml:space="preserve">Branch name </w:t>
        <w:br/>
        <w:t xml:space="preserve">Branch address </w:t>
        <w:br/>
        <w:t xml:space="preserve">S.B. A/c no. </w:t>
        <w:br/>
        <w:t>Branch IFSC code</w:t>
      </w:r>
    </w:p>
    <w:p>
      <w:r>
        <w:rPr>
          <w:sz w:val="22"/>
        </w:rPr>
        <w:t xml:space="preserve">(Attach a legible copy of the Front page of Bank Pass Book of SB Account showing applicant’s </w:t>
        <w:br/>
        <w:t xml:space="preserve">name and cancelled cheque)   NRE/NRO/NRI accounts will not be considered. </w:t>
        <w:br/>
        <w:t xml:space="preserve">I declare that I am claiming this financial assistance on the strength of the documents submitted </w:t>
        <w:br/>
        <w:t xml:space="preserve">as above, and at later date if it is proved that my claim was found fraudulent, I undertake to </w:t>
        <w:br/>
        <w:t xml:space="preserve">refund the financial assistance in full to the SWF Society and also authorize the SWF Society to </w:t>
        <w:br/>
        <w:t xml:space="preserve">recover the same from me from my any source of Income or may take any appropriate legal </w:t>
        <w:br/>
        <w:t xml:space="preserve">actions against me. </w:t>
        <w:br/>
        <w:t xml:space="preserve">Place: _________________ </w:t>
        <w:br/>
        <w:t xml:space="preserve">___________________________________________ </w:t>
        <w:br/>
        <w:t xml:space="preserve">Date: _________________ </w:t>
        <w:br/>
        <w:t xml:space="preserve">                                                  (Applicant’s Signature/ Thumb </w:t>
        <w:br/>
        <w:t xml:space="preserve">Impression) </w:t>
        <w:br/>
        <w:t xml:space="preserve">            Name of Applicant:</w:t>
      </w:r>
    </w:p>
    <w:p>
      <w:r>
        <w:rPr>
          <w:sz w:val="22"/>
        </w:rPr>
        <w:t>__________________________________________</w:t>
      </w:r>
    </w:p>
    <w:p>
      <w:r>
        <w:rPr>
          <w:sz w:val="22"/>
        </w:rPr>
        <w:t xml:space="preserve">Note 1:    This application form is to be submitted by seafarer, holding Indian CDC or spouse of </w:t>
        <w:br/>
        <w:t>deceased  seafarer for self or family member as defined in the scheme rules who had taken in-</w:t>
        <w:br/>
        <w:t xml:space="preserve">patient treatment from nominated COVID hospital for coronavirus (COVID-19) infection.  </w:t>
        <w:br/>
        <w:t xml:space="preserve">Note 2:    The application for financial assistance should be received by the Society within three </w:t>
        <w:br/>
        <w:t>months after discharge from the nominated COVID hospital.</w:t>
      </w:r>
    </w:p>
    <w:p>
      <w:r>
        <w:rPr>
          <w:sz w:val="18"/>
        </w:rPr>
        <w:t>FOR S.W.F.S. OFFICE USE ONLY                                                           Application No. _________</w:t>
      </w:r>
    </w:p>
    <w:p>
      <w:r>
        <w:rPr>
          <w:sz w:val="18"/>
        </w:rPr>
        <w:t xml:space="preserve">Documents attached verified &amp; the applicant found eligible/not eligible under  ‘SWFS-NOVEL </w:t>
        <w:br/>
        <w:t xml:space="preserve">Coronavirus (COVID-19) Assistance scheme’ for financial assistance of ₹. __________. </w:t>
        <w:br/>
        <w:t xml:space="preserve"> (₹. _________________________________________ only)</w:t>
      </w:r>
    </w:p>
    <w:p>
      <w:r>
        <w:rPr>
          <w:sz w:val="24"/>
        </w:rPr>
        <w:t>Checked by D.A.      Verified by (A.A.O.)       Recommended by (CAAO)     Approved by MT/MS</w:t>
      </w:r>
    </w:p>
    <w:p>
      <w:r>
        <w:br w:type="page"/>
      </w:r>
    </w:p>
    <w:p>
      <w:r>
        <w:rPr>
          <w:sz w:val="24"/>
        </w:rPr>
        <w:t>(Annexure-III)</w:t>
      </w:r>
    </w:p>
    <w:p>
      <w:pPr>
        <w:pStyle w:val="Heading2"/>
      </w:pPr>
      <w:r>
        <w:rPr>
          <w:sz w:val="30"/>
        </w:rPr>
        <w:t>SEAFARERS’   WELFARE   FUND   SOCIETY.</w:t>
      </w:r>
    </w:p>
    <w:p>
      <w:r>
        <w:rPr>
          <w:sz w:val="20"/>
        </w:rPr>
        <w:t>Nau Bhavan, Ground Floor, R. Kamani Marg, Ballard Estate, Mumbai – 400 001.</w:t>
      </w:r>
    </w:p>
    <w:p>
      <w:r>
        <w:rPr>
          <w:sz w:val="22"/>
        </w:rPr>
        <w:t>Tel.No. 022-20826980    e-mail id- swfs1966@gmail.com.</w:t>
      </w:r>
    </w:p>
    <w:p>
      <w:r>
        <w:rPr>
          <w:sz w:val="23"/>
        </w:rPr>
        <w:t>APPLICATION FORM FOR FINANCIAL ASSISTANCE UNDER</w:t>
      </w:r>
    </w:p>
    <w:p>
      <w:r>
        <w:rPr>
          <w:sz w:val="23"/>
        </w:rPr>
        <w:t>‘SWFS-NOVEL CORONAVIRUS (COVID-19) SCHEME’</w:t>
      </w:r>
    </w:p>
    <w:p>
      <w:r>
        <w:rPr>
          <w:sz w:val="23"/>
        </w:rPr>
        <w:t>( IN RESPECT OF DEATH OF SEAFARER )</w:t>
      </w:r>
    </w:p>
    <w:p>
      <w:r>
        <w:rPr>
          <w:sz w:val="23"/>
        </w:rPr>
        <w:t>(Please refer notes given below before submitting this application form.)</w:t>
      </w:r>
    </w:p>
    <w:p>
      <w:r>
        <w:rPr>
          <w:sz w:val="23"/>
        </w:rPr>
        <w:t xml:space="preserve">1. </w:t>
        <w:br/>
        <w:t xml:space="preserve">Seafarer’s name in full              :     </w:t>
        <w:br/>
        <w:t>(As per CDC Book)</w:t>
      </w:r>
    </w:p>
    <w:p>
      <w:r>
        <w:rPr>
          <w:sz w:val="24"/>
        </w:rPr>
        <w:t>Late Mr./Mrs./Ms.:</w:t>
      </w:r>
    </w:p>
    <w:p>
      <w:r>
        <w:rPr>
          <w:sz w:val="23"/>
        </w:rPr>
        <w:t xml:space="preserve">2. </w:t>
        <w:br/>
        <w:t xml:space="preserve">Indian CDC No.                        :       </w:t>
        <w:br/>
        <w:t>______________________________________________________</w:t>
      </w:r>
    </w:p>
    <w:p>
      <w:r>
        <w:rPr>
          <w:sz w:val="23"/>
        </w:rPr>
        <w:t xml:space="preserve">3. </w:t>
        <w:br/>
        <w:t xml:space="preserve">The name of the vessel last        : </w:t>
        <w:br/>
        <w:t>sign-off by the deceased seafarer</w:t>
      </w:r>
    </w:p>
    <w:p>
      <w:r>
        <w:rPr>
          <w:sz w:val="23"/>
        </w:rPr>
        <w:t>______________________ Date of sign-off : _________________</w:t>
      </w:r>
    </w:p>
    <w:p>
      <w:r>
        <w:rPr>
          <w:sz w:val="23"/>
        </w:rPr>
        <w:t xml:space="preserve">4. </w:t>
        <w:br/>
        <w:t xml:space="preserve">Name of Indian shipping Co.     : </w:t>
        <w:br/>
        <w:t>OR Registered RPSL Company :</w:t>
      </w:r>
    </w:p>
    <w:p>
      <w:r>
        <w:rPr>
          <w:sz w:val="23"/>
        </w:rPr>
        <w:t>______________________________________________________</w:t>
      </w:r>
    </w:p>
    <w:p>
      <w:r>
        <w:rPr>
          <w:sz w:val="23"/>
        </w:rPr>
        <w:t xml:space="preserve">5. </w:t>
        <w:br/>
        <w:t xml:space="preserve">Applicant’s name in full &amp;        : </w:t>
        <w:br/>
        <w:t xml:space="preserve">relationship with deceased         : </w:t>
        <w:br/>
        <w:t>seafarer                                      :</w:t>
      </w:r>
    </w:p>
    <w:p>
      <w:r>
        <w:rPr>
          <w:sz w:val="23"/>
        </w:rPr>
        <w:t>______________________________________________________</w:t>
      </w:r>
    </w:p>
    <w:p>
      <w:r>
        <w:rPr>
          <w:sz w:val="23"/>
        </w:rPr>
        <w:t xml:space="preserve">6. </w:t>
        <w:br/>
        <w:t>Correspondence address            :         ______________________________________________________</w:t>
      </w:r>
    </w:p>
    <w:p>
      <w:r>
        <w:rPr>
          <w:sz w:val="23"/>
        </w:rPr>
        <w:t xml:space="preserve">: </w:t>
        <w:br/>
        <w:t xml:space="preserve">                                                   :</w:t>
      </w:r>
    </w:p>
    <w:p>
      <w:r>
        <w:rPr>
          <w:sz w:val="23"/>
        </w:rPr>
        <w:t>______________________________________________________</w:t>
      </w:r>
    </w:p>
    <w:p>
      <w:r>
        <w:rPr>
          <w:sz w:val="22"/>
        </w:rPr>
        <w:t xml:space="preserve">7. </w:t>
        <w:br/>
        <w:t>Telephone No./Mobile No :  Tel. No.___________________    Mobile No.:__________________</w:t>
      </w:r>
    </w:p>
    <w:p>
      <w:r>
        <w:rPr>
          <w:sz w:val="22"/>
        </w:rPr>
        <w:t>(with STD code No.)</w:t>
      </w:r>
    </w:p>
    <w:p>
      <w:r>
        <w:rPr>
          <w:sz w:val="22"/>
        </w:rPr>
        <w:t xml:space="preserve">8. </w:t>
        <w:br/>
        <w:t xml:space="preserve"> E-mail </w:t>
        <w:br/>
        <w:t xml:space="preserve">ID </w:t>
        <w:br/>
        <w:t xml:space="preserve">if </w:t>
        <w:br/>
        <w:t xml:space="preserve">any </w:t>
        <w:br/>
        <w:t xml:space="preserve">:       </w:t>
        <w:br/>
        <w:t>_______________________________________________________</w:t>
      </w:r>
    </w:p>
    <w:p>
      <w:r>
        <w:rPr>
          <w:sz w:val="24"/>
        </w:rPr>
        <w:t xml:space="preserve">I, the undersigned, wish to inform you that my husband/wife/son/daughter late Mr./Mrs./Ms. </w:t>
        <w:br/>
        <w:t xml:space="preserve">___________________________holding Indian CDC No.___________   expired on </w:t>
        <w:br/>
        <w:t>___________ due to coronavirus (COVID-19) infection.. (Delete whichever is not applicable)</w:t>
      </w:r>
    </w:p>
    <w:p>
      <w:r>
        <w:br w:type="page"/>
      </w:r>
    </w:p>
    <w:p>
      <w:r>
        <w:rPr>
          <w:sz w:val="24"/>
        </w:rPr>
        <w:t xml:space="preserve">I now request you to grant me, the financial assistance under the ‘SWFS-Novel Coronavirus </w:t>
        <w:br/>
        <w:t xml:space="preserve">(COVID-19) Assistance Scheme’ as per SWF Society’s rules as applicable for the scheme.    I </w:t>
        <w:br/>
        <w:t xml:space="preserve">am submitting herewith following documents, to receive the assistance under the scheme.  I </w:t>
        <w:br/>
        <w:t xml:space="preserve">give below my Bank account details. (Bank details are mandatory, without which the </w:t>
        <w:br/>
        <w:t>application will not be processed.)</w:t>
      </w:r>
    </w:p>
    <w:p>
      <w:r>
        <w:rPr>
          <w:sz w:val="24"/>
        </w:rPr>
        <w:t xml:space="preserve">(a) </w:t>
        <w:br/>
        <w:t xml:space="preserve">Self-attested copy of death certificate of the deceased seafarer issued by the local </w:t>
        <w:br/>
        <w:t xml:space="preserve">authority showing cause of death as ‘COVID-19” </w:t>
        <w:br/>
        <w:t xml:space="preserve">(b) </w:t>
        <w:br/>
        <w:t xml:space="preserve">Self attested copy of certificate issued by COVID hospital showing cause of death, in </w:t>
        <w:br/>
        <w:t xml:space="preserve">case of in-patient. </w:t>
        <w:br/>
        <w:t xml:space="preserve">(c) </w:t>
        <w:br/>
        <w:t xml:space="preserve">Self-attested copy of latest CDC book </w:t>
        <w:br/>
        <w:t xml:space="preserve">(d) </w:t>
        <w:br/>
        <w:t xml:space="preserve">Self-attested copy of CDC cancellation Order,(in case the CDC is cancelled on medical </w:t>
        <w:br/>
        <w:t xml:space="preserve">grounds / voluntarily ) </w:t>
        <w:br/>
        <w:t xml:space="preserve">(e) </w:t>
        <w:br/>
        <w:t xml:space="preserve">Self-attested copy of any one Identity proof of the applicant showing relationship with </w:t>
        <w:br/>
        <w:t>deceased seafarer (i.e. PAN card/Voter’s ID card / Aadhar Card/Indian passport etc.)</w:t>
      </w:r>
    </w:p>
    <w:p>
      <w:r>
        <w:rPr>
          <w:sz w:val="22"/>
        </w:rPr>
        <w:t>Details of the bank, where the financial assistance amount to be credited (mandatory)</w:t>
      </w:r>
    </w:p>
    <w:p>
      <w:r>
        <w:rPr>
          <w:sz w:val="22"/>
        </w:rPr>
        <w:t xml:space="preserve">Name of the bank </w:t>
        <w:br/>
        <w:t xml:space="preserve">Branch name </w:t>
        <w:br/>
        <w:t xml:space="preserve">Branch address </w:t>
        <w:br/>
        <w:t xml:space="preserve">S.B. A/c no. </w:t>
        <w:br/>
        <w:t>Branch IFSC code</w:t>
      </w:r>
    </w:p>
    <w:p>
      <w:r>
        <w:rPr>
          <w:sz w:val="22"/>
        </w:rPr>
        <w:t xml:space="preserve">(Note: Attach a legible copy of the front page of Bank pass book of SB account showing applicant’s </w:t>
        <w:br/>
        <w:t>name.  NRO/NRE/NRI accounts will not be considered.)</w:t>
      </w:r>
    </w:p>
    <w:p>
      <w:r>
        <w:rPr>
          <w:sz w:val="22"/>
        </w:rPr>
        <w:t xml:space="preserve">I declare that I am claiming this financial assistance on the strength of the documents submitted as </w:t>
        <w:br/>
        <w:t xml:space="preserve">above, and at later date, if it is proved, that my claim was found fraudulent or I am not the actual </w:t>
        <w:br/>
        <w:t xml:space="preserve">beneficiary, I undertake to refund the financial assistance in full to the SWF Society and also authorize </w:t>
        <w:br/>
        <w:t xml:space="preserve">the SWF Society to recover the same from me from my any source of Income or may take any </w:t>
        <w:br/>
        <w:t>appropriate legal actions against me.</w:t>
      </w:r>
    </w:p>
    <w:p>
      <w:r>
        <w:rPr>
          <w:sz w:val="22"/>
        </w:rPr>
        <w:t>Place: _________________</w:t>
      </w:r>
    </w:p>
    <w:p>
      <w:r>
        <w:rPr>
          <w:sz w:val="22"/>
        </w:rPr>
        <w:t xml:space="preserve">Date: _________________ </w:t>
        <w:br/>
        <w:t xml:space="preserve">                                                (Applicant’s Signature/ Thumb </w:t>
        <w:br/>
        <w:t>Impression)</w:t>
      </w:r>
    </w:p>
    <w:p>
      <w:r>
        <w:rPr>
          <w:sz w:val="22"/>
        </w:rPr>
        <w:t>Name of Applicant</w:t>
      </w:r>
    </w:p>
    <w:p>
      <w:r>
        <w:rPr>
          <w:sz w:val="23"/>
        </w:rPr>
        <w:t>Note 1:  This application form is to be submitted by the next of kin of deceased seafarer who</w:t>
      </w:r>
    </w:p>
    <w:p>
      <w:r>
        <w:rPr>
          <w:sz w:val="23"/>
        </w:rPr>
        <w:t>hold the Indian CDC and expired due to coronavirus (COVID-19) infection.</w:t>
      </w:r>
    </w:p>
    <w:p>
      <w:r>
        <w:rPr>
          <w:sz w:val="23"/>
        </w:rPr>
        <w:t>Note 2:  The application for financial assistance should be received by the Society within three</w:t>
      </w:r>
    </w:p>
    <w:p>
      <w:r>
        <w:rPr>
          <w:sz w:val="23"/>
        </w:rPr>
        <w:t>months from the date of death of the seafarer with all required documents.</w:t>
      </w:r>
    </w:p>
    <w:p>
      <w:r>
        <w:br w:type="page"/>
      </w:r>
    </w:p>
    <w:p>
      <w:r>
        <w:rPr>
          <w:sz w:val="24"/>
        </w:rPr>
        <w:t>FOR S.W.F.S. OFFICE USE ONLY</w:t>
      </w:r>
    </w:p>
    <w:p>
      <w:r>
        <w:rPr>
          <w:sz w:val="24"/>
        </w:rPr>
        <w:t>Application No._____________</w:t>
      </w:r>
    </w:p>
    <w:p>
      <w:r>
        <w:rPr>
          <w:sz w:val="24"/>
        </w:rPr>
        <w:t xml:space="preserve">Documents attached verified &amp; the applicant found eligible/not eligible under ‘SWFS Novel </w:t>
        <w:br/>
        <w:t xml:space="preserve">Coronavirus (COVID-19) Assistance Scheme’ for financial assistance of ₹. 2,00,000/-. (₹. Two </w:t>
        <w:br/>
        <w:t>lacs  Only)</w:t>
      </w:r>
    </w:p>
    <w:p>
      <w:r>
        <w:rPr>
          <w:sz w:val="24"/>
        </w:rPr>
        <w:t>Checked by D.A.      Verified by (A.A.O.)      Recommended by (CAAO)     Approved by MT/MS.</w:t>
      </w:r>
    </w:p>
    <w:p>
      <w:r>
        <w:br w:type="page"/>
      </w:r>
    </w:p>
    <w:p>
      <w:pPr>
        <w:pStyle w:val="Heading3"/>
      </w:pPr>
      <w:r>
        <w:rPr>
          <w:sz w:val="25"/>
        </w:rPr>
        <w:t>)</w:t>
      </w:r>
    </w:p>
    <w:p>
      <w:r>
        <w:rPr>
          <w:sz w:val="22"/>
        </w:rPr>
        <w:t>DETAILS OF THE 66OLD AGE BENEFIT' WELFARE SCHEME FOR THE INDIA]\</w:t>
      </w:r>
    </w:p>
    <w:p>
      <w:r>
        <w:rPr>
          <w:sz w:val="21"/>
        </w:rPr>
        <w:t>SEAFARER WHO ATTAINS THE AGE OF 65 YEARS ON I.1.20I9 OR THEREAFTER.</w:t>
      </w:r>
    </w:p>
    <w:p>
      <w:r>
        <w:rPr>
          <w:sz w:val="16"/>
        </w:rPr>
        <w:t>1.</w:t>
        <w:br/>
        <w:t>Pursuant to the objects of the Seafarers'Welfare Fund Society (hereinafter referred to as</w:t>
      </w:r>
    </w:p>
    <w:p>
      <w:r>
        <w:rPr>
          <w:sz w:val="22"/>
        </w:rPr>
        <w:t>the Society) as defined in Article 3(XV) of the Memorandum of Association of the</w:t>
      </w:r>
    </w:p>
    <w:p>
      <w:r>
        <w:rPr>
          <w:sz w:val="21"/>
        </w:rPr>
        <w:t>Society, the Indian seafarer as being eligible in terms of provisions of the rule 3 herein</w:t>
      </w:r>
    </w:p>
    <w:p>
      <w:r>
        <w:rPr>
          <w:sz w:val="20"/>
        </w:rPr>
        <w:t>below, may be provided the financial assistance under "OLD AGE BENEFIT" welfare</w:t>
      </w:r>
    </w:p>
    <w:p>
      <w:r>
        <w:rPr>
          <w:sz w:val="19"/>
        </w:rPr>
        <w:t>scheme" to the Indian seafarer who attains the age of 65 years on l't January 2019 or</w:t>
      </w:r>
    </w:p>
    <w:p>
      <w:r>
        <w:rPr>
          <w:sz w:val="19"/>
        </w:rPr>
        <w:t>thereafter under the circumstances and to the extent detailed herein below.</w:t>
      </w:r>
    </w:p>
    <w:p>
      <w:r>
        <w:rPr>
          <w:sz w:val="18"/>
        </w:rPr>
        <w:t>Such financial assistance to the Indian seafarer on attaining 65 years on l" January 2019</w:t>
      </w:r>
    </w:p>
    <w:p>
      <w:r>
        <w:rPr>
          <w:sz w:val="20"/>
        </w:rPr>
        <w:t>or thereafter shall be provided. At the absolute discretion of the society such financial</w:t>
      </w:r>
    </w:p>
    <w:p>
      <w:r>
        <w:rPr>
          <w:sz w:val="19"/>
        </w:rPr>
        <w:t>assistance, may be dispensed with and / or curtailed or enhanced, suspended or</w:t>
      </w:r>
    </w:p>
    <w:p>
      <w:r>
        <w:rPr>
          <w:sz w:val="20"/>
        </w:rPr>
        <w:t>completely withdrawn at anytime without any prior notice. The availability of such</w:t>
      </w:r>
    </w:p>
    <w:p>
      <w:r>
        <w:rPr>
          <w:sz w:val="21"/>
        </w:rPr>
        <w:t>financial assistance under the "Old Age Benefit" welfare scheme to the eligible Indian</w:t>
      </w:r>
    </w:p>
    <w:p>
      <w:r>
        <w:rPr>
          <w:sz w:val="19"/>
        </w:rPr>
        <w:t>seafarer does not in any manner confer or create any prescriptive right whatsoever and</w:t>
      </w:r>
    </w:p>
    <w:p>
      <w:r>
        <w:rPr>
          <w:sz w:val="19"/>
        </w:rPr>
        <w:t>shall not be called in question.</w:t>
      </w:r>
    </w:p>
    <w:p>
      <w:r>
        <w:rPr>
          <w:sz w:val="23"/>
        </w:rPr>
        <w:t>Eligibility</w:t>
      </w:r>
    </w:p>
    <w:p>
      <w:r>
        <w:rPr>
          <w:sz w:val="21"/>
        </w:rPr>
        <w:t>The scheme is applicable to the Indian seafarer who attains the age of 65 (sixty five)</w:t>
      </w:r>
    </w:p>
    <w:p>
      <w:r>
        <w:rPr>
          <w:sz w:val="18"/>
        </w:rPr>
        <w:t>years on I't January 2019 or thereafter and fulfils all the following conditions:</w:t>
        <w:br/>
        <w:t xml:space="preserve">(i) </w:t>
        <w:br/>
        <w:t>He / She should have last performed cumulative 6 rnonths (six months) sea</w:t>
      </w:r>
    </w:p>
    <w:p>
      <w:r>
        <w:rPr>
          <w:sz w:val="19"/>
        </w:rPr>
        <w:t>service after 01 .04.2014 after the age of 55 years;</w:t>
        <w:br/>
        <w:t xml:space="preserve">(ii) </w:t>
        <w:br/>
        <w:t>He / She should have joined Indian flag vessel or engaged through registered RPS</w:t>
      </w:r>
    </w:p>
    <w:p>
      <w:r>
        <w:rPr>
          <w:sz w:val="19"/>
        </w:rPr>
        <w:t>Licence holding company on Indian or Foreign flag vessels and</w:t>
        <w:br/>
        <w:t xml:space="preserve">(iii) </w:t>
        <w:br/>
        <w:t>He / She should have an Indian CDC. which has been duly cancelled.</w:t>
      </w:r>
    </w:p>
    <w:p>
      <w:r>
        <w:rPr>
          <w:sz w:val="21"/>
        </w:rPr>
        <w:t>Quantum:</w:t>
      </w:r>
    </w:p>
    <w:p>
      <w:r>
        <w:rPr>
          <w:sz w:val="19"/>
        </w:rPr>
        <w:t>The quantum of financialassistance underthis scheme shall be Rs.50,000/- (Rupees Fifty</w:t>
      </w:r>
    </w:p>
    <w:p>
      <w:r>
        <w:rPr>
          <w:sz w:val="19"/>
        </w:rPr>
        <w:t>Thousand Only) to the eligible Indian seafarer.</w:t>
      </w:r>
    </w:p>
    <w:p>
      <w:r>
        <w:rPr>
          <w:sz w:val="20"/>
        </w:rPr>
        <w:t>The Society may approach the Indian ship-owners / registered RPS company concerned</w:t>
      </w:r>
    </w:p>
    <w:p>
      <w:r>
        <w:rPr>
          <w:sz w:val="21"/>
        </w:rPr>
        <w:t>to obtain such parliculars as may be necessary, for the purpose of payment of financial</w:t>
      </w:r>
    </w:p>
    <w:p>
      <w:r>
        <w:rPr>
          <w:sz w:val="18"/>
        </w:rPr>
        <w:t>assistance envisaged under this scheme</w:t>
      </w:r>
    </w:p>
    <w:p>
      <w:r>
        <w:rPr>
          <w:sz w:val="18"/>
        </w:rPr>
        <w:t>3.</w:t>
      </w:r>
    </w:p>
    <w:p>
      <w:r>
        <w:rPr>
          <w:sz w:val="17"/>
        </w:rPr>
        <w:t>4.</w:t>
      </w:r>
    </w:p>
    <w:p>
      <w:r>
        <w:rPr>
          <w:sz w:val="17"/>
        </w:rPr>
        <w:t>5.</w:t>
      </w:r>
    </w:p>
    <w:p>
      <w:r>
        <w:br w:type="page"/>
      </w:r>
    </w:p>
    <w:p>
      <w:pPr>
        <w:pStyle w:val="Heading2"/>
      </w:pPr>
      <w:r>
        <w:rPr>
          <w:sz w:val="30"/>
        </w:rPr>
        <w:t xml:space="preserve">6. </w:t>
        <w:br/>
        <w:t>To receive the benefit under this scheme only such applications will be entertained which</w:t>
      </w:r>
    </w:p>
    <w:p>
      <w:r>
        <w:rPr>
          <w:sz w:val="19"/>
        </w:rPr>
        <w:t>are submitted to the Seafarers' Welfare Fund Society within a period of twelve months</w:t>
      </w:r>
    </w:p>
    <w:p>
      <w:r>
        <w:rPr>
          <w:sz w:val="19"/>
        </w:rPr>
        <w:t>after attaining the age of sixty five years.</w:t>
      </w:r>
    </w:p>
    <w:p>
      <w:pPr>
        <w:pStyle w:val="Heading2"/>
      </w:pPr>
      <w:r>
        <w:rPr>
          <w:sz w:val="30"/>
        </w:rPr>
        <w:t xml:space="preserve">7. </w:t>
        <w:br/>
        <w:t>Application for financial assistance under this scheme is to be made in the prescribed</w:t>
      </w:r>
    </w:p>
    <w:p>
      <w:r>
        <w:rPr>
          <w:sz w:val="20"/>
        </w:rPr>
        <w:t>form along with original latest CDC book.</w:t>
      </w:r>
    </w:p>
    <w:p>
      <w:pPr>
        <w:pStyle w:val="Heading2"/>
      </w:pPr>
      <w:r>
        <w:rPr>
          <w:sz w:val="30"/>
        </w:rPr>
        <w:t xml:space="preserve">8. </w:t>
        <w:br/>
        <w:t>Notwithstanding anything contained herein above in all doubtful/disputed and/or</w:t>
      </w:r>
    </w:p>
    <w:p>
      <w:r>
        <w:rPr>
          <w:sz w:val="19"/>
        </w:rPr>
        <w:t>exceptional cases. the Committee of Management of the SWFS may examine and decide</w:t>
      </w:r>
    </w:p>
    <w:p>
      <w:r>
        <w:rPr>
          <w:sz w:val="18"/>
        </w:rPr>
        <w:t>the cases, on case to case basis and its decision shall be final.</w:t>
      </w:r>
    </w:p>
    <w:p>
      <w:r>
        <w:br w:type="page"/>
      </w:r>
    </w:p>
    <w:p>
      <w:r>
        <w:rPr>
          <w:sz w:val="20"/>
        </w:rPr>
        <w:t>NAU BHAVAN, GROUND FLOOR, R.KAMANI MARG, BALLARD ESTATE,</w:t>
        <w:br/>
        <w:t>EAFARERSO WELF</w:t>
        <w:br/>
        <w:t>IETY.</w:t>
      </w:r>
    </w:p>
    <w:p>
      <w:r>
        <w:rPr>
          <w:sz w:val="19"/>
        </w:rPr>
        <w:t>MUMBAI.4OO OOl</w:t>
      </w:r>
    </w:p>
    <w:p>
      <w:r>
        <w:rPr>
          <w:sz w:val="20"/>
        </w:rPr>
        <w:t>APPLICATION FORM FOR FINANCIAL ASSISTANCE UNDER'FAMILY BENEFIT SCHEME'</w:t>
      </w:r>
    </w:p>
    <w:p>
      <w:r>
        <w:rPr>
          <w:sz w:val="19"/>
        </w:rPr>
        <w:t>(ON COMPLETION OF POST-GRADUATE DEGREE/DIPLOMA COURSE BY SON/DAUGHTER)</w:t>
      </w:r>
    </w:p>
    <w:p>
      <w:r>
        <w:rPr>
          <w:sz w:val="19"/>
        </w:rPr>
        <w:t>(Please refer notes given below before submitting this application form.)</w:t>
      </w:r>
    </w:p>
    <w:p>
      <w:r>
        <w:rPr>
          <w:sz w:val="24"/>
        </w:rPr>
        <w:t>l.</w:t>
      </w:r>
    </w:p>
    <w:p>
      <w:r>
        <w:rPr>
          <w:sz w:val="17"/>
        </w:rPr>
        <w:t>4.</w:t>
      </w:r>
    </w:p>
    <w:p>
      <w:r>
        <w:rPr>
          <w:sz w:val="18"/>
        </w:rPr>
        <w:t>Seafarer's name in full</w:t>
        <w:br/>
        <w:t>(As per CDC Book)</w:t>
      </w:r>
    </w:p>
    <w:p>
      <w:r>
        <w:rPr>
          <w:sz w:val="19"/>
        </w:rPr>
        <w:t>Indian CDC number</w:t>
      </w:r>
    </w:p>
    <w:p>
      <w:r>
        <w:rPr>
          <w:sz w:val="19"/>
        </w:rPr>
        <w:t>Name of Son / Daughter</w:t>
        <w:br/>
        <w:t>(For whom claim submitted)</w:t>
      </w:r>
    </w:p>
    <w:p>
      <w:r>
        <w:rPr>
          <w:sz w:val="19"/>
        </w:rPr>
        <w:t>Post-Graduation Degree /</w:t>
        <w:br/>
        <w:t>Diploma Obtained (Two years</w:t>
        <w:br/>
        <w:t>Fulltime course)</w:t>
      </w:r>
    </w:p>
    <w:p>
      <w:r>
        <w:rPr>
          <w:sz w:val="19"/>
        </w:rPr>
        <w:t>Name of Un iversity/lnstitute</w:t>
      </w:r>
    </w:p>
    <w:p>
      <w:r>
        <w:rPr>
          <w:sz w:val="18"/>
        </w:rPr>
        <w:t>Date of completion of course</w:t>
      </w:r>
    </w:p>
    <w:p>
      <w:r>
        <w:rPr>
          <w:sz w:val="19"/>
        </w:rPr>
        <w:t>The name of the vessel last</w:t>
        <w:br/>
        <w:t>sign-off by applicant seafarer</w:t>
      </w:r>
    </w:p>
    <w:p>
      <w:r>
        <w:rPr>
          <w:sz w:val="19"/>
        </w:rPr>
        <w:t>Indian ship-owners Co. name</w:t>
        <w:br/>
        <w:t>OR Recruitment &amp; Placement</w:t>
        <w:br/>
        <w:t>Service (RPS) provider name</w:t>
        <w:br/>
        <w:t>&amp; it's Registration No.</w:t>
      </w:r>
    </w:p>
    <w:p>
      <w:r>
        <w:rPr>
          <w:sz w:val="19"/>
        </w:rPr>
        <w:t>Correspondence address</w:t>
      </w:r>
    </w:p>
    <w:p>
      <w:r>
        <w:rPr>
          <w:sz w:val="20"/>
        </w:rPr>
        <w:t>Mr./Mrs./Ms.</w:t>
      </w:r>
    </w:p>
    <w:p>
      <w:r>
        <w:rPr>
          <w:sz w:val="16"/>
        </w:rPr>
        <w:t>2.</w:t>
      </w:r>
    </w:p>
    <w:p>
      <w:r>
        <w:rPr>
          <w:sz w:val="16"/>
        </w:rPr>
        <w:t>5.</w:t>
      </w:r>
    </w:p>
    <w:p>
      <w:r>
        <w:rPr>
          <w:sz w:val="17"/>
        </w:rPr>
        <w:t>6.</w:t>
      </w:r>
    </w:p>
    <w:p>
      <w:r>
        <w:rPr>
          <w:sz w:val="16"/>
        </w:rPr>
        <w:t>7.</w:t>
      </w:r>
    </w:p>
    <w:p>
      <w:r>
        <w:rPr>
          <w:sz w:val="16"/>
        </w:rPr>
        <w:t>8.</w:t>
      </w:r>
    </w:p>
    <w:p>
      <w:r>
        <w:rPr>
          <w:sz w:val="19"/>
        </w:rPr>
        <w:t>Date of sign-off :</w:t>
      </w:r>
    </w:p>
    <w:p>
      <w:r>
        <w:rPr>
          <w:sz w:val="19"/>
        </w:rPr>
        <w:t>RPSL No.</w:t>
      </w:r>
    </w:p>
    <w:p>
      <w:r>
        <w:rPr>
          <w:sz w:val="16"/>
        </w:rPr>
        <w:t>9.</w:t>
      </w:r>
    </w:p>
    <w:p>
      <w:r>
        <w:rPr>
          <w:sz w:val="22"/>
        </w:rPr>
        <w:t>10. Telephone No./Jvlobile No.</w:t>
        <w:br/>
        <w:t>Tel. No.</w:t>
        <w:br/>
        <w:t>Mobile No.:</w:t>
        <w:br/>
        <w:t>(With STD code no.)</w:t>
      </w:r>
    </w:p>
    <w:p>
      <w:r>
        <w:rPr>
          <w:sz w:val="18"/>
        </w:rPr>
        <w:t>I l. E-mail address</w:t>
      </w:r>
    </w:p>
    <w:p>
      <w:pPr>
        <w:pStyle w:val="Heading3"/>
      </w:pPr>
      <w:r>
        <w:rPr>
          <w:sz w:val="26"/>
        </w:rPr>
        <w:t>I, wish to inform you that rny son/daughter Mr./Ms.</w:t>
        <w:br/>
        <w:t>successfully cornpleted the</w:t>
        <w:br/>
        <w:t>(name of the two years full time Post-</w:t>
        <w:br/>
        <w:t>graduate Degree / Diploma course) from</w:t>
        <w:br/>
        <w:t>(name of University / Deemed University approved by UGC /lnstitute approved by AICTE).</w:t>
      </w:r>
    </w:p>
    <w:p>
      <w:r>
        <w:rPr>
          <w:sz w:val="20"/>
        </w:rPr>
        <w:t>I now request you to grant me, the financial assistance under the 'Family Benefit Scheme' as per SWF</w:t>
        <w:br/>
        <w:t>Society's rules as applicable for the scheme. I am submitting herewith following document, to</w:t>
        <w:br/>
        <w:t>receive the claim under the scheme</w:t>
      </w:r>
    </w:p>
    <w:p>
      <w:r>
        <w:rPr>
          <w:sz w:val="17"/>
        </w:rPr>
        <w:t>has</w:t>
      </w:r>
    </w:p>
    <w:p>
      <w:r>
        <w:rPr>
          <w:sz w:val="22"/>
        </w:rPr>
        <w:t>P.T.O........2......</w:t>
      </w:r>
    </w:p>
    <w:p>
      <w:r>
        <w:br w:type="page"/>
      </w:r>
    </w:p>
    <w:p>
      <w:pPr>
        <w:pStyle w:val="Heading2"/>
      </w:pPr>
      <w:r>
        <w:rPr>
          <w:sz w:val="30"/>
        </w:rPr>
        <w:t xml:space="preserve">(a) </w:t>
        <w:br/>
        <w:t>Self attested copy of latest CDC book ( of the applicant seafarer)</w:t>
        <w:br/>
        <w:t xml:space="preserve">(b) </w:t>
        <w:br/>
        <w:t>Self-attested copy of the Certificate issued by the University /lnstitute, which is approved by</w:t>
      </w:r>
    </w:p>
    <w:p>
      <w:r>
        <w:rPr>
          <w:sz w:val="18"/>
        </w:rPr>
        <w:t>the UGC / AICTE, along with the copy of mark sheet.</w:t>
      </w:r>
    </w:p>
    <w:p>
      <w:r>
        <w:rPr>
          <w:sz w:val="23"/>
        </w:rPr>
        <w:t>I give below my Bank account details. (Bank detaik are mandatory, without which the application</w:t>
        <w:br/>
        <w:t>will not be processed.)</w:t>
      </w:r>
    </w:p>
    <w:p>
      <w:r>
        <w:rPr>
          <w:sz w:val="20"/>
        </w:rPr>
        <w:t>Details of the bank, where the financial assistance amount to be credited (mandatory)</w:t>
      </w:r>
    </w:p>
    <w:p>
      <w:r>
        <w:rPr>
          <w:sz w:val="19"/>
        </w:rPr>
        <w:t>Name of the bank</w:t>
        <w:br/>
        <w:t>Branch name</w:t>
        <w:br/>
        <w:t>Branch address</w:t>
        <w:br/>
        <w:t>S.B. A/c no.</w:t>
        <w:br/>
        <w:t>Branch IFSC code</w:t>
      </w:r>
    </w:p>
    <w:p>
      <w:r>
        <w:rPr>
          <w:sz w:val="20"/>
        </w:rPr>
        <w:t>(Note: Attach a legible copy of the front page of Bank pass book of SB account OR original</w:t>
        <w:br/>
        <w:t>cancelled cheque showing applicant's name and Bank details.)</w:t>
      </w:r>
    </w:p>
    <w:p>
      <w:pPr>
        <w:pStyle w:val="Heading3"/>
      </w:pPr>
      <w:r>
        <w:rPr>
          <w:sz w:val="25"/>
        </w:rPr>
        <w:t>I declare that I am claiming this financial assistance on the strength of the documents submitted as</w:t>
        <w:br/>
        <w:t>above, and at later date, if it is proved, that I am not the actual beneficiary, or my claim was found</w:t>
        <w:br/>
        <w:t>dishonest, I undertake to refund the financial assistance in full to the SWF Society.</w:t>
      </w:r>
    </w:p>
    <w:p>
      <w:r>
        <w:rPr>
          <w:sz w:val="17"/>
        </w:rPr>
        <w:t>Place:</w:t>
      </w:r>
    </w:p>
    <w:p>
      <w:r>
        <w:rPr>
          <w:sz w:val="18"/>
        </w:rPr>
        <w:t>Date:</w:t>
        <w:br/>
        <w:t>(Applicant's Signature OR Thumb Impression)</w:t>
      </w:r>
    </w:p>
    <w:p>
      <w:r>
        <w:rPr>
          <w:sz w:val="19"/>
        </w:rPr>
        <w:t>Name of Applicant:</w:t>
      </w:r>
    </w:p>
    <w:p>
      <w:r>
        <w:rPr>
          <w:sz w:val="22"/>
        </w:rPr>
        <w:t>Note 1: This scheme is applicable only for Indian seafarers whose son i daughter successfully</w:t>
        <w:br/>
        <w:t>completed the two years'post graduate degree / diploma course on or after 1.1.2019 from</w:t>
        <w:br/>
        <w:t>the UGC approved University / AICTE approved Institute.</w:t>
      </w:r>
    </w:p>
    <w:p>
      <w:r>
        <w:rPr>
          <w:sz w:val="20"/>
        </w:rPr>
        <w:t>Note 2 :The applicant seafarer should have Indian CDC and has performed cumulative six</w:t>
        <w:br/>
        <w:t>month sea service after L4.2014, preceding five years from the date of submission of claim</w:t>
        <w:br/>
        <w:t>application, from India flag vessel or engaged through registered RPS License holding</w:t>
        <w:br/>
        <w:t>company on Indian / Foreign flag vessel.</w:t>
      </w:r>
    </w:p>
    <w:p>
      <w:r>
        <w:rPr>
          <w:sz w:val="21"/>
        </w:rPr>
        <w:t>Note 3: The application for financial assistance should be received by the Society within twelve</w:t>
        <w:br/>
        <w:t>months period from the date of completion of course.</w:t>
      </w:r>
    </w:p>
    <w:p>
      <w:r>
        <w:rPr>
          <w:sz w:val="20"/>
        </w:rPr>
        <w:t>FOR S.W.F.S. OFFICE USE ONLY</w:t>
        <w:br/>
        <w:t>Anplication No.</w:t>
      </w:r>
    </w:p>
    <w:p>
      <w:r>
        <w:rPr>
          <w:sz w:val="19"/>
        </w:rPr>
        <w:t>Documents attached verified &amp; the applicant found eligible/not eligible under'Family Benefit</w:t>
      </w:r>
    </w:p>
    <w:p>
      <w:r>
        <w:rPr>
          <w:sz w:val="19"/>
        </w:rPr>
        <w:t xml:space="preserve">Scheme' for financial assistance of E. </w:t>
        <w:br/>
        <w:t xml:space="preserve">_. </w:t>
        <w:br/>
        <w:t>(n.</w:t>
        <w:br/>
        <w:t>Only)</w:t>
      </w:r>
    </w:p>
    <w:p>
      <w:r>
        <w:rPr>
          <w:sz w:val="22"/>
        </w:rPr>
        <w:t xml:space="preserve">Verified bv (A.A.O.) </w:t>
        <w:br/>
        <w:t>Recommended bv (CAAO)</w:t>
      </w:r>
    </w:p>
    <w:p>
      <w:r>
        <w:rPr>
          <w:sz w:val="21"/>
        </w:rPr>
        <w:t>Anproved bv MT/IVIS.</w:t>
      </w:r>
    </w:p>
    <w:p>
      <w:r>
        <w:rPr>
          <w:sz w:val="20"/>
        </w:rPr>
        <w:t>Checked bv D.A.</w:t>
      </w:r>
    </w:p>
    <w:p>
      <w:r>
        <w:br w:type="page"/>
      </w:r>
    </w:p>
    <w:p>
      <w:pPr>
        <w:pStyle w:val="Heading3"/>
      </w:pPr>
      <w:r>
        <w:rPr>
          <w:sz w:val="25"/>
        </w:rPr>
        <w:t>)</w:t>
      </w:r>
    </w:p>
    <w:p>
      <w:pPr>
        <w:pStyle w:val="Heading3"/>
      </w:pPr>
      <w:r>
        <w:rPr>
          <w:sz w:val="27"/>
        </w:rPr>
        <w:t>SURVIVAL BENEFIT SCHEME</w:t>
      </w:r>
    </w:p>
    <w:p>
      <w:r>
        <w:rPr>
          <w:sz w:val="23"/>
        </w:rPr>
        <w:t>DETAILS OF THE 'STIRVIVAL BENEFIT SCHEME' FOR THE NOMINEES OF THE</w:t>
        <w:br/>
        <w:t>DECEASED INDIAN SEAFARER. WHO DIED DURING OFF ARTICLE PERIOD.</w:t>
      </w:r>
    </w:p>
    <w:p>
      <w:pPr>
        <w:pStyle w:val="Heading2"/>
      </w:pPr>
      <w:r>
        <w:rPr>
          <w:sz w:val="33"/>
        </w:rPr>
        <w:t xml:space="preserve">1. </w:t>
        <w:br/>
        <w:t>Pursuant to the objects of the Seafarers' Welfare Fund Society (herein after referred to as</w:t>
      </w:r>
    </w:p>
    <w:p>
      <w:r>
        <w:rPr>
          <w:sz w:val="23"/>
        </w:rPr>
        <w:t>the Society) as defined in Article 3(XV) of the Memorandum of Association of the</w:t>
      </w:r>
    </w:p>
    <w:p>
      <w:r>
        <w:rPr>
          <w:sz w:val="20"/>
        </w:rPr>
        <w:t>Society, the nominee(s) of the Indian seafarer, as being eligible in terms of provisions of</w:t>
      </w:r>
    </w:p>
    <w:p>
      <w:r>
        <w:rPr>
          <w:sz w:val="21"/>
        </w:rPr>
        <w:t>rule 3 herein below, may be granted the financial assistance under the 'Survival Benefit</w:t>
      </w:r>
    </w:p>
    <w:p>
      <w:r>
        <w:rPr>
          <w:sz w:val="20"/>
        </w:rPr>
        <w:t>Scheme', on death of the Indian seafarer under the circumstances and to the extent</w:t>
      </w:r>
    </w:p>
    <w:p>
      <w:r>
        <w:rPr>
          <w:sz w:val="20"/>
        </w:rPr>
        <w:t>detailed herein below.</w:t>
      </w:r>
    </w:p>
    <w:p>
      <w:r>
        <w:rPr>
          <w:sz w:val="19"/>
        </w:rPr>
        <w:t>Such financial assistance on death of an Indian seafarer shall be granted at the absolute</w:t>
      </w:r>
    </w:p>
    <w:p>
      <w:r>
        <w:rPr>
          <w:sz w:val="21"/>
        </w:rPr>
        <w:t>discretion of the society and such financial assistance may be dispensed with and / or</w:t>
      </w:r>
    </w:p>
    <w:p>
      <w:r>
        <w:rPr>
          <w:sz w:val="21"/>
        </w:rPr>
        <w:t>curtailed /enhanced, suspended or completely withdrawn at anytime without any prior</w:t>
      </w:r>
    </w:p>
    <w:p>
      <w:pPr>
        <w:pStyle w:val="Heading3"/>
      </w:pPr>
      <w:r>
        <w:rPr>
          <w:sz w:val="26"/>
        </w:rPr>
        <w:t>notice. The availability of such Jinancial assistance under the 'Survival BeneJit</w:t>
      </w:r>
    </w:p>
    <w:p>
      <w:r>
        <w:rPr>
          <w:sz w:val="22"/>
        </w:rPr>
        <w:t>Scheme' to eligible beneticiary$es) of deceased Indian seafarer, during off articled</w:t>
      </w:r>
    </w:p>
    <w:p>
      <w:r>
        <w:rPr>
          <w:sz w:val="21"/>
        </w:rPr>
        <w:t>period does not in any manner confer or create any prescriptive right whatsoever and</w:t>
      </w:r>
    </w:p>
    <w:p>
      <w:r>
        <w:rPr>
          <w:sz w:val="19"/>
        </w:rPr>
        <w:t>shall not be called in question.</w:t>
      </w:r>
    </w:p>
    <w:p>
      <w:r>
        <w:rPr>
          <w:sz w:val="23"/>
        </w:rPr>
        <w:t>Eligibility.</w:t>
      </w:r>
    </w:p>
    <w:p>
      <w:r>
        <w:rPr>
          <w:sz w:val="22"/>
        </w:rPr>
        <w:t>The scheme is applicable to the Indian seafarers, holding CDC book, who are /ast</w:t>
      </w:r>
    </w:p>
    <w:p>
      <w:r>
        <w:rPr>
          <w:sz w:val="20"/>
        </w:rPr>
        <w:t>recruited I engaged by the Indian shipowners or through registered RPS, for either Indian</w:t>
      </w:r>
    </w:p>
    <w:p>
      <w:r>
        <w:rPr>
          <w:sz w:val="20"/>
        </w:rPr>
        <w:t>or foreign flag vessels, before their death.</w:t>
      </w:r>
    </w:p>
    <w:p>
      <w:r>
        <w:rPr>
          <w:sz w:val="22"/>
        </w:rPr>
        <w:t>The financial assistance under the 'Survival Benefit Scheme' on death of an Indion</w:t>
      </w:r>
    </w:p>
    <w:p>
      <w:r>
        <w:rPr>
          <w:sz w:val="20"/>
        </w:rPr>
        <w:t>seafarer shall be paid to the eligible beneficiary(ies), of the Indian seafarer who has</w:t>
      </w:r>
    </w:p>
    <w:p>
      <w:r>
        <w:rPr>
          <w:sz w:val="20"/>
        </w:rPr>
        <w:t>expired on or after 21.08.2014, within off article period of 12 months from the date of</w:t>
        <w:br/>
        <w:t>sign off from the last vessel/ship as recruited/engaged above. The eligible</w:t>
      </w:r>
    </w:p>
    <w:p>
      <w:r>
        <w:rPr>
          <w:sz w:val="20"/>
        </w:rPr>
        <w:t>beneficiary(ies), will be as per the nomination(s) declared by the Indian seafarer with the</w:t>
      </w:r>
    </w:p>
    <w:p>
      <w:r>
        <w:rPr>
          <w:sz w:val="21"/>
        </w:rPr>
        <w:t>last recruited Indian shipowner or registered RPS company, as the case maybe during</w:t>
      </w:r>
    </w:p>
    <w:p>
      <w:r>
        <w:rPr>
          <w:sz w:val="21"/>
        </w:rPr>
        <w:t>his/her employment, prior to his/her death., failing which os per legal heir certiJicate</w:t>
      </w:r>
    </w:p>
    <w:p>
      <w:r>
        <w:rPr>
          <w:sz w:val="19"/>
        </w:rPr>
        <w:t>issued by the competent authority,</w:t>
      </w:r>
    </w:p>
    <w:p>
      <w:r>
        <w:rPr>
          <w:sz w:val="18"/>
        </w:rPr>
        <w:t>3.</w:t>
      </w:r>
    </w:p>
    <w:p>
      <w:r>
        <w:rPr>
          <w:sz w:val="20"/>
        </w:rPr>
        <w:t>-2-</w:t>
      </w:r>
    </w:p>
    <w:p>
      <w:r>
        <w:br w:type="page"/>
      </w:r>
    </w:p>
    <w:p>
      <w:r>
        <w:rPr>
          <w:sz w:val="17"/>
        </w:rPr>
        <w:t>5.</w:t>
      </w:r>
    </w:p>
    <w:p>
      <w:r>
        <w:rPr>
          <w:sz w:val="17"/>
        </w:rPr>
        <w:t>6.</w:t>
      </w:r>
    </w:p>
    <w:p>
      <w:r>
        <w:rPr>
          <w:sz w:val="17"/>
        </w:rPr>
        <w:t>7.</w:t>
      </w:r>
    </w:p>
    <w:p>
      <w:r>
        <w:rPr>
          <w:sz w:val="18"/>
        </w:rPr>
        <w:t>8.</w:t>
      </w:r>
    </w:p>
    <w:p>
      <w:r>
        <w:rPr>
          <w:sz w:val="20"/>
        </w:rPr>
        <w:t>-2-</w:t>
      </w:r>
    </w:p>
    <w:p>
      <w:r>
        <w:rPr>
          <w:sz w:val="21"/>
        </w:rPr>
        <w:t>Quantum.</w:t>
      </w:r>
    </w:p>
    <w:p>
      <w:r>
        <w:rPr>
          <w:sz w:val="20"/>
        </w:rPr>
        <w:t>The quantum of financial assistance under this scheme shall be [. ], 00,000/- (o.One lakh</w:t>
      </w:r>
    </w:p>
    <w:p>
      <w:r>
        <w:rPr>
          <w:sz w:val="20"/>
        </w:rPr>
        <w:t>onty) to the eligible beneficiary (ies) of the Indian seafarer. (Refer note given below)</w:t>
      </w:r>
    </w:p>
    <w:p>
      <w:r>
        <w:rPr>
          <w:sz w:val="21"/>
        </w:rPr>
        <w:t>The Society may approach the Indian shipowners /registered RPS. company concemed</w:t>
      </w:r>
    </w:p>
    <w:p>
      <w:r>
        <w:rPr>
          <w:sz w:val="19"/>
        </w:rPr>
        <w:t>and obtain such particulars as may be necessary for the purpose of payment of financial</w:t>
      </w:r>
    </w:p>
    <w:p>
      <w:r>
        <w:rPr>
          <w:sz w:val="18"/>
        </w:rPr>
        <w:t>assistance envisaged under this scheme.</w:t>
      </w:r>
    </w:p>
    <w:p>
      <w:r>
        <w:rPr>
          <w:sz w:val="20"/>
        </w:rPr>
        <w:t>To receive the benefit under this scheme only such applications will be entertained which</w:t>
      </w:r>
    </w:p>
    <w:p>
      <w:r>
        <w:rPr>
          <w:sz w:val="20"/>
        </w:rPr>
        <w:t>are submitted to Seafarers' Welfare Fund Society within a period of two years from the</w:t>
      </w:r>
    </w:p>
    <w:p>
      <w:r>
        <w:rPr>
          <w:sz w:val="18"/>
        </w:rPr>
        <w:t>date ofdeath ofthe Indian seafarer.</w:t>
      </w:r>
    </w:p>
    <w:p>
      <w:r>
        <w:rPr>
          <w:sz w:val="22"/>
        </w:rPr>
        <w:t>Application for financial assistance under this scheme is to be made in the prescribed</w:t>
      </w:r>
    </w:p>
    <w:p>
      <w:r>
        <w:rPr>
          <w:sz w:val="21"/>
        </w:rPr>
        <w:t>form, alongwith attested copy of death certificate and original CDC book.</w:t>
      </w:r>
    </w:p>
    <w:p>
      <w:r>
        <w:rPr>
          <w:sz w:val="22"/>
        </w:rPr>
        <w:t>Notwithstanding anything contained herein above in all doubtful/disputed and/or</w:t>
      </w:r>
    </w:p>
    <w:p>
      <w:r>
        <w:rPr>
          <w:sz w:val="20"/>
        </w:rPr>
        <w:t>exceptional cases, the Committee of Management of the SWFS may examine and decide</w:t>
      </w:r>
    </w:p>
    <w:p>
      <w:r>
        <w:rPr>
          <w:sz w:val="19"/>
        </w:rPr>
        <w:t>the cases, on case to case basis, and its decision shall be final.</w:t>
      </w:r>
    </w:p>
    <w:p>
      <w:r>
        <w:rPr>
          <w:sz w:val="23"/>
        </w:rPr>
        <w:t>**x**,1.***{.**+***</w:t>
      </w:r>
    </w:p>
    <w:p>
      <w:r>
        <w:rPr>
          <w:sz w:val="21"/>
        </w:rPr>
        <w:t>The amount of financial assistance has been enhanced to Rs. 200000/- (Rs. Two lacs</w:t>
      </w:r>
    </w:p>
    <w:p>
      <w:r>
        <w:rPr>
          <w:sz w:val="23"/>
        </w:rPr>
        <w:t>only) w.e.f. 16.3.16 for those death cases of seafarer who has expired on or after</w:t>
      </w:r>
    </w:p>
    <w:p>
      <w:r>
        <w:rPr>
          <w:sz w:val="19"/>
        </w:rPr>
        <w:t>16.03.2016, within off article period of l2 months from the date of sign off from the last</w:t>
      </w:r>
    </w:p>
    <w:p>
      <w:r>
        <w:rPr>
          <w:sz w:val="19"/>
        </w:rPr>
        <w:t>vessel/ship as recruited/engaged by Indian Shipping company or through RPSL company.</w:t>
      </w:r>
    </w:p>
    <w:p>
      <w:r>
        <w:rPr>
          <w:sz w:val="20"/>
        </w:rPr>
        <w:t>Note: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