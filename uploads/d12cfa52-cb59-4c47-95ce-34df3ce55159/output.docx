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preted Miata tee, er thoy it AWW Ait Hin mtn? O00 AON OT Wien yrathaitvby selene toch</w:t>
      </w:r>
    </w:p>
    <w:p>
      <w:r>
        <w:t>Platform Mobile Implementation, Enhancements, and Application Design, of iPIE RFP for selection of for O&amp;M $!</w:t>
      </w:r>
    </w:p>
    <w:p>
      <w:pPr>
        <w:pStyle w:val="Heading1"/>
      </w:pPr>
      <w:r>
        <w:t>Na30/08/2023-Insolvency(part3) RFP avi</w:t>
      </w:r>
    </w:p>
    <w:p>
      <w:r>
        <w:t>Kandpal C ara PR HPS</w:t>
      </w:r>
    </w:p>
    <w:p>
      <w:pPr>
        <w:pStyle w:val="Heading2"/>
      </w:pPr>
      <w:r>
        <w:t>10-09-2025 Dated Secretary eeled Ri Tay</w:t>
      </w:r>
    </w:p>
    <w:p>
      <w:r>
        <w:t>ra WACTa PRINS</w:t>
      </w:r>
    </w:p>
    <w:p>
      <w:pPr>
        <w:pStyle w:val="Heading3"/>
      </w:pPr>
      <w:r>
        <w:t>‘Corporate Affairs of</w:t>
      </w:r>
    </w:p>
    <w:p>
      <w:r>
        <w:t>Ministry</w:t>
      </w:r>
    </w:p>
    <w:p>
      <w:r>
        <w:t>of india Government / BRE</w:t>
      </w:r>
    </w:p>
    <w:p>
      <w:r>
        <w:t>sTRa</w:t>
      </w:r>
    </w:p>
    <w:p>
      <w:r>
        <w:t>/ fect Dethi ag New of 97 Page 1</w:t>
      </w:r>
    </w:p>
    <w:p>
      <w:r>
        <w:br w:type="page"/>
      </w:r>
    </w:p>
    <w:p>
      <w:r>
        <w:t>REVAL MIC eRRNI Ae ORM RTE NEE ALE, GONE CIES MALIN NE LEED EE AAR LPT OER NEAL ACER ia HEE ENON IIASA OMEN RAN ele GAN ASA He RANE LBL SC ERIEE RI ADO A EMEA LOC LI IEA AIH CES TORE OAT AMEN AEA Neeekcowe tetew Bt OA T 11 oN EE YATE REE DDN NG OH AD</w:t>
      </w:r>
    </w:p>
    <w:p>
      <w:pPr>
        <w:pStyle w:val="Heading1"/>
      </w:pPr>
      <w:r>
        <w:t>en</w:t>
      </w:r>
    </w:p>
    <w:p>
      <w:r>
        <w:t>Mobile Application Enhancements, of and implementation, O&amp;M iPIE Platform for selection of RFP for Design, St</w:t>
      </w:r>
    </w:p>
    <w:p>
      <w:r>
        <w:t>TEST</w:t>
      </w:r>
    </w:p>
    <w:p>
      <w:r>
        <w:t>AMET</w:t>
      </w:r>
    </w:p>
    <w:p>
      <w:pPr>
        <w:pStyle w:val="Heading3"/>
      </w:pPr>
      <w:r>
        <w:t>Contents CANCE</w:t>
      </w:r>
    </w:p>
    <w:p>
      <w:pPr>
        <w:pStyle w:val="Heading3"/>
      </w:pPr>
      <w:r>
        <w:t>Armd OO seceesseesene</w:t>
      </w:r>
    </w:p>
    <w:p>
      <w:r>
        <w:t>Disclaimer............ 1. Oa</w:t>
      </w:r>
    </w:p>
    <w:p>
      <w:r>
        <w:t>seceuessnecesvesee veevecenucecevsusveneeevsncaceueceetervensaseaeans ducceqeceauaceesesneeess</w:t>
      </w:r>
    </w:p>
    <w:p>
      <w:r>
        <w:t>besscsetevncaueace rere</w:t>
      </w:r>
    </w:p>
    <w:p>
      <w:r>
        <w:t>AA:</w:t>
      </w:r>
    </w:p>
    <w:p>
      <w:pPr>
        <w:pStyle w:val="Heading3"/>
      </w:pPr>
      <w:r>
        <w:t>7 Abbreviations, Definitions...........4. 2. Acronyms &amp; Oe</w:t>
      </w:r>
    </w:p>
    <w:p>
      <w:pPr>
        <w:pStyle w:val="Heading3"/>
      </w:pPr>
      <w:r>
        <w:t>soveesere ERR beagesesesesececssees devteseaneeess sesetapseesssens bostneeeeeees</w:t>
      </w:r>
    </w:p>
    <w:p>
      <w:r>
        <w:t>eee 9 3. Factsheet</w:t>
      </w:r>
    </w:p>
    <w:p>
      <w:r>
        <w:t>ee pevvesevecs seeppeesuersssceseers deeeecocsaceuuppesesaurens pepeeuvdarseeeveustsenteneaanes bevavtatetensrness ceseeeeseens wc... den</w:t>
      </w:r>
    </w:p>
    <w:p>
      <w:r>
        <w:t>eer</w:t>
      </w:r>
    </w:p>
    <w:p>
      <w:r>
        <w:t>11 [nstructions Bidders.......ceeeees 4. to</w:t>
      </w:r>
    </w:p>
    <w:p>
      <w:r>
        <w:t>sudgseeeseuecsescasessersesuadecsevsersassaauccepnersesensesseerseeensstenessgesnneneeegane</w:t>
      </w:r>
    </w:p>
    <w:p>
      <w:pPr>
        <w:pStyle w:val="Heading2"/>
      </w:pPr>
      <w:r>
        <w:t>: li sseveneuacasssenteraacuacensrnrersnsancenseosseodeseasapecssecseesusescesssesgersees General 4,1</w:t>
      </w:r>
    </w:p>
    <w:p>
      <w:r>
        <w:t>cessssee etaseenseees cee sneer</w:t>
      </w:r>
    </w:p>
    <w:p>
      <w:pPr>
        <w:pStyle w:val="Heading3"/>
      </w:pPr>
      <w:r>
        <w:t>1] Bids/Completeness of Compliant RESPONSES... 4.2</w:t>
      </w:r>
    </w:p>
    <w:p>
      <w:r>
        <w:t>ssssessseseetseensereserereeseneeseeereaneaneeas ccc</w:t>
      </w:r>
    </w:p>
    <w:p>
      <w:pPr>
        <w:pStyle w:val="Heading3"/>
      </w:pPr>
      <w:r>
        <w:t>4.3 11 of Integrity Code</w:t>
      </w:r>
    </w:p>
    <w:p>
      <w:r>
        <w:t>..ccccccsesssessesssuessescessneereesesnecuestessteeestecsnecaeesnisnussrsensssreneeeeessnenanensenenees</w:t>
      </w:r>
    </w:p>
    <w:p>
      <w:pPr>
        <w:pStyle w:val="Heading3"/>
      </w:pPr>
      <w:r>
        <w:t>12 Bidder... 4.3.1 Disclosure by</w:t>
      </w:r>
    </w:p>
    <w:p>
      <w:r>
        <w:t>cecsssceseccessssesnssavenccocssaessesseseseusveysstseataseasensensenersnesserensteasieers ccc</w:t>
      </w:r>
    </w:p>
    <w:p>
      <w:pPr>
        <w:pStyle w:val="Heading3"/>
      </w:pPr>
      <w:r>
        <w:t>12 Clarifications Pre-Bid Meeting and 4.4</w:t>
      </w:r>
    </w:p>
    <w:p>
      <w:r>
        <w:t>: ..........:cccccscsescesetsesresatersescecentenrecsacsnssneransneeceseesbercetes</w:t>
      </w:r>
    </w:p>
    <w:p>
      <w:r>
        <w:t>|</w:t>
      </w:r>
    </w:p>
    <w:p>
      <w:r>
        <w:t>12 Pre-Bid Conference 4.4.1</w:t>
      </w:r>
    </w:p>
    <w:p>
      <w:r>
        <w:t>......cccccccessscsscereescenecseeeecencenencessuneorssatonscatsaeneseeseanesesaneesgesseseeseenneesegs</w:t>
      </w:r>
    </w:p>
    <w:p>
      <w:pPr>
        <w:pStyle w:val="Heading3"/>
      </w:pPr>
      <w:r>
        <w:t>12 COrrigendUmm issue Of pre-bid queries and 4.4.2 Responses to</w:t>
      </w:r>
    </w:p>
    <w:p>
      <w:r>
        <w:t>.......:seceeseeceeeeerttetteeeeneteeneeeeeties</w:t>
      </w:r>
    </w:p>
    <w:p>
      <w:pPr>
        <w:pStyle w:val="Heading3"/>
      </w:pPr>
      <w:r>
        <w:t>13 Requirements of the Bidu....cccessessscessesereeccsssesesnessssnsessersessssesesssneenensenssesneessrenscores Key 4.5</w:t>
      </w:r>
    </w:p>
    <w:p>
      <w:r>
        <w:t>:</w:t>
      </w:r>
    </w:p>
    <w:p>
      <w:pPr>
        <w:pStyle w:val="Heading2"/>
      </w:pPr>
      <w:r>
        <w:t>sessesssessesec | Declaration Security</w:t>
      </w:r>
    </w:p>
    <w:p>
      <w:r>
        <w:t>4.5.1 Bid ccccscscseserssensscesesserseeseseesvernenaeensrstesescnereeneseeseeaens 3 2...</w:t>
      </w:r>
    </w:p>
    <w:p>
      <w:pPr>
        <w:pStyle w:val="Heading3"/>
      </w:pPr>
      <w:r>
        <w:t>43 Submission of Proposals 4.5.2</w:t>
      </w:r>
    </w:p>
    <w:p>
      <w:r>
        <w:t>........-cscscscessesssecesesscenssessnseseusseeesassaseecanecsasesseeeneacsseneneneesensegs</w:t>
      </w:r>
    </w:p>
    <w:p>
      <w:pPr>
        <w:pStyle w:val="Heading3"/>
      </w:pPr>
      <w:r>
        <w:t>13 Authorized Signatory 4.5.3 Bidders</w:t>
      </w:r>
    </w:p>
    <w:p>
      <w:r>
        <w:t>cccscsesssreetsccscnmsnsvsensessersesesseieessessensneesensensantsennesneseges ccc</w:t>
      </w:r>
    </w:p>
    <w:p>
      <w:pPr>
        <w:pStyle w:val="Heading3"/>
      </w:pPr>
      <w:r>
        <w:t>1S Bids Preparation and Submission of 4.6</w:t>
      </w:r>
    </w:p>
    <w:p>
      <w:r>
        <w:t>........scssessscsssssseeseressssessenstaccessessesetscseeneasseeesnsessrerse</w:t>
      </w:r>
    </w:p>
    <w:p>
      <w:pPr>
        <w:pStyle w:val="Heading3"/>
      </w:pPr>
      <w:r>
        <w:t>LS Proposal preparation 4.6.1 COStS........c:ceseresiseessesesssesesesssennsaessenensessnssesesesecntenertensesnerseesnsstarees</w:t>
      </w:r>
    </w:p>
    <w:p>
      <w:pPr>
        <w:pStyle w:val="Heading3"/>
      </w:pPr>
      <w:r>
        <w:t>14 4.6.2 LAMQUage</w:t>
      </w:r>
    </w:p>
    <w:p>
      <w:r>
        <w:t>.oscecseecscsescesscesssetsesseseccccescsesevseceussseausecassesseseseaecesceesssssssensasaaerssseescngeneresenseeseesegs</w:t>
      </w:r>
    </w:p>
    <w:p>
      <w:pPr>
        <w:pStyle w:val="Heading3"/>
      </w:pPr>
      <w:r>
        <w:t>14 proposals submission of and deadline for 4.6.3 Venue |</w:t>
      </w:r>
    </w:p>
    <w:p>
      <w:r>
        <w:t>.........cccccscssseeseesesrsnsepesesscsenseeteneenenenes</w:t>
      </w:r>
    </w:p>
    <w:p>
      <w:r>
        <w:t>|</w:t>
      </w:r>
    </w:p>
    <w:p>
      <w:r>
        <w:t>14 Deviations A,7 No</w:t>
      </w:r>
    </w:p>
    <w:p>
      <w:r>
        <w:t>..0......cccsscssscsesesssesseseascssnecseccevsscaaesonensessserscesesseevsestessensneneeseepeeaeeseassesnepeeesaes</w:t>
      </w:r>
    </w:p>
    <w:p>
      <w:r>
        <w:t>14 Evaluation 4.8 Process</w:t>
      </w:r>
    </w:p>
    <w:p>
      <w:r>
        <w:t>...,.....ccssscsscscssecseeeesecscceecsevsaeesssssecececsacseesessaatsrasasassneseeaesenpssconsoeseenanaes</w:t>
      </w:r>
    </w:p>
    <w:p>
      <w:pPr>
        <w:pStyle w:val="Heading3"/>
      </w:pPr>
      <w:r>
        <w:t>LA Opening w.eecccceccccsessesscscscssecseeseceseseeeecutseesesasessessersessenersesussassssesassssseecesssersessccnornsnssees 4,9 Bid</w:t>
      </w:r>
    </w:p>
    <w:p>
      <w:pPr>
        <w:pStyle w:val="Heading3"/>
      </w:pPr>
      <w:r>
        <w:t>14 Validity 4.10 Bid</w:t>
      </w:r>
    </w:p>
    <w:p>
      <w:r>
        <w:t>sesteeaee secsseeneesees sesenseteaernenees cccecssceteecseesersnseeeseepenesenesnissassesseneptessesaneeees</w:t>
      </w:r>
    </w:p>
    <w:p>
      <w:r>
        <w:t>2.0.0...</w:t>
      </w:r>
    </w:p>
    <w:p>
      <w:pPr>
        <w:pStyle w:val="Heading2"/>
      </w:pPr>
      <w:r>
        <w:t>LO Evaluation... Bid 4.11</w:t>
      </w:r>
    </w:p>
    <w:p>
      <w:r>
        <w:t>Liesteesesaeenencecaceosees sesseseneesnee .cccceccsssscsserseectesecasseseerienesenseeseesiseesseeees</w:t>
      </w:r>
    </w:p>
    <w:p>
      <w:pPr>
        <w:pStyle w:val="Heading3"/>
      </w:pPr>
      <w:r>
        <w:t>LO (GPIE) Platform for IBC Ecosystem Integrated 5.</w:t>
      </w:r>
    </w:p>
    <w:p>
      <w:r>
        <w:t>setrerereneee eseeeasvoeevanteaeasessseesnees essences vo...</w:t>
      </w:r>
    </w:p>
    <w:p>
      <w:pPr>
        <w:pStyle w:val="Heading3"/>
      </w:pPr>
      <w:r>
        <w:t>LO Background... 5.1</w:t>
      </w:r>
    </w:p>
    <w:p>
      <w:r>
        <w:t>sessecessaveee saesusavaeneceanessceneeersaaeens bevieaeeaceeneeeeerentoteaeessonterseses</w:t>
      </w:r>
    </w:p>
    <w:p>
      <w:r>
        <w:t>eeceereee</w:t>
      </w:r>
    </w:p>
    <w:p>
      <w:pPr>
        <w:pStyle w:val="Heading2"/>
      </w:pPr>
      <w:r>
        <w:t>sssuvecuectnnvapessueensesasssesevesevens 19 Platform... Integrated IBC Necd for 5.2</w:t>
      </w:r>
    </w:p>
    <w:p>
      <w:r>
        <w:t>an</w:t>
      </w:r>
    </w:p>
    <w:p>
      <w:r>
        <w:t>cesses</w:t>
      </w:r>
    </w:p>
    <w:p>
      <w:pPr>
        <w:pStyle w:val="Heading1"/>
      </w:pPr>
      <w:r>
        <w:t>20 ViSIOM sssessessssssssssvescssccsssssessecessssssssocaveseesesssenecececqqeenssceusssssunsssssnsnesssersnenseesesersteuessseesee 5.3.</w:t>
      </w:r>
    </w:p>
    <w:p>
      <w:pPr>
        <w:pStyle w:val="Heading2"/>
      </w:pPr>
      <w:r>
        <w:t>OU sessenessseauesesesesasauesestasavasuesasansavsecgeavassestacrensuas QDJECthVES 5.4</w:t>
      </w:r>
    </w:p>
    <w:p>
      <w:r>
        <w:t>..eereseseeeseeeterereeeeeeanerseeeseeee</w:t>
      </w:r>
    </w:p>
    <w:p>
      <w:pPr>
        <w:pStyle w:val="Heading1"/>
      </w:pPr>
      <w:r>
        <w:t>ces 2 sssssecsseerecsesssseesnsseesesaneenenseteseemaneesennes Work for Integrator... Detailed of System Scope 6.</w:t>
      </w:r>
    </w:p>
    <w:p>
      <w:pPr>
        <w:pStyle w:val="Heading3"/>
      </w:pPr>
      <w:r>
        <w:t>22 Framework Execution Project Management &amp; 6.1</w:t>
      </w:r>
    </w:p>
    <w:p>
      <w:r>
        <w:t>sesasacereseere ......ccccccssneseesnnecnenseeseneeeeeee</w:t>
      </w:r>
    </w:p>
    <w:p>
      <w:pPr>
        <w:pStyle w:val="Heading2"/>
      </w:pPr>
      <w:r>
        <w:t>DO basesesesaeseeesnees Documentation Gathering, Analysis &amp; Requirement 6.2</w:t>
      </w:r>
    </w:p>
    <w:p>
      <w:r>
        <w:t>secenesasesenaceeeeees ............</w:t>
      </w:r>
    </w:p>
    <w:p>
      <w:pPr>
        <w:pStyle w:val="Heading2"/>
      </w:pPr>
      <w:r>
        <w:t>SF vesnssececstesececee Implementation &amp; Deployment.............. Design, Application 6.3</w:t>
      </w:r>
    </w:p>
    <w:p>
      <w:r>
        <w:t>sa enesaneepneeeeeees</w:t>
      </w:r>
    </w:p>
    <w:p>
      <w:pPr>
        <w:pStyle w:val="Heading2"/>
      </w:pPr>
      <w:r>
        <w:t>occ Considerations ccsssssecsesccssesneuesreseseeseneeeseesesnensersesaeerereses Design 6.3.1 deseeeeee</w:t>
      </w:r>
    </w:p>
    <w:p>
      <w:pPr>
        <w:pStyle w:val="Heading2"/>
      </w:pPr>
      <w:r>
        <w:t>20 tretenes Methodology Implementation 6.3.2</w:t>
      </w:r>
    </w:p>
    <w:p>
      <w:r>
        <w:t>Ppa sesesseseseeeeessene v..ccscseseseeeeenersseeererecetsesesens</w:t>
      </w:r>
    </w:p>
    <w:p>
      <w:pPr>
        <w:pStyle w:val="Heading2"/>
      </w:pPr>
      <w:r>
        <w:t>BEM oe /Anil C Kant Te</w:t>
      </w:r>
    </w:p>
    <w:p>
      <w:pPr>
        <w:pStyle w:val="Heading3"/>
      </w:pPr>
      <w:r>
        <w:t>/ thi Secratary Under of aN 2 97 Page</w:t>
      </w:r>
    </w:p>
    <w:p>
      <w:r>
        <w:br w:type="page"/>
      </w:r>
    </w:p>
    <w:p>
      <w:pPr>
        <w:pStyle w:val="Heading3"/>
      </w:pPr>
      <w:r>
        <w:t>of for RFP selection SI for Design, Implementation, Enhancements, of iPlE Platform and Mobile Application O&amp;M</w:t>
      </w:r>
    </w:p>
    <w:p>
      <w:pPr>
        <w:pStyle w:val="Heading3"/>
      </w:pPr>
      <w:r>
        <w:t>6.3.3 Deployment Approach 26</w:t>
      </w:r>
    </w:p>
    <w:p>
      <w:r>
        <w:t>..cccccsscsscsssessccssscsearscseseseseauscssscsesescsascsessesugeseepegsssusrsseesaseeascsereces</w:t>
      </w:r>
    </w:p>
    <w:p>
      <w:pPr>
        <w:pStyle w:val="Heading3"/>
      </w:pPr>
      <w:r>
        <w:t>6.3.4 Environment Configuration 26</w:t>
      </w:r>
    </w:p>
    <w:p>
      <w:r>
        <w:t>.....cc.ccccssssscsssessseceseceseassesssesseeessssesacesesecsssessessassscessceseneaece</w:t>
      </w:r>
    </w:p>
    <w:p>
      <w:pPr>
        <w:pStyle w:val="Heading3"/>
      </w:pPr>
      <w:r>
        <w:t>6.3.5 Security Considerations 27</w:t>
      </w:r>
    </w:p>
    <w:p>
      <w:r>
        <w:t>....ccecccssssssescsssescscsresssssscssessvscssssssssssecssssssssssesscssssssasegeneacsecesenss</w:t>
      </w:r>
    </w:p>
    <w:p>
      <w:pPr>
        <w:pStyle w:val="Heading3"/>
      </w:pPr>
      <w:r>
        <w:t>6.4 Integration with other Systems/Applications.......ccccccessssssssescscescssesscsssssscssscaeesertesnsens 27</w:t>
      </w:r>
    </w:p>
    <w:p>
      <w:pPr>
        <w:pStyle w:val="Heading3"/>
      </w:pPr>
      <w:r>
        <w:t>6.5 Testing 28</w:t>
      </w:r>
    </w:p>
    <w:p>
      <w:r>
        <w:t>...ccsccccsesecesensscssssesessessecsssesessessoesesssevsseuecseeuseassauscseseuscacsevssausevensssessesvenseenseesscaseas</w:t>
      </w:r>
    </w:p>
    <w:p>
      <w:r>
        <w:t>6.6 AUdIt 29</w:t>
      </w:r>
    </w:p>
    <w:p>
      <w:r>
        <w:t>os ececessesscsssesecsssetsesetsetsesssesneseatsonscoussouseseavscesssassesssesssssasanaseneseeseneseqesesesseensausussonseseags</w:t>
      </w:r>
    </w:p>
    <w:p>
      <w:pPr>
        <w:pStyle w:val="Heading3"/>
      </w:pPr>
      <w:r>
        <w:t>6.0.) STOQC Audit... 29</w:t>
      </w:r>
    </w:p>
    <w:p>
      <w:r>
        <w:t>ccccsccusecsssecscsesssenssesessaeseessenssuecssaesescsessseseseussaueceuseevsvacsencseecserssanssausesecesaes</w:t>
      </w:r>
    </w:p>
    <w:p>
      <w:pPr>
        <w:pStyle w:val="Heading3"/>
      </w:pPr>
      <w:r>
        <w:t>6.6.2 Security AUC 30</w:t>
      </w:r>
    </w:p>
    <w:p>
      <w:r>
        <w:t>ccccccsescsecsssscssevsessscussssusssunscesssssassussasssssuseuasserseceaessvessceneensassaeersaeeesees</w:t>
      </w:r>
    </w:p>
    <w:p>
      <w:pPr>
        <w:pStyle w:val="Heading2"/>
      </w:pPr>
      <w:r>
        <w:t>6.7 Data Migration... SU sisaneteneneenenesosusoatsoatsatssagusuteasrestsuseaiaesenerinesseasaessseteateseseasesseatscsesesses</w:t>
      </w:r>
    </w:p>
    <w:p>
      <w:pPr>
        <w:pStyle w:val="Heading1"/>
      </w:pPr>
      <w:r>
        <w:t>Approach...</w:t>
      </w:r>
    </w:p>
    <w:p>
      <w:pPr>
        <w:pStyle w:val="Heading2"/>
      </w:pPr>
      <w:r>
        <w:t>6.7.1 Data Migration GU senesnscauseauscuusaaesaaeseaseusonssuanserinersnsetsanestaetsassstssesssresereesstenee</w:t>
      </w:r>
    </w:p>
    <w:p>
      <w:pPr>
        <w:pStyle w:val="Heading3"/>
      </w:pPr>
      <w:r>
        <w:t>6.7.2 Scope of Migration Data 31</w:t>
      </w:r>
    </w:p>
    <w:p>
      <w:r>
        <w:t>cu cccccesssessessscesececscsseesesssescsenessuseveseuseeseascassausenscaesossssesesoateaes</w:t>
      </w:r>
    </w:p>
    <w:p>
      <w:pPr>
        <w:pStyle w:val="Heading3"/>
      </w:pPr>
      <w:r>
        <w:t>6.8 Training and Capacity Building... 34</w:t>
      </w:r>
    </w:p>
    <w:p>
      <w:r>
        <w:t>eeessscscasseseseseusessccusscscencssssssssesssssncsssssseetsesssers</w:t>
      </w:r>
    </w:p>
    <w:p>
      <w:pPr>
        <w:pStyle w:val="Heading3"/>
      </w:pPr>
      <w:r>
        <w:t>6.9 Enhancements, Operations Maintenance........csssessssssessesssssssesessssccsessessscseessccacsenseasees &amp; 35</w:t>
      </w:r>
    </w:p>
    <w:p>
      <w:pPr>
        <w:pStyle w:val="Heading1"/>
      </w:pPr>
      <w:r>
        <w:t>2 Application Support</w:t>
      </w:r>
    </w:p>
    <w:p>
      <w:pPr>
        <w:pStyle w:val="Heading2"/>
      </w:pPr>
      <w:r>
        <w:t>oo. BO 6.9.2 &amp; MaINtenance csscsecessescsscsssstsssssescssseesssesssorenesecsesarsssessssssenes</w:t>
      </w:r>
    </w:p>
    <w:p>
      <w:pPr>
        <w:pStyle w:val="Heading3"/>
      </w:pPr>
      <w:r>
        <w:t>6.9.3 Cloud Support Services... 36</w:t>
      </w:r>
    </w:p>
    <w:p>
      <w:r>
        <w:t>cccssecssesssesenssenesssesssesesssesssesssssscsecasecesenesseeseceseseessesessessasaas</w:t>
      </w:r>
    </w:p>
    <w:p>
      <w:r>
        <w:t>6.9.4 Database Maintenance 36</w:t>
      </w:r>
    </w:p>
    <w:p>
      <w:r>
        <w:t>......ccesccesecesseessecsessssecssssssaseassssesssasssssesessnssecsesseessesseatsesssassaassanees</w:t>
      </w:r>
    </w:p>
    <w:p>
      <w:pPr>
        <w:pStyle w:val="Heading2"/>
      </w:pPr>
      <w:r>
        <w:t>30 6.9.5 Data Backup/Restore/Archival........sccsssssssssecsssssssssssessssssscseonscsessatsensasecserseevessssascavscavsaseas</w:t>
      </w:r>
    </w:p>
    <w:p>
      <w:pPr>
        <w:pStyle w:val="Heading3"/>
      </w:pPr>
      <w:r>
        <w:t>6.9.6 System Enhancement.......c.cccecccccsesssersorssessscsescstesssesscasescesscenssascatscessenssnessessseesensacaraeecerss 37</w:t>
      </w:r>
    </w:p>
    <w:p>
      <w:pPr>
        <w:pStyle w:val="Heading3"/>
      </w:pPr>
      <w:r>
        <w:t>6.9.7 Helpdesk Management 37</w:t>
      </w:r>
    </w:p>
    <w:p>
      <w:r>
        <w:t>......c.cscecscccescssssssssssssssssssssssssesescsescacseacsecesssessscscseeusesssesscersaseaessaees</w:t>
      </w:r>
    </w:p>
    <w:p>
      <w:pPr>
        <w:pStyle w:val="Heading3"/>
      </w:pPr>
      <w:r>
        <w:t>6.9.8 Change Requests for New Development 38</w:t>
      </w:r>
    </w:p>
    <w:p>
      <w:r>
        <w:t>........ccccccssssssstsescseseccseccssecssessersnersssesencessasssnsesens</w:t>
      </w:r>
    </w:p>
    <w:p>
      <w:pPr>
        <w:pStyle w:val="Heading3"/>
      </w:pPr>
      <w:r>
        <w:t>6.10 Project Phases 38</w:t>
      </w:r>
    </w:p>
    <w:p>
      <w:r>
        <w:t>wos. eee eeeesseesnenscnssenssseseacsenseassnseaceassesssassesusesesessesssseasausassassesesesetencnses</w:t>
      </w:r>
    </w:p>
    <w:p>
      <w:pPr>
        <w:pStyle w:val="Heading3"/>
      </w:pPr>
      <w:r>
        <w:t>6.10.1 Phase Implementation I of Modules, Services &amp; Tools identified for Phase I............. 38</w:t>
      </w:r>
    </w:p>
    <w:p>
      <w:r>
        <w:t>-</w:t>
      </w:r>
    </w:p>
    <w:p>
      <w:pPr>
        <w:pStyle w:val="Heading3"/>
      </w:pPr>
      <w:r>
        <w:t>6.10.2 Phase II Implementation of Modules, Services &amp; Tools identified for Phase IJ 40</w:t>
      </w:r>
    </w:p>
    <w:p>
      <w:r>
        <w:t>-</w:t>
      </w:r>
    </w:p>
    <w:p>
      <w:r>
        <w:t>..........</w:t>
      </w:r>
    </w:p>
    <w:p>
      <w:pPr>
        <w:pStyle w:val="Heading3"/>
      </w:pPr>
      <w:r>
        <w:t>6.10.3 Phase IIT Enhancements, Operations &amp; Maintenance of entire {PIE Solution &amp; Mobile</w:t>
      </w:r>
    </w:p>
    <w:p>
      <w:r>
        <w:t>~</w:t>
      </w:r>
    </w:p>
    <w:p>
      <w:pPr>
        <w:pStyle w:val="Heading3"/>
      </w:pPr>
      <w:r>
        <w:t>ADD 4]</w:t>
      </w:r>
    </w:p>
    <w:p>
      <w:r>
        <w:t>vassessecsscessesserseersensvansestorssauseaneausanssusscsssavsegessssssssesssuesssestcssseasessatveassctessseascecsscaseceesens</w:t>
      </w:r>
    </w:p>
    <w:p>
      <w:pPr>
        <w:pStyle w:val="Heading3"/>
      </w:pPr>
      <w:r>
        <w:t>6.11 Proposed Solution Specifications... 42</w:t>
      </w:r>
    </w:p>
    <w:p>
      <w:r>
        <w:t>ccccescserssscsssersssesceesescsescsescssscssessssessssesscessseseeeseess</w:t>
      </w:r>
    </w:p>
    <w:p>
      <w:r>
        <w:t>6.11.1 Solution Architectures... 42</w:t>
      </w:r>
    </w:p>
    <w:p>
      <w:r>
        <w:t>scsssseesscessesseceessesssecassesssscsecsessarsessesessaseseassssssasesssescseesees</w:t>
      </w:r>
    </w:p>
    <w:p>
      <w:pPr>
        <w:pStyle w:val="Heading2"/>
      </w:pPr>
      <w:r>
        <w:t>4 6.11.2 Technology Options......cssscescssossecssescecceseecsesssetectssessecssettestseseseesessassseesserseenne Stack</w:t>
      </w:r>
    </w:p>
    <w:p>
      <w:pPr>
        <w:pStyle w:val="Heading3"/>
      </w:pPr>
      <w:r>
        <w:t>6.)1.3 Cloud Infrastructure 43</w:t>
      </w:r>
    </w:p>
    <w:p>
      <w:r>
        <w:t>0... sessessescsescecssssscssscssssssesscseesseassesseseceseesseesseescesresseesssesavssenenss</w:t>
      </w:r>
    </w:p>
    <w:p>
      <w:pPr>
        <w:pStyle w:val="Heading3"/>
      </w:pPr>
      <w:r>
        <w:t>Project Timelines, 7. Milestones &amp; Deliverables 45</w:t>
      </w:r>
    </w:p>
    <w:p>
      <w:r>
        <w:t>......ccccsccccccccoscescssessossserscsassccsssesccseserscaserscessessecens</w:t>
      </w:r>
    </w:p>
    <w:p>
      <w:pPr>
        <w:pStyle w:val="Heading2"/>
      </w:pPr>
      <w:r>
        <w:t>sesensesenneceeee 7.1 Acceptance Criteria for of roll iPIE web portal and mobile application 47 out</w:t>
      </w:r>
    </w:p>
    <w:p>
      <w:pPr>
        <w:pStyle w:val="Heading3"/>
      </w:pPr>
      <w:r>
        <w:t>FA. Phase 1 Go-Lave.cesssesssetsessestesseessssssevesacsessesssssessaesesessssessecesenereaeseeasesessaseussesesasens</w:t>
      </w:r>
    </w:p>
    <w:p>
      <w:r>
        <w:t>7.1.2 Phase UW Go-LIVG</w:t>
      </w:r>
    </w:p>
    <w:p>
      <w:r>
        <w:t>woe eessssscsseetsetecersestsssssansssesessseeasseesessssueeseaseeseuserssssesrsenscseseassaessesetes ee</w:t>
      </w:r>
    </w:p>
    <w:p>
      <w:pPr>
        <w:pStyle w:val="Heading3"/>
      </w:pPr>
      <w:r>
        <w:t>Instructions for Resource 8. Deployment</w:t>
      </w:r>
    </w:p>
    <w:p>
      <w:r>
        <w:t>.......ccccccscsssseessssesesscsecscsecsesscseseseesevevevstsaseucsnssssseavanestasees</w:t>
      </w:r>
    </w:p>
    <w:p>
      <w:pPr>
        <w:pStyle w:val="Heading3"/>
      </w:pPr>
      <w:r>
        <w:t>Indicative 8.1 Requircmicnt Resource</w:t>
      </w:r>
    </w:p>
    <w:p>
      <w:r>
        <w:t>‘</w:t>
      </w:r>
    </w:p>
    <w:p>
      <w:r>
        <w:t>...ccccscscsesssssscsesseecssssscecsecsesevsnsesscsssevecvsseacsesscanecssessaees</w:t>
      </w:r>
    </w:p>
    <w:p>
      <w:r>
        <w:t>of Page 3 97</w:t>
      </w:r>
    </w:p>
    <w:p>
      <w:r>
        <w:br w:type="page"/>
      </w:r>
    </w:p>
    <w:p>
      <w:r>
        <w:t>Application of Platform and Mobile for selection of for Design, Implementation, Enhancements, iPIE O&amp;M SI RFP</w:t>
      </w:r>
    </w:p>
    <w:p>
      <w:pPr>
        <w:pStyle w:val="Heading3"/>
      </w:pPr>
      <w:r>
        <w:t>50 Non-Core 8.1.2 Team</w:t>
      </w:r>
    </w:p>
    <w:p>
      <w:r>
        <w:t>...ccecccccccsccsestsesssesnssesaeesecsnsteneeseecenateeneesecaessatgesessseesceeseaeeserconeeenseenotened</w:t>
      </w:r>
    </w:p>
    <w:p>
      <w:pPr>
        <w:pStyle w:val="Heading3"/>
      </w:pPr>
      <w:r>
        <w:t>31 Minimum Qualification 8.2 for RESOUTCES</w:t>
      </w:r>
    </w:p>
    <w:p>
      <w:r>
        <w:t>cscesceseernesctscentarcceeeasseessseseeveseuesereserespaesnnesnages vc.</w:t>
      </w:r>
    </w:p>
    <w:p>
      <w:pPr>
        <w:pStyle w:val="Heading3"/>
      </w:pPr>
      <w:r>
        <w:t>31 8.2.1 Core Tear</w:t>
      </w:r>
    </w:p>
    <w:p>
      <w:r>
        <w:t>ccccccsccssssstsecssenesenesenscansessscecncensvessevetectenessesenstsescsaessssesnsseunssnseeseneseseateseners occ</w:t>
      </w:r>
    </w:p>
    <w:p>
      <w:r>
        <w:t>55 8.2.2 Non-Core Tear</w:t>
      </w:r>
    </w:p>
    <w:p>
      <w:r>
        <w:t>..ccccscccsscorsssssccssocscansccnscorseetsocsessicessscusessecsaunsesuussseusscgusaeasesueevessaeerenens</w:t>
      </w:r>
    </w:p>
    <w:p>
      <w:pPr>
        <w:pStyle w:val="Heading3"/>
      </w:pPr>
      <w:r>
        <w:t>58 Of 9. Period Contract.....cccccccccccsssecssssssceeccesecenscentaecsseensseacinesenessaasgassesinessdsseesseuseusateragensevsnessseratoees</w:t>
      </w:r>
    </w:p>
    <w:p>
      <w:pPr>
        <w:pStyle w:val="Heading3"/>
      </w:pPr>
      <w:r>
        <w:t>58 Evaluation 10. Criteria...</w:t>
      </w:r>
    </w:p>
    <w:p>
      <w:r>
        <w:t>cccccsccsssessccenscsrsserscasssstensesssverssensessearseciecssnassdssastseuseesnonrenersseneereneeuss</w:t>
      </w:r>
    </w:p>
    <w:p>
      <w:pPr>
        <w:pStyle w:val="Heading2"/>
      </w:pPr>
      <w:r>
        <w:t>58 Pre-Qualification/Eligibility Criteria 10.1</w:t>
      </w:r>
    </w:p>
    <w:p>
      <w:r>
        <w:t>csescssenseenssscseseeseeseseteseessvsussnesnsoenesnnsansesases wo... ccc</w:t>
      </w:r>
    </w:p>
    <w:p>
      <w:pPr>
        <w:pStyle w:val="Heading3"/>
      </w:pPr>
      <w:r>
        <w:t>60 Technical Evaluation... 10.2</w:t>
      </w:r>
    </w:p>
    <w:p>
      <w:r>
        <w:t>.ccecccesseccsssscesesaussencennssuasersneeseetssereseseesseeesseceedeasnsesnacesoeenees</w:t>
      </w:r>
    </w:p>
    <w:p>
      <w:pPr>
        <w:pStyle w:val="Heading3"/>
      </w:pPr>
      <w:r>
        <w:t>66 10.3 Commercial Bid Evaluation...</w:t>
      </w:r>
    </w:p>
    <w:p>
      <w:r>
        <w:t>ccsscssscssrsesseeseeesenersennvecceesceeessessacesecensaesseessessceneoes</w:t>
      </w:r>
    </w:p>
    <w:p>
      <w:pPr>
        <w:pStyle w:val="Heading3"/>
      </w:pPr>
      <w:r>
        <w:t>66 10.4 Final Evaluation</w:t>
      </w:r>
    </w:p>
    <w:p>
      <w:r>
        <w:t>cccecscescnsceessascsensnascearceunecnscerscesenserseeeseessseteceessaevsaneseesasssaveeeses oo...</w:t>
      </w:r>
    </w:p>
    <w:p>
      <w:pPr>
        <w:pStyle w:val="Heading2"/>
      </w:pPr>
      <w:r>
        <w:t>66 Appointment of System Integrator... 11.</w:t>
      </w:r>
    </w:p>
    <w:p>
      <w:r>
        <w:t>eenseenesstscnencansenseeenserseensneeseeenesseaseseneaseeaeeecanen eee ccs ees</w:t>
      </w:r>
    </w:p>
    <w:p>
      <w:pPr>
        <w:pStyle w:val="Heading3"/>
      </w:pPr>
      <w:r>
        <w:t>66 Award Criteria... VE.2</w:t>
      </w:r>
    </w:p>
    <w:p>
      <w:r>
        <w:t>ccecccccccsceceuceesceesascasseecoeeceeeeesencdesceaacansnsnepeepersugnesscenersseeasetneeeseretaetens ccc</w:t>
      </w:r>
    </w:p>
    <w:p>
      <w:pPr>
        <w:pStyle w:val="Heading2"/>
      </w:pPr>
      <w:r>
        <w:t>All Proposal(s).............cccscsessssesees 67 Right Proposal and To Reject Any 11.2 Accept Any to or</w:t>
      </w:r>
    </w:p>
    <w:p>
      <w:pPr>
        <w:pStyle w:val="Heading2"/>
      </w:pPr>
      <w:r>
        <w:t>Award OF Notification Of .......cscccccescssscsesssecenscssecssacssscsceseassatscesscesereassseerseessrersesscacsteseasseaes 11.3</w:t>
      </w:r>
    </w:p>
    <w:p>
      <w:pPr>
        <w:pStyle w:val="Heading3"/>
      </w:pPr>
      <w:r>
        <w:t>67 Contract Finalization and Award 11.4</w:t>
      </w:r>
    </w:p>
    <w:p>
      <w:r>
        <w:t>...0........cccccscsssssescsrserscensssscensesttecereesneesessersatenessavsceeeaes</w:t>
      </w:r>
    </w:p>
    <w:p>
      <w:pPr>
        <w:pStyle w:val="Heading3"/>
      </w:pPr>
      <w:r>
        <w:t>67 Performance Bank Guarantee 11.5</w:t>
      </w:r>
    </w:p>
    <w:p>
      <w:r>
        <w:t>ccesccssceseerscetseansesersecetenecenestgesseeeranesacneeecuseenese «0.0.0.0... ccs</w:t>
      </w:r>
    </w:p>
    <w:p>
      <w:pPr>
        <w:pStyle w:val="Heading1"/>
      </w:pPr>
      <w:r>
        <w:t>OB .........cccccesscescesccsscsetsesessetsecssseesensccansensonserssesseersesssseressnseeneeessessseesenses 11.6 Signing of Contract</w:t>
      </w:r>
    </w:p>
    <w:p>
      <w:pPr>
        <w:pStyle w:val="Heading2"/>
      </w:pPr>
      <w:r>
        <w:t>68 Right Terminate the Process 11.7 to</w:t>
      </w:r>
    </w:p>
    <w:p>
      <w:r>
        <w:t>ceecseessceetsestenscensesscatsesseesseeseeseeeaeesensnensaesseeneeaeey oo... ees</w:t>
      </w:r>
    </w:p>
    <w:p>
      <w:pPr>
        <w:pStyle w:val="Heading2"/>
      </w:pPr>
      <w:r>
        <w:t>68 Compliance e-Governance Standards 12. to</w:t>
      </w:r>
    </w:p>
    <w:p>
      <w:r>
        <w:t>cccsscsescscersscssssccsctsersesseseseesssatsnssenenseenaeeseaneseeees wo...</w:t>
      </w:r>
    </w:p>
    <w:p>
      <w:pPr>
        <w:pStyle w:val="Heading3"/>
      </w:pPr>
      <w:r>
        <w:t>68 and Schedule... 13. Payment Terms</w:t>
      </w:r>
    </w:p>
    <w:p>
      <w:r>
        <w:t>cecesseseeseessscssccesserssesnssnsereesseseesestsnersassensensaeneaeeceeees cece</w:t>
      </w:r>
    </w:p>
    <w:p>
      <w:pPr>
        <w:pStyle w:val="Heading2"/>
      </w:pPr>
      <w:r>
        <w:t>7) Phase 1: Payment Terms... 13.1</w:t>
      </w:r>
    </w:p>
    <w:p>
      <w:r>
        <w:t>ecceceesseseerecenseerseetscencseessssseeeestasneesnsassnersessatsneeaaeseaeesnenaes</w:t>
      </w:r>
    </w:p>
    <w:p>
      <w:pPr>
        <w:pStyle w:val="Heading2"/>
      </w:pPr>
      <w:r>
        <w:t>FL Terms .........eccceeceeceeeeceeeeseeseanssanssansoscassesusesesessssstenesssssesssectssesseases 13.2 Phase II-A: Payment</w:t>
      </w:r>
    </w:p>
    <w:p>
      <w:pPr>
        <w:pStyle w:val="Heading1"/>
      </w:pPr>
      <w:r>
        <w:t>dL Terms.......:.c:ccccccecsessecssesesstssesseatscescesseascesseassnessesenssssssnnsensssssssesssees Phase 13.3 II-B: Payment</w:t>
      </w:r>
    </w:p>
    <w:p>
      <w:pPr>
        <w:pStyle w:val="Heading3"/>
      </w:pPr>
      <w:r>
        <w:t>72 13.4 Phase TIL: Payment Terms</w:t>
      </w:r>
    </w:p>
    <w:p>
      <w:r>
        <w:t>.......c:ccsscssenecsseseeesnseesssnsessssesssesusseasscuseeasesuseeseessceeneneseeanesenes</w:t>
      </w:r>
    </w:p>
    <w:p>
      <w:pPr>
        <w:pStyle w:val="Heading3"/>
      </w:pPr>
      <w:r>
        <w:t>and Conditions 72 13.5 Other Payment Terms</w:t>
      </w:r>
    </w:p>
    <w:p>
      <w:r>
        <w:t>eseeseescceeeeeessessesscesssecseeserssersceseeeneseessesnees ...... cs</w:t>
      </w:r>
    </w:p>
    <w:p>
      <w:pPr>
        <w:pStyle w:val="Heading3"/>
      </w:pPr>
      <w:r>
        <w:t>and Penalties... 72 Service Level Agreements 14,</w:t>
      </w:r>
    </w:p>
    <w:p>
      <w:r>
        <w:t>cccessessceseccesteecesseeeeeeetteessscstssassersosussasssasscasseaeages</w:t>
      </w:r>
    </w:p>
    <w:p>
      <w:pPr>
        <w:pStyle w:val="Heading3"/>
      </w:pPr>
      <w:r>
        <w:t>Definition... 72 Penalties 14.1</w:t>
      </w:r>
    </w:p>
    <w:p>
      <w:r>
        <w:t>isccecscsscecsertecnserecsertasesereeteeeeessassaceeesecteebateessnsesesuuceunceasens ccc</w:t>
      </w:r>
    </w:p>
    <w:p>
      <w:pPr>
        <w:pStyle w:val="Heading2"/>
      </w:pPr>
      <w:r>
        <w:t>73 14.2 Service Availability...</w:t>
      </w:r>
    </w:p>
    <w:p>
      <w:r>
        <w:t>cceteeesecentersetencescesceresertoeeesssecsssesssseereteesseesaseseseenesnassees cc</w:t>
      </w:r>
    </w:p>
    <w:p>
      <w:pPr>
        <w:pStyle w:val="Heading2"/>
      </w:pPr>
      <w:r>
        <w:t>74 Incident Management,........ccccescscsccsscscsesssereessssesceerscetsetsersestescesstssssscessensascessesensseesesees 14,3</w:t>
      </w:r>
    </w:p>
    <w:p>
      <w:pPr>
        <w:pStyle w:val="Heading2"/>
      </w:pPr>
      <w:r>
        <w:t>Deployment... 77 14.4 Resource</w:t>
      </w:r>
    </w:p>
    <w:p>
      <w:r>
        <w:t>eccsessesssessnersecsseeeessesesceessassaussassceneaseessesesenessesseeraresenstonsvanens</w:t>
      </w:r>
    </w:p>
    <w:p>
      <w:pPr>
        <w:pStyle w:val="Heading3"/>
      </w:pPr>
      <w:r>
        <w:t>of 77 14.5 Absence RESOULCES</w:t>
      </w:r>
    </w:p>
    <w:p>
      <w:r>
        <w:t>....cisccsesseesccstesenetseereeecessesaceeesseesancaeseaseenceesecaucenssessneesesseseeseeseeons</w:t>
      </w:r>
    </w:p>
    <w:p>
      <w:pPr>
        <w:pStyle w:val="Heading2"/>
      </w:pPr>
      <w:r>
        <w:t>78 Liquidated Damages 15,</w:t>
      </w:r>
    </w:p>
    <w:p>
      <w:r>
        <w:t>ccsccsscsetccerserecsesenecerterseesecesacseesesssserssasesteeessnsenseesseeesarseenseenseennesees .... ec</w:t>
      </w:r>
    </w:p>
    <w:p>
      <w:pPr>
        <w:pStyle w:val="Heading2"/>
      </w:pPr>
      <w:r>
        <w:t>78 Fraud and Corrupt Practices 16.</w:t>
      </w:r>
    </w:p>
    <w:p>
      <w:r>
        <w:t>.0..cccccccscscccreccessccanecseecenseesessssaceacsacsacsecsesseetenesneeeseeesesaeneeseeneseeane</w:t>
      </w:r>
    </w:p>
    <w:p>
      <w:pPr>
        <w:pStyle w:val="Heading3"/>
      </w:pPr>
      <w:r>
        <w:t>Conditions 79 Failure with RFP Terms &amp; Agree 17. to</w:t>
      </w:r>
    </w:p>
    <w:p>
      <w:r>
        <w:t>...ccccececceseeeeeceseceeceeaesseetescsssoneeseaseasasesesees</w:t>
      </w:r>
    </w:p>
    <w:p>
      <w:pPr>
        <w:pStyle w:val="Heading1"/>
      </w:pPr>
      <w:r>
        <w:t>lA 79 Conflict of Interest......ccccsccessscssscesstnscenscateesserscensessseesseeseesaessaseeseaeseateesseseadsseeseesseeessecseussanesees 18.</w:t>
      </w:r>
    </w:p>
    <w:p>
      <w:pPr>
        <w:pStyle w:val="Heading2"/>
      </w:pPr>
      <w:r>
        <w:t>82 Appendices 19,</w:t>
      </w:r>
    </w:p>
    <w:p>
      <w:r>
        <w:t>sceereccssecensesasessserteseensseeenenerssaseqessecsecececsecseseeenscsestesseeeesaeenesseneseresgenss oases</w:t>
      </w:r>
    </w:p>
    <w:p>
      <w:pPr>
        <w:pStyle w:val="Heading3"/>
      </w:pPr>
      <w:r>
        <w:t>are /Anii Kant: C BGT ay</w:t>
      </w:r>
    </w:p>
    <w:p>
      <w:pPr>
        <w:pStyle w:val="Heading2"/>
      </w:pPr>
      <w:r>
        <w:t>of Page 4 97 / art Secrelé: Under</w:t>
      </w:r>
    </w:p>
    <w:p>
      <w:r>
        <w:t>waz</w:t>
      </w:r>
    </w:p>
    <w:p>
      <w:r>
        <w:br w:type="page"/>
      </w:r>
    </w:p>
    <w:p>
      <w:r>
        <w:t>for selection of for RFF St Design, implementation, Enhancements, of iPIE Platform and O&amp;M Mobile Application</w:t>
      </w:r>
    </w:p>
    <w:p>
      <w:pPr>
        <w:pStyle w:val="Heading3"/>
      </w:pPr>
      <w:r>
        <w:t>19.1 Format Compliance J: Sheet for Pre-Qualification Bid 82</w:t>
      </w:r>
    </w:p>
    <w:p>
      <w:pPr>
        <w:pStyle w:val="ListNumber"/>
      </w:pPr>
      <w:r>
        <w:t>cic. ccecssssssssescsesesteesescececereees</w:t>
      </w:r>
    </w:p>
    <w:p>
      <w:pPr>
        <w:pStyle w:val="Heading3"/>
      </w:pPr>
      <w:r>
        <w:t>Format 19.2 Particulars 2: of Bidder the 82</w:t>
      </w:r>
    </w:p>
    <w:p>
      <w:r>
        <w:t>..cccccscssccsssccsecsstsessessssesvssssssscssacsvscgeasseasscseessesenens</w:t>
      </w:r>
    </w:p>
    <w:p>
      <w:pPr>
        <w:pStyle w:val="Heading2"/>
      </w:pPr>
      <w:r>
        <w:t>19.3 Bid Format 3: Security Declaration 84</w:t>
      </w:r>
    </w:p>
    <w:p>
      <w:r>
        <w:t>.......cccsccscssssscssesessssececsesecsescscccssessccssecessveeseseaececsensers</w:t>
      </w:r>
    </w:p>
    <w:p>
      <w:pPr>
        <w:pStyle w:val="Heading2"/>
      </w:pPr>
      <w:r>
        <w:t>19.4 Compliance Format 4: Sheet for Technical Bid.icc.ccccsscsecccscesceccececesceecccsescsesesessessesees 84</w:t>
      </w:r>
    </w:p>
    <w:p>
      <w:pPr>
        <w:pStyle w:val="Heading3"/>
      </w:pPr>
      <w:r>
        <w:t>19.5 Format Cover 5: Letter for Technical Bid......cccccccscsssesssesssescsucvscassnsssesvsnsvauersenenatacseeeee 85</w:t>
      </w:r>
    </w:p>
    <w:p>
      <w:pPr>
        <w:pStyle w:val="Heading3"/>
      </w:pPr>
      <w:r>
        <w:t>19.6 Format 6: Project Citation Format 86</w:t>
      </w:r>
    </w:p>
    <w:p>
      <w:r>
        <w:t>......cccccccscssecsssscssscecessseussessscsnssscstacsusestaeteenscarstsserseces</w:t>
      </w:r>
    </w:p>
    <w:p>
      <w:pPr>
        <w:pStyle w:val="Heading3"/>
      </w:pPr>
      <w:r>
        <w:t>19.7 Format 7: Technical Proposal 87</w:t>
      </w:r>
    </w:p>
    <w:p>
      <w:r>
        <w:t>........c.ccccssscsscscssssscecenscesssssscussscscacspssavsvacaeacacaeasausacsersecseaes</w:t>
      </w:r>
    </w:p>
    <w:p>
      <w:pPr>
        <w:pStyle w:val="Heading3"/>
      </w:pPr>
      <w:r>
        <w:t>19.8 Format 8: Team Composition 87</w:t>
      </w:r>
    </w:p>
    <w:p>
      <w:r>
        <w:t>...c.c.ccccccssccssscssscsssesesessscansesssassscsvacsssssevseceescasscusnseessensaceeses</w:t>
      </w:r>
    </w:p>
    <w:p>
      <w:pPr>
        <w:pStyle w:val="Heading3"/>
      </w:pPr>
      <w:r>
        <w:t>19,9 Format 9: Curriculum Vitae (CV) of Resources 88</w:t>
      </w:r>
    </w:p>
    <w:p>
      <w:r>
        <w:t>wucccsesccesscesssessssscescarsesccessenstereccarsescseasaes</w:t>
      </w:r>
    </w:p>
    <w:p>
      <w:pPr>
        <w:pStyle w:val="Heading3"/>
      </w:pPr>
      <w:r>
        <w:t>19.10 Format 10: for Letter No Deviation 89</w:t>
      </w:r>
    </w:p>
    <w:p>
      <w:r>
        <w:t>........c.csscsssesssssesesseseseesecvsessesssessesssessesvazseceescnesessesss</w:t>
      </w:r>
    </w:p>
    <w:p>
      <w:pPr>
        <w:pStyle w:val="Heading3"/>
      </w:pPr>
      <w:r>
        <w:t>20, AMMOXULES 90</w:t>
      </w:r>
    </w:p>
    <w:p>
      <w:r>
        <w:t>.....esccceccstsesscsscsesssseseensesseansaesesasavessssscassetsssucassssssasssevsscessesssesscscausassuarsessugsesssassececarasece</w:t>
      </w:r>
    </w:p>
    <w:p>
      <w:pPr>
        <w:pStyle w:val="Heading3"/>
      </w:pPr>
      <w:r>
        <w:t>20.1 Annexure 1: Commercial Proposal Template 90</w:t>
      </w:r>
    </w:p>
    <w:p>
      <w:r>
        <w:t>...........cccsscesssessseresseseesscecscsscsesceeessecceceenes</w:t>
      </w:r>
    </w:p>
    <w:p>
      <w:pPr>
        <w:pStyle w:val="Heading3"/>
      </w:pPr>
      <w:r>
        <w:t>Format 11; Commercial Bid Cover Letter 90</w:t>
      </w:r>
    </w:p>
    <w:p>
      <w:r>
        <w:t>.........cccccsscssssssssesssesssessscstsescscsessacasscessessucnssacanseccaees</w:t>
      </w:r>
    </w:p>
    <w:p>
      <w:pPr>
        <w:pStyle w:val="Heading3"/>
      </w:pPr>
      <w:r>
        <w:t>Format 12: Commercial Proposal Template........ccecssssessssssscsssarsssssssscscsoscescrescsssessensesecacerseee 92</w:t>
      </w:r>
    </w:p>
    <w:p>
      <w:pPr>
        <w:pStyle w:val="Heading3"/>
      </w:pPr>
      <w:r>
        <w:t>20.2 Annexure 2: Template for Bank Guarantee 95</w:t>
      </w:r>
    </w:p>
    <w:p>
      <w:r>
        <w:t>...........ccscssesssssssssssssecsecsecseccseceeveesseseerseseeeres</w:t>
      </w:r>
    </w:p>
    <w:p>
      <w:pPr>
        <w:pStyle w:val="Heading3"/>
      </w:pPr>
      <w:r>
        <w:t>Format 13: Performance Bank Guarantee..........cccsccsscssssesssssscerscassessassrssasssecrensscceecensatsesenesenees 95</w:t>
      </w:r>
    </w:p>
    <w:p>
      <w:pPr>
        <w:pStyle w:val="Heading3"/>
      </w:pPr>
      <w:r>
        <w:t>20.3 Annexure 3: Functional Requirement Specification Document 97</w:t>
      </w:r>
    </w:p>
    <w:p>
      <w:r>
        <w:t>...........csccsssssesssssceseeessees</w:t>
      </w:r>
    </w:p>
    <w:p>
      <w:pPr>
        <w:pStyle w:val="Heading3"/>
      </w:pPr>
      <w:r>
        <w:t>20.4 Annexure 4; Master Service Agreement (MSA)....ccccsssssssstsescsssssessscerscetcessececeescaserees 97</w:t>
      </w:r>
    </w:p>
    <w:p>
      <w:r>
        <w:t>Atal gat fAa aeinr nt</w:t>
      </w:r>
    </w:p>
    <w:p>
      <w:pPr>
        <w:pStyle w:val="Heading2"/>
      </w:pPr>
      <w:r>
        <w:t>fet Secretary Se ad / Under</w:t>
      </w:r>
    </w:p>
    <w:p>
      <w:pPr>
        <w:pStyle w:val="Heading3"/>
      </w:pPr>
      <w:r>
        <w:t>of Page 5 97</w:t>
      </w:r>
    </w:p>
    <w:p>
      <w:r>
        <w:br w:type="page"/>
      </w:r>
    </w:p>
    <w:p>
      <w:r>
        <w:t>and Mobile Application of iPIE Platform for Implementation, Enhancements, O&amp;M for selection of Design, SI RFP</w:t>
      </w:r>
    </w:p>
    <w:p>
      <w:r>
        <w:t>Disclaimer 1.</w:t>
      </w:r>
    </w:p>
    <w:p>
      <w:r>
        <w:t>useful information be that parties with the provide interested this is The of RFP may to</w:t>
      </w:r>
    </w:p>
    <w:p>
      <w:r>
        <w:t>purpose</w:t>
      </w:r>
    </w:p>
    <w:p>
      <w:r>
        <w:t>has been contained this in RFP information The formulation their Bids. the of in them to</w:t>
      </w:r>
    </w:p>
    <w:p>
      <w:r>
        <w:t>information the in and good faith. However, of the Purchaser provided the best of knowledge to</w:t>
      </w:r>
    </w:p>
    <w:p>
      <w:r>
        <w:t>exhaustive. and be in and all be complete respects not accurate not may may</w:t>
      </w:r>
    </w:p>
    <w:p>
      <w:r>
        <w:t>the Bidders in this RFP, information in providing While reasonable has been taken are care</w:t>
      </w:r>
    </w:p>
    <w:p>
      <w:r>
        <w:t>their independent due also this information only but advised rely solely out not to carry on</w:t>
      </w:r>
    </w:p>
    <w:p>
      <w:r>
        <w:t>this RFP. Further, the submitting their before diligence and risk to assessments response</w:t>
      </w:r>
    </w:p>
    <w:p>
      <w:r>
        <w:t>this contained in RFP, analysis of the information conduct their Bidders advised to own</w:t>
      </w:r>
    </w:p>
    <w:p>
      <w:r>
        <w:t>are</w:t>
      </w:r>
    </w:p>
    <w:p>
      <w:r>
        <w:t>regime which applics regulatory the project, the their investigations about out carry own</w:t>
      </w:r>
    </w:p>
    <w:p>
      <w:r>
        <w:t>professional advice seek their pertaining the Purchaser and thereto and all to matters 1o own</w:t>
      </w:r>
    </w:p>
    <w:p>
      <w:r>
        <w:t>relating this of entering into the legal, financial, and regulatory contract to a consequences on</w:t>
      </w:r>
    </w:p>
    <w:p>
      <w:r>
        <w:t>RFP.</w:t>
      </w:r>
    </w:p>
    <w:p>
      <w:r>
        <w:t>arrived and reflect various assumptions which at, ‘This RFP includes assessments statements,</w:t>
      </w:r>
    </w:p>
    <w:p>
      <w:r>
        <w:t>and do Project. Such assumptions, in relation the statements by the Purchaser assessments to</w:t>
      </w:r>
    </w:p>
    <w:p>
      <w:r>
        <w:t>This be Bidder require. RFP information that cach contain all the not purport to may not may</w:t>
      </w:r>
    </w:p>
    <w:p>
      <w:r>
        <w:t>its officers, employees, for the Purchaser, it is possible appropriate for all and not persons,</w:t>
      </w:r>
    </w:p>
    <w:p>
      <w:r>
        <w:t>particular financial situation and objectives, consider the investment advisors, consultants to or</w:t>
      </w:r>
    </w:p>
    <w:p>
      <w:r>
        <w:t>this of who reads RFP. needs each party or uses</w:t>
      </w:r>
    </w:p>
    <w:p>
      <w:r>
        <w:t>expansion, revision, and update, this is subject information contained in RFP The to</w:t>
      </w:r>
    </w:p>
    <w:p>
      <w:r>
        <w:t>of sole discretion the of the Bids the day of submission amendment prior the last at to</w:t>
      </w:r>
    </w:p>
    <w:p>
      <w:r>
        <w:t>within Purchaser this made by the major revisions RFP Purchaser. In to seven are case any</w:t>
      </w:r>
    </w:p>
    <w:p>
      <w:r>
        <w:t>its discretion, Purchaser submission of the Bids, the preceding the last date of days at may,</w:t>
      </w:r>
    </w:p>
    <w:p>
      <w:r>
        <w:t>Neither the Purchaser respond this RFP. time the Bidders provide reasonable additional to to to</w:t>
      </w:r>
    </w:p>
    <w:p>
      <w:r>
        <w:t>provide Bidder consultants undertakes officers, advisors of its employees, to any nor nor any</w:t>
      </w:r>
    </w:p>
    <w:p>
      <w:r>
        <w:t>information in this RFP. update the additional information with to to or access any</w:t>
      </w:r>
    </w:p>
    <w:p>
      <w:r>
        <w:t>representation make advisors, consultants its officers, employees, The Purchaser, no or or</w:t>
      </w:r>
    </w:p>
    <w:p>
      <w:r>
        <w:t>Bidder Vendor including liability of and shall have nature to warranty any or any person no any</w:t>
      </w:r>
    </w:p>
    <w:p>
      <w:r>
        <w:t>restitution unjust enrichment principles of regulations law, rules under tort, statute, or or or any</w:t>
      </w:r>
    </w:p>
    <w:p>
      <w:r>
        <w:t>arise from be incurred which damages, otherwise for loss, cost, or or expense may or or any</w:t>
      </w:r>
    </w:p>
    <w:p>
      <w:r>
        <w:t>in this of anything contained RFP. suffered account on</w:t>
      </w:r>
    </w:p>
    <w:p>
      <w:r>
        <w:t>appoint Bidder is bound select the Purchaser of this does imply that The issue RFP to not or a</w:t>
      </w:r>
    </w:p>
    <w:p>
      <w:r>
        <w:t>of Bidder Bids reject all the the right Project and the Purchaser for the to or or any reserves</w:t>
      </w:r>
    </w:p>
    <w:p>
      <w:r>
        <w:t>whatsoever. assigning without reason any</w:t>
      </w:r>
    </w:p>
    <w:p>
      <w:r>
        <w:t>preparation and submission relating the all associated with The Bidders shal] bear to costs or</w:t>
      </w:r>
    </w:p>
    <w:p>
      <w:r>
        <w:t>delivery fees, preparation, copying, limited of its Bid including but postage, not to expenses</w:t>
      </w:r>
    </w:p>
    <w:p>
      <w:r>
        <w:t>Purchaser, be required by the presentations which with demonstrations associated may any or</w:t>
      </w:r>
    </w:p>
    <w:p>
      <w:r>
        <w:t>and Bid. All such with rclating its incurred in connection other costs to costs expenses or</w:t>
      </w:r>
    </w:p>
    <w:p>
      <w:r>
        <w:t>or any</w:t>
      </w:r>
    </w:p>
    <w:p>
      <w:r>
        <w:t>whatsoever be liable in the Purchaser shall remain with the Bidder and will not manner any</w:t>
      </w:r>
    </w:p>
    <w:p>
      <w:r>
        <w:t>Bidder in preparation incurred by other for other for the costs or expenses a or same or any</w:t>
      </w:r>
    </w:p>
    <w:p>
      <w:r>
        <w:t>Bidding of the Process. regardless of the conduct submission of the Bid, outcome or</w:t>
      </w:r>
    </w:p>
    <w:p>
      <w:pPr>
        <w:pStyle w:val="Heading1"/>
      </w:pPr>
      <w:r>
        <w:t>L</w:t>
      </w:r>
    </w:p>
    <w:p>
      <w:pPr>
        <w:pStyle w:val="Heading3"/>
      </w:pPr>
      <w:r>
        <w:t>Gra /Ani Kandpal afte C Gz</w:t>
      </w:r>
    </w:p>
    <w:p>
      <w:r>
        <w:t>wad Secratary Under / grat</w:t>
      </w:r>
    </w:p>
    <w:p>
      <w:r>
        <w:t>of Page 6 97</w:t>
      </w:r>
    </w:p>
    <w:p>
      <w:r>
        <w:br w:type="page"/>
      </w:r>
    </w:p>
    <w:p>
      <w:pPr>
        <w:pStyle w:val="Heading3"/>
      </w:pPr>
      <w:r>
        <w:t>of for selection SI RFP for Design, tmplementation, Enhancements, of iPtE Platform Mobile O&amp;M and Application</w:t>
      </w:r>
    </w:p>
    <w:p>
      <w:pPr>
        <w:pStyle w:val="Heading1"/>
      </w:pPr>
      <w:r>
        <w:t>2. Abbreviations, Acronyms Definitions &amp;</w:t>
      </w:r>
    </w:p>
    <w:p>
      <w:pPr>
        <w:pStyle w:val="Heading3"/>
      </w:pPr>
      <w:r>
        <w:t>AA Adjudicating Authority</w:t>
      </w:r>
    </w:p>
    <w:p>
      <w:pPr>
        <w:pStyle w:val="Heading3"/>
      </w:pPr>
      <w:r>
        <w:t>API Application programming interface</w:t>
      </w:r>
    </w:p>
    <w:p>
      <w:pPr>
        <w:pStyle w:val="Heading3"/>
      </w:pPr>
      <w:r>
        <w:t>AR Representative Authorized</w:t>
      </w:r>
    </w:p>
    <w:p>
      <w:r>
        <w:t>;</w:t>
      </w:r>
    </w:p>
    <w:p>
      <w:r>
        <w:t>AWS Amazon Web Services</w:t>
      </w:r>
    </w:p>
    <w:p>
      <w:pPr>
        <w:pStyle w:val="Heading3"/>
      </w:pPr>
      <w:r>
        <w:t>Bid submitted Proposal by bidders in this issued RFP by the to</w:t>
      </w:r>
    </w:p>
    <w:p>
      <w:r>
        <w:t>response</w:t>
      </w:r>
    </w:p>
    <w:p>
      <w:pPr>
        <w:pStyle w:val="Heading3"/>
      </w:pPr>
      <w:r>
        <w:t>Purchaser for selection of System Integrator</w:t>
      </w:r>
    </w:p>
    <w:p>
      <w:pPr>
        <w:pStyle w:val="Heading3"/>
      </w:pPr>
      <w:r>
        <w:t>Bidder firm/company A who submits bid in this RFP to a response</w:t>
      </w:r>
    </w:p>
    <w:p>
      <w:pPr>
        <w:pStyle w:val="Heading3"/>
      </w:pPr>
      <w:r>
        <w:t>BPMN Business Process Modeling Notation &amp;</w:t>
      </w:r>
    </w:p>
    <w:p>
      <w:r>
        <w:t>BRD Business Requirements Document</w:t>
      </w:r>
    </w:p>
    <w:p>
      <w:r>
        <w:t>td rr]</w:t>
      </w:r>
    </w:p>
    <w:p>
      <w:r>
        <w:t>|</w:t>
      </w:r>
    </w:p>
    <w:p>
      <w:r>
        <w:t>A Chartered Accountant O</w:t>
      </w:r>
    </w:p>
    <w:p>
      <w:r>
        <w:t>O D</w:t>
      </w:r>
    </w:p>
    <w:p>
      <w:r>
        <w:t>CERT</w:t>
      </w:r>
    </w:p>
    <w:p>
      <w:r>
        <w:t>CCD</w:t>
      </w:r>
    </w:p>
    <w:p>
      <w:r>
        <w:t>O</w:t>
      </w:r>
    </w:p>
    <w:p>
      <w:pPr>
        <w:pStyle w:val="Heading3"/>
      </w:pPr>
      <w:r>
        <w:t>RP Corporate Insolvency Resolution Process</w:t>
      </w:r>
    </w:p>
    <w:p>
      <w:r>
        <w:t>MS</w:t>
      </w:r>
    </w:p>
    <w:p>
      <w:r>
        <w:t>CoC</w:t>
      </w:r>
    </w:p>
    <w:p>
      <w:r>
        <w:t>CRUD</w:t>
      </w:r>
    </w:p>
    <w:p>
      <w:r>
        <w:t>CSP</w:t>
      </w:r>
    </w:p>
    <w:p>
      <w:r>
        <w:t>CSS</w:t>
      </w:r>
    </w:p>
    <w:p>
      <w:r>
        <w:t>CSV</w:t>
      </w:r>
    </w:p>
    <w:p>
      <w:r>
        <w:t>V</w:t>
      </w:r>
    </w:p>
    <w:p>
      <w:r>
        <w:t>BA Database Administrator</w:t>
      </w:r>
    </w:p>
    <w:p>
      <w:r>
        <w:t>N Director Identification Number</w:t>
      </w:r>
    </w:p>
    <w:p>
      <w:r>
        <w:t>— MS</w:t>
      </w:r>
    </w:p>
    <w:p>
      <w:r>
        <w:t>DSC</w:t>
      </w:r>
    </w:p>
    <w:p>
      <w:r>
        <w:t>EAPD</w:t>
      </w:r>
    </w:p>
    <w:p>
      <w:r>
        <w:t>Eol</w:t>
      </w:r>
    </w:p>
    <w:p>
      <w:r>
        <w:t>ER</w:t>
      </w:r>
    </w:p>
    <w:p>
      <w:r>
        <w:t>BTL</w:t>
      </w:r>
    </w:p>
    <w:p>
      <w:pPr>
        <w:pStyle w:val="Heading3"/>
      </w:pPr>
      <w:r>
        <w:t>Evaluation Technical Committee constituted by the Purchaser for evaluation of bids</w:t>
      </w:r>
    </w:p>
    <w:p>
      <w:r>
        <w:t>Committee</w:t>
      </w:r>
    </w:p>
    <w:p>
      <w:r>
        <w:t>FCs Financial Creditor/Creditors</w:t>
      </w:r>
    </w:p>
    <w:p>
      <w:pPr>
        <w:pStyle w:val="Heading3"/>
      </w:pPr>
      <w:r>
        <w:t>FRS Functional Requirements Specification</w:t>
      </w:r>
    </w:p>
    <w:p>
      <w:pPr>
        <w:pStyle w:val="Heading3"/>
      </w:pPr>
      <w:r>
        <w:t>FTCIRP Fast Track Corporate Insolvency Resolution Process</w:t>
      </w:r>
    </w:p>
    <w:p>
      <w:r>
        <w:t>Guidelines for Indian Government Websites</w:t>
      </w:r>
    </w:p>
    <w:p>
      <w:pPr>
        <w:pStyle w:val="Heading3"/>
      </w:pPr>
      <w:r>
        <w:t>Goods and Services Tax</w:t>
      </w:r>
    </w:p>
    <w:p>
      <w:pPr>
        <w:pStyle w:val="Heading3"/>
      </w:pPr>
      <w:r>
        <w:t>Identification GSTIN Goods and Services Tax Number</w:t>
      </w:r>
    </w:p>
    <w:p>
      <w:pPr>
        <w:pStyle w:val="Heading3"/>
      </w:pPr>
      <w:r>
        <w:t>HTML Hypertext Markup Language</w:t>
      </w:r>
    </w:p>
    <w:p>
      <w:r>
        <w:t>_ 7</w:t>
      </w:r>
    </w:p>
    <w:p>
      <w:r>
        <w:t>HTTPS Hypertext Transfer Protocol Secure</w:t>
      </w:r>
    </w:p>
    <w:p>
      <w:r>
        <w:t>ee</w:t>
      </w:r>
    </w:p>
    <w:p>
      <w:r>
        <w:t>of Page 7 97 wits /Anil Kandpal C FER TS</w:t>
      </w:r>
    </w:p>
    <w:p>
      <w:r>
        <w:t>ufaa/ Secretary Unger waz</w:t>
      </w:r>
    </w:p>
    <w:p>
      <w:r>
        <w:t>;</w:t>
      </w:r>
    </w:p>
    <w:p>
      <w:r>
        <w:br w:type="page"/>
      </w:r>
    </w:p>
    <w:p>
      <w:pPr>
        <w:pStyle w:val="Heading3"/>
      </w:pPr>
      <w:r>
        <w:t>Platform Application and Mobile of IPIE Enhancements, O&amp;M for selection of far Design, Implementation, St RFP</w:t>
      </w:r>
    </w:p>
    <w:p>
      <w:r>
        <w:t>I NA</w:t>
      </w:r>
    </w:p>
    <w:p>
      <w:r>
        <w:t>NA ot</w:t>
      </w:r>
    </w:p>
    <w:p>
      <w:r>
        <w:t>Code, 2016 Insolvency and Bankruptcy IBC</w:t>
      </w:r>
    </w:p>
    <w:p>
      <w:r>
        <w:t>. __</w:t>
      </w:r>
    </w:p>
    <w:p>
      <w:r>
        <w:t>Board India of Bankruptcy IBBI Insolvency &amp;</w:t>
      </w:r>
    </w:p>
    <w:p>
      <w:r>
        <w:t>ee</w:t>
      </w:r>
    </w:p>
    <w:p>
      <w:r>
        <w:t>Environment Development Integrated IDE</w:t>
      </w:r>
    </w:p>
    <w:p>
      <w:r>
        <w:t>Information Memorandum</w:t>
      </w:r>
    </w:p>
    <w:p>
      <w:r>
        <w:t>_</w:t>
      </w:r>
    </w:p>
    <w:p>
      <w:r>
        <w:t>Committee Monitoring Implementation &amp; M I</w:t>
      </w:r>
    </w:p>
    <w:p>
      <w:r>
        <w:t>Professional Insolvency I P</w:t>
      </w:r>
    </w:p>
    <w:p>
      <w:r>
        <w:t>Professional Insolvency Agency</w:t>
      </w:r>
    </w:p>
    <w:p>
      <w:r>
        <w:t>Entity Insolvency Professional PE</w:t>
      </w:r>
    </w:p>
    <w:p>
      <w:r>
        <w:t>Platform for IBC Ecosystem Integrated iPIE</w:t>
      </w:r>
    </w:p>
    <w:p>
      <w:pPr>
        <w:pStyle w:val="Heading3"/>
      </w:pPr>
      <w:r>
        <w:t>RP Professional Interim Resolution I</w:t>
      </w:r>
    </w:p>
    <w:p>
      <w:r>
        <w:t>Library Technology Infrastructure Information</w:t>
      </w:r>
    </w:p>
    <w:p>
      <w:pPr>
        <w:pStyle w:val="Heading2"/>
      </w:pPr>
      <w:r>
        <w:t>fu Information Utility I U</w:t>
      </w:r>
    </w:p>
    <w:p>
      <w:r>
        <w:t>Notation JavaScript Object</w:t>
      </w:r>
    </w:p>
    <w:p>
      <w:r>
        <w:t>Protocol Lightweight Directory Access</w:t>
      </w:r>
    </w:p>
    <w:p>
      <w:r>
        <w:t>Identification Number Partnership Limited Liability LLPIN</w:t>
      </w:r>
    </w:p>
    <w:p>
      <w:r>
        <w:t>List of Creditors 0</w:t>
      </w:r>
    </w:p>
    <w:p>
      <w:r>
        <w:t>of Intent Letter</w:t>
      </w:r>
    </w:p>
    <w:p>
      <w:r>
        <w:t>Affairs Ministry of Corporate</w:t>
      </w:r>
    </w:p>
    <w:p>
      <w:r>
        <w:t>Information System Management</w:t>
      </w:r>
    </w:p>
    <w:p>
      <w:r>
        <w:t>Service Agreement Master</w:t>
      </w:r>
    </w:p>
    <w:p>
      <w:r>
        <w:t>Tribunal Appellate National Law Company</w:t>
      </w:r>
    </w:p>
    <w:p>
      <w:r>
        <w:t>Tribunal National Company Law</w:t>
      </w:r>
    </w:p>
    <w:p>
      <w:r>
        <w:t>Limited Services National E-Governance</w:t>
      </w:r>
    </w:p>
    <w:p>
      <w:r>
        <w:t>Operations and Maintenance O&amp;</w:t>
      </w:r>
    </w:p>
    <w:p>
      <w:r>
        <w:t>Creditor Operational OC</w:t>
      </w:r>
    </w:p>
    <w:p>
      <w:r>
        <w:t>analytical processing Online A</w:t>
      </w:r>
    </w:p>
    <w:p>
      <w:r>
        <w:t>Project Application Security Web OWASP Open</w:t>
      </w:r>
    </w:p>
    <w:p>
      <w:pPr>
        <w:pStyle w:val="Heading2"/>
      </w:pPr>
      <w:r>
        <w:t>PAN. Number Permanent Account PAN</w:t>
      </w:r>
    </w:p>
    <w:p>
      <w:r>
        <w:t>Performance Bank Guarantee PBG</w:t>
      </w:r>
    </w:p>
    <w:p>
      <w:r>
        <w:t>Personal Guarantor PG</w:t>
      </w:r>
    </w:p>
    <w:p>
      <w:r>
        <w:t>Professional Project Management</w:t>
      </w:r>
    </w:p>
    <w:p>
      <w:r>
        <w:t>Resolution Insolvency Process Pre-Packaged</w:t>
      </w:r>
    </w:p>
    <w:p>
      <w:r>
        <w:t>Applicant Prospective Resolution</w:t>
      </w:r>
    </w:p>
    <w:p>
      <w:pPr>
        <w:pStyle w:val="Heading3"/>
      </w:pPr>
      <w:r>
        <w:t>Undertaking Public Sector</w:t>
      </w:r>
    </w:p>
    <w:p>
      <w:r>
        <w:t>transaction, transaction, Fraudulent Undervalued Preferential transaction, PUFE</w:t>
      </w:r>
    </w:p>
    <w:p>
      <w:pPr>
        <w:pStyle w:val="Heading3"/>
      </w:pPr>
      <w:r>
        <w:t>Extortionate transaction ___|_and</w:t>
      </w:r>
    </w:p>
    <w:p>
      <w:pPr>
        <w:pStyle w:val="Heading3"/>
      </w:pPr>
      <w:r>
        <w:t>of india (Gol) Government Purchaser Affairs (MCA), Ministry of Corporate</w:t>
      </w:r>
    </w:p>
    <w:p>
      <w:r>
        <w:t>Quality Assurance</w:t>
      </w:r>
    </w:p>
    <w:p>
      <w:pPr>
        <w:pStyle w:val="Heading3"/>
      </w:pPr>
      <w:r>
        <w:t>Based Selection Quality &amp; Cost QOCBS.</w:t>
      </w:r>
    </w:p>
    <w:p>
      <w:pPr>
        <w:pStyle w:val="Heading3"/>
      </w:pPr>
      <w:r>
        <w:t>Resolution Applicant RA</w:t>
      </w:r>
    </w:p>
    <w:p>
      <w:r>
        <w:t>.</w:t>
      </w:r>
    </w:p>
    <w:p>
      <w:r>
        <w:t>Informed Accountable, Consulted &amp; Responsible, RACI</w:t>
      </w:r>
    </w:p>
    <w:p>
      <w:pPr>
        <w:pStyle w:val="Heading3"/>
      </w:pPr>
      <w:r>
        <w:t>of Page 8 97 wie Secretary</w:t>
      </w:r>
    </w:p>
    <w:p>
      <w:r>
        <w:t>/Under aay</w:t>
      </w:r>
    </w:p>
    <w:p>
      <w:r>
        <w:br w:type="page"/>
      </w:r>
    </w:p>
    <w:p>
      <w:r>
        <w:t>for selection of RFP for SI Design, implementation, Enhancements, of iPIE Ptatform and O&amp;M Mobile Application</w:t>
      </w:r>
    </w:p>
    <w:p>
      <w:r>
        <w:t>el ge, EA NTE</w:t>
      </w:r>
    </w:p>
    <w:p>
      <w:pPr>
        <w:pStyle w:val="Heading3"/>
      </w:pPr>
      <w:r>
        <w:t>RFRP_ Request for Resolution Plan</w:t>
      </w:r>
    </w:p>
    <w:p>
      <w:r>
        <w:t>_.</w:t>
      </w:r>
    </w:p>
    <w:p>
      <w:pPr>
        <w:pStyle w:val="Heading3"/>
      </w:pPr>
      <w:r>
        <w:t>RHEL Red Hat Enterprise Linux</w:t>
      </w:r>
    </w:p>
    <w:p>
      <w:r>
        <w:t>rrr</w:t>
      </w:r>
    </w:p>
    <w:p>
      <w:pPr>
        <w:pStyle w:val="Heading3"/>
      </w:pPr>
      <w:r>
        <w:t>OC R Registrar Companies of</w:t>
      </w:r>
    </w:p>
    <w:p>
      <w:r>
        <w:t>R oD Default Record of</w:t>
      </w:r>
    </w:p>
    <w:p>
      <w:r>
        <w:t>_</w:t>
      </w:r>
    </w:p>
    <w:p>
      <w:pPr>
        <w:pStyle w:val="Heading3"/>
      </w:pPr>
      <w:r>
        <w:t>RP Resolution Professional</w:t>
      </w:r>
    </w:p>
    <w:p>
      <w:r>
        <w:t>RTGS Real Time Gross Settlement</w:t>
      </w:r>
    </w:p>
    <w:p>
      <w:r>
        <w:t>:</w:t>
      </w:r>
    </w:p>
    <w:p>
      <w:pPr>
        <w:pStyle w:val="Heading3"/>
      </w:pPr>
      <w:r>
        <w:t>V Registered Valuer</w:t>
      </w:r>
    </w:p>
    <w:p>
      <w:r>
        <w:t>Registered Valuer Entities</w:t>
      </w:r>
    </w:p>
    <w:p>
      <w:pPr>
        <w:pStyle w:val="Heading3"/>
      </w:pPr>
      <w:r>
        <w:t>VO Registered Valuer Organizations</w:t>
      </w:r>
    </w:p>
    <w:p>
      <w:r>
        <w:t>_</w:t>
      </w:r>
    </w:p>
    <w:p>
      <w:pPr>
        <w:pStyle w:val="Heading3"/>
      </w:pPr>
      <w:r>
        <w:t>$3 Bucket Simple Storage Service</w:t>
      </w:r>
    </w:p>
    <w:p>
      <w:pPr>
        <w:pStyle w:val="Heading1"/>
      </w:pPr>
      <w:r>
        <w:t>[sC_| SupremeCort C—C‘CsCsS sc</w:t>
      </w:r>
    </w:p>
    <w:p>
      <w:pPr>
        <w:pStyle w:val="Heading1"/>
      </w:pPr>
      <w:r>
        <w:t>|ScC___| Stakeholders ConsultationCommittee SCC</w:t>
      </w:r>
    </w:p>
    <w:p>
      <w:pPr>
        <w:pStyle w:val="Heading1"/>
      </w:pPr>
      <w:r>
        <w:t>SDD Cd | SystemDesignDocument SDD</w:t>
      </w:r>
    </w:p>
    <w:p>
      <w:pPr>
        <w:pStyle w:val="Heading3"/>
      </w:pPr>
      <w:r>
        <w:t>SI System Integrator is the firm/company, selected through competitive</w:t>
      </w:r>
    </w:p>
    <w:p>
      <w:pPr>
        <w:pStyle w:val="Heading3"/>
      </w:pPr>
      <w:r>
        <w:t>tendering in of this RFP, for design, implementation, process pursuance</w:t>
      </w:r>
    </w:p>
    <w:p>
      <w:pPr>
        <w:pStyle w:val="Heading3"/>
      </w:pPr>
      <w:r>
        <w:t>operations, and maintenance of iPIE and mobile application.</w:t>
      </w:r>
    </w:p>
    <w:p>
      <w:pPr>
        <w:pStyle w:val="Heading3"/>
      </w:pPr>
      <w:r>
        <w:t>Single Sign On</w:t>
      </w:r>
    </w:p>
    <w:p>
      <w:pPr>
        <w:pStyle w:val="Heading3"/>
      </w:pPr>
      <w:r>
        <w:t>Successful firm/company A whose proposal/bid has been determined the most as</w:t>
      </w:r>
    </w:p>
    <w:p>
      <w:pPr>
        <w:pStyle w:val="Heading3"/>
      </w:pPr>
      <w:r>
        <w:t>Bidder responsive by the Purchaser based the evaluation criteria outlined in on</w:t>
      </w:r>
    </w:p>
    <w:p>
      <w:r>
        <w:t>this RFP.</w:t>
      </w:r>
    </w:p>
    <w:p>
      <w:r>
        <w:t>TOGAF The Open Group Architecture Framework</w:t>
      </w:r>
    </w:p>
    <w:p>
      <w:r>
        <w:t>TTT Train-the-Trainer</w:t>
      </w:r>
    </w:p>
    <w:p>
      <w:pPr>
        <w:pStyle w:val="Heading3"/>
      </w:pPr>
      <w:r>
        <w:t>User Acceptance Testing</w:t>
      </w:r>
    </w:p>
    <w:p>
      <w:r>
        <w:t>UFC Unrelated Financial Creditors</w:t>
      </w:r>
    </w:p>
    <w:p>
      <w:r>
        <w:t>Ul</w:t>
      </w:r>
    </w:p>
    <w:p>
      <w:pPr>
        <w:pStyle w:val="Heading3"/>
      </w:pPr>
      <w:r>
        <w:t>Unique Identification Authority of India</w:t>
      </w:r>
    </w:p>
    <w:p>
      <w:r>
        <w:t>VDR Virtual Data Room</w:t>
      </w:r>
    </w:p>
    <w:p>
      <w:r>
        <w:t>.</w:t>
      </w:r>
    </w:p>
    <w:p>
      <w:pPr>
        <w:pStyle w:val="Heading2"/>
      </w:pPr>
      <w:r>
        <w:t>_ VL Voluntary Liquidation</w:t>
      </w:r>
    </w:p>
    <w:p>
      <w:r>
        <w:t>_</w:t>
      </w:r>
    </w:p>
    <w:p>
      <w:pPr>
        <w:pStyle w:val="Heading3"/>
      </w:pPr>
      <w:r>
        <w:t>VPN Virtual PrivateNetwork</w:t>
      </w:r>
    </w:p>
    <w:p>
      <w:r>
        <w:t>___.|</w:t>
      </w:r>
    </w:p>
    <w:p>
      <w:pPr>
        <w:pStyle w:val="Heading3"/>
      </w:pPr>
      <w:r>
        <w:t>WAF Web Application Firewall</w:t>
      </w:r>
    </w:p>
    <w:p>
      <w:r>
        <w:t>t</w:t>
      </w:r>
    </w:p>
    <w:p>
      <w:pPr>
        <w:pStyle w:val="Heading3"/>
      </w:pPr>
      <w:r>
        <w:t>‘ Table J: Abbreviations, &amp; Definitions Acronyms</w:t>
      </w:r>
    </w:p>
    <w:p>
      <w:r>
        <w:t>;</w:t>
      </w:r>
    </w:p>
    <w:p>
      <w:r>
        <w:t>ha area anit</w:t>
      </w:r>
    </w:p>
    <w:p>
      <w:r>
        <w:t>K “splat</w:t>
      </w:r>
    </w:p>
    <w:p>
      <w:pPr>
        <w:pStyle w:val="Heading3"/>
      </w:pPr>
      <w:r>
        <w:t>wey saz / etd Vader iG Sarpete</w:t>
      </w:r>
    </w:p>
    <w:p>
      <w:r>
        <w:t>of sage 9 97 Under Sac. ilaey</w:t>
      </w:r>
    </w:p>
    <w:p>
      <w:r>
        <w:br w:type="page"/>
      </w:r>
    </w:p>
    <w:p>
      <w:r>
        <w:t>and Mobile Application for Enhancements, of iPiE Platform selection of for Design, Implementation, O&amp;M St RFP</w:t>
      </w:r>
    </w:p>
    <w:p>
      <w:pPr>
        <w:pStyle w:val="Heading3"/>
      </w:pPr>
      <w:r>
        <w:t>Factsheet 3.</w:t>
      </w:r>
    </w:p>
    <w:p>
      <w:r>
        <w:t>fa omermeane NAAT LEY TT</w:t>
      </w:r>
    </w:p>
    <w:p>
      <w:r>
        <w:t>AA TN eR a</w:t>
      </w:r>
    </w:p>
    <w:p>
      <w:pPr>
        <w:pStyle w:val="Heading3"/>
      </w:pPr>
      <w:r>
        <w:t>Information __ Details Sr.#</w:t>
      </w:r>
    </w:p>
    <w:p>
      <w:r>
        <w:t>;</w:t>
      </w:r>
    </w:p>
    <w:p>
      <w:r>
        <w:t>seeks System Integrator of The Purchaser Purpose RFP to a engage</w:t>
      </w:r>
    </w:p>
    <w:p>
      <w:pPr>
        <w:pStyle w:val="Heading3"/>
      </w:pPr>
      <w:r>
        <w:t>implementation, operations, and design, for (SI)</w:t>
      </w:r>
    </w:p>
    <w:p>
      <w:r>
        <w:t>Integrated Platform for IBC maintenance of</w:t>
      </w:r>
    </w:p>
    <w:p>
      <w:pPr>
        <w:pStyle w:val="Heading3"/>
      </w:pPr>
      <w:r>
        <w:t>application. and mobile (iPIE) Ecosystem</w:t>
      </w:r>
    </w:p>
    <w:p>
      <w:pPr>
        <w:pStyle w:val="Heading2"/>
      </w:pPr>
      <w:r>
        <w:t>“Selection Method technical weightage the &amp; QCBS: 70% to score</w:t>
      </w:r>
    </w:p>
    <w:p>
      <w:r>
        <w:t>commercial weightage the 30% to score.</w:t>
      </w:r>
    </w:p>
    <w:p>
      <w:r>
        <w:t>downloaded from: Availability of document be RFP RFP can</w:t>
      </w:r>
    </w:p>
    <w:p>
      <w:pPr>
        <w:pStyle w:val="Heading3"/>
      </w:pPr>
      <w:r>
        <w:t>https://gem.gov.in/ Or</w:t>
      </w:r>
    </w:p>
    <w:p>
      <w:r>
        <w:t>https://eprocure.gov.in/</w:t>
      </w:r>
    </w:p>
    <w:p>
      <w:r>
        <w:t>,</w:t>
      </w:r>
    </w:p>
    <w:p>
      <w:r>
        <w:t>portal. from GeM/eProcurement cost</w:t>
      </w:r>
    </w:p>
    <w:p>
      <w:r>
        <w:t>with their Proposals, Bidders shall submit, along Bid Security Declaration a</w:t>
      </w:r>
    </w:p>
    <w:p>
      <w:r>
        <w:t>Declaration’ accepting that if signed ‘Bid Security</w:t>
      </w:r>
    </w:p>
    <w:p>
      <w:r>
        <w:t>withdraws modifies the bids during the Bidder or</w:t>
      </w:r>
    </w:p>
    <w:p>
      <w:r>
        <w:t>is validity period, if the Bidder awarded the the or</w:t>
      </w:r>
    </w:p>
    <w:p>
      <w:r>
        <w:t>sign the the and they fail contract, contract to</w:t>
      </w:r>
    </w:p>
    <w:p>
      <w:r>
        <w:t>for period of Bidder will be suspended two a years</w:t>
      </w:r>
    </w:p>
    <w:p>
      <w:r>
        <w:t>for eligible submit Bids/Proposals from being to</w:t>
      </w:r>
    </w:p>
    <w:p>
      <w:r>
        <w:t>with the Purchaser. contracts</w:t>
      </w:r>
    </w:p>
    <w:p>
      <w:r>
        <w:t>of such extensions) 2</w:t>
      </w:r>
    </w:p>
    <w:p>
      <w:r>
        <w:t>“J</w:t>
      </w:r>
    </w:p>
    <w:p>
      <w:r>
        <w:t>of submission of bid. last date</w:t>
      </w:r>
    </w:p>
    <w:p>
      <w:r>
        <w:t>INR</w:t>
      </w:r>
    </w:p>
    <w:p>
      <w:r>
        <w:t>No</w:t>
      </w:r>
    </w:p>
    <w:p>
      <w:r>
        <w:t>Sub-Contracting Allowed</w:t>
      </w:r>
    </w:p>
    <w:p>
      <w:pPr>
        <w:pStyle w:val="Heading3"/>
      </w:pPr>
      <w:r>
        <w:t>| time for submission of 17-09-2025 17:30 Hours Date and</w:t>
      </w:r>
    </w:p>
    <w:p>
      <w:pPr>
        <w:pStyle w:val="Heading3"/>
      </w:pPr>
      <w:r>
        <w:t>| sheshadri.s@gov.in Pre-Bid queries through email Email: anilc.kandpal@nic.in,</w:t>
      </w:r>
    </w:p>
    <w:p>
      <w:r>
        <w:t>Pre-Bid 24-09-2025 11:00 Hours and time for Date</w:t>
      </w:r>
    </w:p>
    <w:p>
      <w:pPr>
        <w:pStyle w:val="Heading3"/>
      </w:pPr>
      <w:r>
        <w:t>5" meeting Conference Floor, Shastri MCA Room, Venue:</w:t>
      </w:r>
    </w:p>
    <w:p>
      <w:r>
        <w:t>Deihi. Bhawan, New</w:t>
      </w:r>
    </w:p>
    <w:p>
      <w:r>
        <w:t>and Time for 16-10-2025 17:30 Hours 34 Last Date</w:t>
      </w:r>
    </w:p>
    <w:p>
      <w:r>
        <w:t>1</w:t>
      </w:r>
    </w:p>
    <w:p>
      <w:r>
        <w:t>submission of bids</w:t>
      </w:r>
    </w:p>
    <w:p>
      <w:pPr>
        <w:pStyle w:val="Heading3"/>
      </w:pPr>
      <w:r>
        <w:t>| and Time of opening of 17-10-2025 11:00 Hours 15 Date</w:t>
      </w:r>
    </w:p>
    <w:p>
      <w:r>
        <w:t>technical bids after) (on or</w:t>
      </w:r>
    </w:p>
    <w:p>
      <w:pPr>
        <w:pStyle w:val="Heading3"/>
      </w:pPr>
      <w:r>
        <w:t>| communicated separately. of opening of commercial {To be 16 Date</w:t>
      </w:r>
    </w:p>
    <w:p>
      <w:r>
        <w:t>bids</w:t>
      </w:r>
    </w:p>
    <w:p>
      <w:pPr>
        <w:pStyle w:val="Heading3"/>
      </w:pPr>
      <w:r>
        <w:t>| Patil, Director, MCA. Shri Kumar Contact Details Hemant 17</w:t>
      </w:r>
    </w:p>
    <w:p>
      <w:r>
        <w:t>hkpatil@ord.gov.in Email:</w:t>
      </w:r>
    </w:p>
    <w:p>
      <w:r>
        <w:t>Table Factsheet 2:</w:t>
      </w:r>
    </w:p>
    <w:p>
      <w:r>
        <w:t>A</w:t>
      </w:r>
    </w:p>
    <w:p>
      <w:r>
        <w:t>are)</w:t>
      </w:r>
    </w:p>
    <w:p>
      <w:r>
        <w:t>abit /Under Secretary maz</w:t>
      </w:r>
    </w:p>
    <w:p>
      <w:r>
        <w:t>of 10 97 Page</w:t>
      </w:r>
    </w:p>
    <w:p>
      <w:r>
        <w:br w:type="page"/>
      </w:r>
    </w:p>
    <w:p>
      <w:r>
        <w:t>for selection of for SI Design, implementation, RFP Enhancements, of iPIE Platform and Mobile Application O&amp;M</w:t>
      </w:r>
    </w:p>
    <w:p>
      <w:pPr>
        <w:pStyle w:val="Heading3"/>
      </w:pPr>
      <w:r>
        <w:t>4, Instructions Bidders to</w:t>
      </w:r>
    </w:p>
    <w:p>
      <w:r>
        <w:t>4.1 General</w:t>
      </w:r>
    </w:p>
    <w:p>
      <w:pPr>
        <w:pStyle w:val="Heading3"/>
      </w:pPr>
      <w:r>
        <w:t>| While (i) effort has been provide comprehensive made and background to accurate every</w:t>
      </w:r>
    </w:p>
    <w:p>
      <w:r>
        <w:t>information, requirement specifications, bidder &amp; form their conclusion about must own</w:t>
      </w:r>
    </w:p>
    <w:p>
      <w:r>
        <w:t>solution needed the requirements. Bidders and of recipients this RFP consult to meet may</w:t>
      </w:r>
    </w:p>
    <w:p>
      <w:r>
        <w:t>their legal advisors in relation this RFP. to own</w:t>
      </w:r>
    </w:p>
    <w:p>
      <w:r>
        <w:t>(iz) All information supplied by bidders be treated contractually binding the may as on</w:t>
      </w:r>
    </w:p>
    <w:p>
      <w:r>
        <w:t>bidders, successful award of project the by the Purchaser based this RFP. on on</w:t>
      </w:r>
    </w:p>
    <w:p>
      <w:r>
        <w:t>(tii) No commitment of kind, contractual otherwise shall exist unless and until any or a</w:t>
      </w:r>
    </w:p>
    <w:p>
      <w:r>
        <w:t>formal written has been executed by behalf of the Purchaser. Any contract or on</w:t>
      </w:r>
    </w:p>
    <w:p>
      <w:r>
        <w:t>notification of the preferred Bidders by the Purchaser shall give rise status not to any</w:t>
      </w:r>
    </w:p>
    <w:p>
      <w:r>
        <w:t>enforceable rights by the Bidder. Purchaser cancel this public procurement at may any</w:t>
      </w:r>
    </w:p>
    <w:p>
      <w:r>
        <w:t>time prior formal written being executed by behalf of the Purchaser. to contract a or on</w:t>
      </w:r>
    </w:p>
    <w:p>
      <w:r>
        <w:t>(iv) This RFP supersedes and replaces previous public documentation and procurement any</w:t>
      </w:r>
    </w:p>
    <w:p>
      <w:r>
        <w:t>communications regarding this and bidder should place reliance procurement, no on</w:t>
      </w:r>
    </w:p>
    <w:p>
      <w:r>
        <w:t>such communications.</w:t>
      </w:r>
    </w:p>
    <w:p>
      <w:r>
        <w:t>The bidder is (v) expected respond the requirements completely and with much to to as as</w:t>
      </w:r>
    </w:p>
    <w:p>
      <w:r>
        <w:t>relevant details possible focussing demonstrating Bidder’s suitability be to as on</w:t>
      </w:r>
    </w:p>
    <w:p>
      <w:r>
        <w:t>selected.</w:t>
      </w:r>
    </w:p>
    <w:p>
      <w:r>
        <w:t>{v1) The bidder is expected examine all instructions, formats, Project requirements to terms,</w:t>
      </w:r>
    </w:p>
    <w:p>
      <w:r>
        <w:t>and other information in the document. Failure RFP furnish all information required to</w:t>
      </w:r>
    </w:p>
    <w:p>
      <w:r>
        <w:t>in the RFP documents submission of proposal substantially responsive the RFP not to or</w:t>
      </w:r>
    </w:p>
    <w:p>
      <w:r>
        <w:t>documents in will be the bidder’s risk and result in rejection of the respect at every may</w:t>
      </w:r>
    </w:p>
    <w:p>
      <w:r>
        <w:t>bid.</w:t>
      </w:r>
    </w:p>
    <w:p>
      <w:pPr>
        <w:pStyle w:val="Heading3"/>
      </w:pPr>
      <w:r>
        <w:t>4.2 Compliant Bids/Completeness of Responses</w:t>
      </w:r>
    </w:p>
    <w:p>
      <w:r>
        <w:t>Bidders advised study all instructions, forms, requirements, (i) and other to terms, are</w:t>
      </w:r>
    </w:p>
    <w:p>
      <w:r>
        <w:t>information the RFP document carefully. Submission of bid shall be deemed have to in</w:t>
      </w:r>
    </w:p>
    <w:p>
      <w:r>
        <w:t>been done after careful study and examination of the document RFP with full</w:t>
      </w:r>
    </w:p>
    <w:p>
      <w:r>
        <w:t>understanding of its implications.</w:t>
      </w:r>
    </w:p>
    <w:p>
      <w:r>
        <w:t>Failure comply with the requirements of this paragraph render the proposal (ii) to may non-</w:t>
      </w:r>
    </w:p>
    <w:p>
      <w:r>
        <w:t>compliant and proposal be rejected. Bidders must: may</w:t>
      </w:r>
    </w:p>
    <w:p>
      <w:r>
        <w:t>(a) Include documentations specified in this during bid submission. RFP</w:t>
      </w:r>
    </w:p>
    <w:p>
      <w:r>
        <w:t>(b) Follow the format of this and respond each in RFP element the order in to set out as</w:t>
      </w:r>
    </w:p>
    <w:p>
      <w:r>
        <w:t>this RFP.</w:t>
      </w:r>
    </w:p>
    <w:p>
      <w:r>
        <w:t>(c) Comply with all requirements within this RFP. set out as</w:t>
      </w:r>
    </w:p>
    <w:p>
      <w:pPr>
        <w:pStyle w:val="Heading3"/>
      </w:pPr>
      <w:r>
        <w:t>4.3 Code Integrity of</w:t>
      </w:r>
    </w:p>
    <w:p>
      <w:r>
        <w:t>official of No the Purchaser bidder shall in contravention of these codes which act or a</w:t>
      </w:r>
    </w:p>
    <w:p>
      <w:r>
        <w:t>includes, prohibition of:</w:t>
      </w:r>
    </w:p>
    <w:p>
      <w:r>
        <w:t>Making offer, solicitation of bribe, reward gift material (i) benefit, acceptance or or or any</w:t>
      </w:r>
    </w:p>
    <w:p>
      <w:r>
        <w:t>either directly indirectly, in exchange for unfair advantage in the procurement or an</w:t>
      </w:r>
    </w:p>
    <w:p>
      <w:r>
        <w:t>otherwise influence the to procurement process or process.</w:t>
      </w:r>
    </w:p>
    <w:p>
      <w:r>
        <w:t>Any omission misrepresentation (ii) that mislead mislead that attempt to or may or so</w:t>
      </w:r>
    </w:p>
    <w:p>
      <w:r>
        <w:t>financial other benefit be obtained, obligation avoided. or may or an</w:t>
      </w:r>
    </w:p>
    <w:p>
      <w:pPr>
        <w:pStyle w:val="Heading1"/>
      </w:pPr>
      <w:r>
        <w:t>Any collusion bid rigging anticompetitive behaviour impair that the (iii) transparency, or may [</w:t>
      </w:r>
    </w:p>
    <w:p>
      <w:r>
        <w:t>fairness, of and the the procurement progress process.</w:t>
      </w:r>
    </w:p>
    <w:p>
      <w:r>
        <w:t>WC Kandpal</w:t>
      </w:r>
    </w:p>
    <w:p>
      <w:r>
        <w:t>of Page 11 97 ty Under</w:t>
      </w:r>
    </w:p>
    <w:p>
      <w:r>
        <w:t>qad Secreia</w:t>
      </w:r>
    </w:p>
    <w:p>
      <w:r>
        <w:t>Bi 3 f</w:t>
      </w:r>
    </w:p>
    <w:p>
      <w:r>
        <w:br w:type="page"/>
      </w:r>
    </w:p>
    <w:p>
      <w:r>
        <w:t>Mobile Application Enhancements, of iPIE Platform and for selection of for Design, fmplementation, RFP O&amp;M St</w:t>
      </w:r>
    </w:p>
    <w:p>
      <w:r>
        <w:t>bidder with intent information provided by the Purchaser the of Improper (iv) to to an use</w:t>
      </w:r>
    </w:p>
    <w:p>
      <w:r>
        <w:t>gain. for persona] gain unfair advantage in the procurement process or</w:t>
      </w:r>
    </w:p>
    <w:p>
      <w:r>
        <w:t>official of the bidder between the and financial business transaction Any (v) any or</w:t>
      </w:r>
    </w:p>
    <w:p>
      <w:r>
        <w:t>which affect the execution of Purchaser related tender contract, to can or process</w:t>
      </w:r>
    </w:p>
    <w:p>
      <w:r>
        <w:t>decision indirectly. of the Purchaser directly or</w:t>
      </w:r>
    </w:p>
    <w:p>
      <w:r>
        <w:t>its impair indirectly, harm, directly coercion threat Any party (vi) to any or or or or any</w:t>
      </w:r>
    </w:p>
    <w:p>
      <w:r>
        <w:t>Purchaser. influence the property to</w:t>
      </w:r>
    </w:p>
    <w:p>
      <w:r>
        <w:t>Obstruction of investigation auditing of Purchaser. (vii) any or</w:t>
      </w:r>
    </w:p>
    <w:p>
      <w:r>
        <w:t>information for participation in tender Making false declaration providing false (viii) a or</w:t>
      </w:r>
    </w:p>
    <w:p>
      <w:r>
        <w:t>to contract. process secure a</w:t>
      </w:r>
    </w:p>
    <w:p>
      <w:pPr>
        <w:pStyle w:val="Heading3"/>
      </w:pPr>
      <w:r>
        <w:t>4.3.1 Disclosure by Bidder</w:t>
      </w:r>
    </w:p>
    <w:p>
      <w:r>
        <w:t>with entity in previous transgression made Disclosure by bidder of (i) respect any any in</w:t>
      </w:r>
    </w:p>
    <w:p>
      <w:r>
        <w:t>debarred other procuring entity. last of being by during the three country any any years or</w:t>
      </w:r>
    </w:p>
    <w:p>
      <w:r>
        <w:t>after giving reasonable opportunity of reported violations, the purchaser, In (ii) a case any</w:t>
      </w:r>
    </w:p>
    <w:p>
      <w:r>
        <w:t>prospective bidder, the being heard, conclusion that bidder of to case may or as comes a</w:t>
      </w:r>
    </w:p>
    <w:p>
      <w:r>
        <w:t>integrity, take appropriate be, has contravened the code of measure. may</w:t>
      </w:r>
    </w:p>
    <w:p>
      <w:pPr>
        <w:pStyle w:val="Heading3"/>
      </w:pPr>
      <w:r>
        <w:t>Meeting Clarifications 4.4 Pre-Bid and</w:t>
      </w:r>
    </w:p>
    <w:p>
      <w:r>
        <w:t>4.4.1 Pre-Bid Conference</w:t>
      </w:r>
    </w:p>
    <w:p>
      <w:pPr>
        <w:pStyle w:val="Heading3"/>
      </w:pPr>
      <w:r>
        <w:t>| email queries for pre-bid meeting shall be The Bidders shall that their (i) sent over ensure</w:t>
      </w:r>
    </w:p>
    <w:p>
      <w:r>
        <w:t>the details in the Facisheet. as per</w:t>
      </w:r>
    </w:p>
    <w:p>
      <w:r>
        <w:t>following format: queries shall necessarily be submitted in the |The (ii)</w:t>
      </w:r>
    </w:p>
    <w:p>
      <w:pPr>
        <w:pStyle w:val="Heading3"/>
      </w:pPr>
      <w:r>
        <w:t>Reference(s) Point of RFP Document Content of RFP —</w:t>
      </w:r>
    </w:p>
    <w:p>
      <w:pPr>
        <w:pStyle w:val="Heading1"/>
      </w:pPr>
      <w:r>
        <w:t>Number(s) yequiring pe clarification Page (Section &amp; ‘ -</w:t>
      </w:r>
    </w:p>
    <w:p>
      <w:r>
        <w:t>clarification(s) &gt;</w:t>
      </w:r>
    </w:p>
    <w:p>
      <w:r>
        <w:t>Pre-Bid Queries Table 3;</w:t>
      </w:r>
    </w:p>
    <w:p>
      <w:r>
        <w:t>queries have been responsible for ensuring that the bidder’s Purchaser shall be Gii) not</w:t>
      </w:r>
    </w:p>
    <w:p>
      <w:r>
        <w:t>indicated and time for clarification, the date received by them. Any not request post may</w:t>
      </w:r>
    </w:p>
    <w:p>
      <w:r>
        <w:t>Purchaser. be entertained by the</w:t>
      </w:r>
    </w:p>
    <w:p>
      <w:r>
        <w:t>of corrigendum pre-bid queries and issue 4,4,2 Responses to</w:t>
      </w:r>
    </w:p>
    <w:p>
      <w:r>
        <w:t>provide timely notified by the Purchaser shall endeavour The Nodal Officer to (i) response</w:t>
      </w:r>
    </w:p>
    <w:p>
      <w:r>
        <w:t>representation the Purchaser makes all queries. However, warranty to to or as no</w:t>
      </w:r>
    </w:p>
    <w:p>
      <w:r>
        <w:t>in good faith, does Purchaser of made completeness nor or accuracy any response</w:t>
      </w:r>
    </w:p>
    <w:p>
      <w:r>
        <w:t>posted by the bidders. undertake all the queries that have been to answer</w:t>
      </w:r>
    </w:p>
    <w:p>
      <w:r>
        <w:t>of bid, Purchaser for time prior the last date for receipt At (ii) to reason, may, any any</w:t>
      </w:r>
    </w:p>
    <w:p>
      <w:r>
        <w:t>clarification requested by prospective whether its initiative in at to a response a own or</w:t>
      </w:r>
    </w:p>
    <w:p>
      <w:r>
        <w:t>corrigendum. bidder, modify the RFP document by</w:t>
      </w:r>
    </w:p>
    <w:p>
      <w:pPr>
        <w:pStyle w:val="Heading3"/>
      </w:pPr>
      <w:r>
        <w:t>(if from bidders will posted be and clarification the queries all The corrigendum any) Git) to</w:t>
      </w:r>
    </w:p>
    <w:p>
      <w:r>
        <w:t>corrigendum be deemed shall be GeM/eProcurement portal. such the Any to on</w:t>
      </w:r>
    </w:p>
    <w:p>
      <w:r>
        <w:t>incorporated this RFP. in</w:t>
      </w:r>
    </w:p>
    <w:p>
      <w:pPr>
        <w:pStyle w:val="Heading1"/>
      </w:pPr>
      <w:r>
        <w:t>ie corrigendum into bidders reasonable time for taking the In order provide prospective (iv) to</w:t>
      </w:r>
    </w:p>
    <w:p>
      <w:r>
        <w:t>receipt bids. for of the its discretion, extend the last date the Purchaser account, may,</w:t>
      </w:r>
    </w:p>
    <w:p>
      <w:r>
        <w:t>afte /Anif we Fret C Kens.</w:t>
      </w:r>
    </w:p>
    <w:p>
      <w:r>
        <w:t>of Page 12 97 Wa /Under Seciel sae</w:t>
      </w:r>
    </w:p>
    <w:p>
      <w:r>
        <w:br w:type="page"/>
      </w:r>
    </w:p>
    <w:p>
      <w:r>
        <w:t>for selection of for Design, Implementation, Enhancements, of #PIE Platform and Mobile Application RFP Sf O&amp;M</w:t>
      </w:r>
    </w:p>
    <w:p>
      <w:pPr>
        <w:pStyle w:val="Heading3"/>
      </w:pPr>
      <w:r>
        <w:t>Key 4.5 the Bid Requirements of</w:t>
      </w:r>
    </w:p>
    <w:p>
      <w:r>
        <w:t>4.5.1 Security Declaration Bid</w:t>
      </w:r>
    </w:p>
    <w:p>
      <w:r>
        <w:t>Bidders submit, with shall their proposals, signed ‘Bid Security Declaration’ (as along a per</w:t>
      </w:r>
    </w:p>
    <w:p>
      <w:r>
        <w:t>in Appendix accepting Format 3 section) ifthe bidder withdraws modifies the bid during that or</w:t>
      </w:r>
    </w:p>
    <w:p>
      <w:r>
        <w:t>period of validity, bidder if the is awarded the and fails sign the the contract contract, to or</w:t>
      </w:r>
    </w:p>
    <w:p>
      <w:r>
        <w:t>bidder will be suspended for period of from being eligible submit bids/proposals two to a years</w:t>
      </w:r>
    </w:p>
    <w:p>
      <w:r>
        <w:t>for with Purchaser. contracts</w:t>
      </w:r>
    </w:p>
    <w:p>
      <w:pPr>
        <w:pStyle w:val="Heading3"/>
      </w:pPr>
      <w:r>
        <w:t>4.5.2 Submission of Proposals</w:t>
      </w:r>
    </w:p>
    <w:p>
      <w:pPr>
        <w:pStyle w:val="Heading3"/>
      </w:pPr>
      <w:r>
        <w:t>| Bidders their shall submit the RFP the procedure specified the (i) to responses as per on</w:t>
      </w:r>
    </w:p>
    <w:p>
      <w:r>
        <w:t>GeM/eProcurement portal being used for this The items be uploaded the to purpose. on</w:t>
      </w:r>
    </w:p>
    <w:p>
      <w:r>
        <w:t>relevant sections/folders the include portal would all the related documents on</w:t>
      </w:r>
    </w:p>
    <w:p>
      <w:r>
        <w:t>mentioned in this such RFP, as:</w:t>
      </w:r>
    </w:p>
    <w:p>
      <w:r>
        <w:t>Bid (a) security declaration</w:t>
      </w:r>
    </w:p>
    <w:p>
      <w:r>
        <w:t>Pre-qualification (b) with compliance sheet for prequalification response</w:t>
      </w:r>
    </w:p>
    <w:p>
      <w:r>
        <w:t>Technical (c) proposal along with covering Jetter</w:t>
      </w:r>
    </w:p>
    <w:p>
      <w:r>
        <w:t>(d) Commercial with proposal along the letter cover</w:t>
      </w:r>
    </w:p>
    <w:p>
      <w:r>
        <w:t>(e) Additional certifications/documents of Power Attorney, CA certificates e.g., on</w:t>
      </w:r>
    </w:p>
    <w:p>
      <w:r>
        <w:t>and other relevant documents. turnover any</w:t>
      </w:r>
    </w:p>
    <w:p>
      <w:r>
        <w:t>However, each of the above documents be uploaded in the format specified for this (ii) must</w:t>
      </w:r>
    </w:p>
    <w:p>
      <w:r>
        <w:t>purpose.</w:t>
      </w:r>
    </w:p>
    <w:p>
      <w:r>
        <w:t>The bidder that bid is the signed and stamped by the authorized signatory (iii) must ensure</w:t>
      </w:r>
    </w:p>
    <w:p>
      <w:r>
        <w:t>of the bidding firm and has been duly submitted within submission timelines. the The</w:t>
      </w:r>
    </w:p>
    <w:p>
      <w:r>
        <w:t>Purchaser will in be responsible if the bid is submitted online within the not no case</w:t>
      </w:r>
    </w:p>
    <w:p>
      <w:r>
        <w:t>specified timelines.</w:t>
      </w:r>
    </w:p>
    <w:p>
      <w:r>
        <w:t>All the of the proposal document be sequentially numbered and signed by (iv) must pages</w:t>
      </w:r>
    </w:p>
    <w:p>
      <w:r>
        <w:t>the authorized signatory. contain the list of with It numbers. Any must contents page</w:t>
      </w:r>
    </w:p>
    <w:p>
      <w:r>
        <w:t>deficiency in the documentation result in the rejection of the bidder’s proposal. may</w:t>
      </w:r>
    </w:p>
    <w:p>
      <w:r>
        <w:t>Please that prices should be indicated in pre-qualification the proposal (v) note not or</w:t>
      </w:r>
    </w:p>
    <w:p>
      <w:r>
        <w:t>technical proposal but should only be indicated in the commercial proposal.</w:t>
      </w:r>
    </w:p>
    <w:p>
      <w:r>
        <w:t>Bidders 4.5.3 Authorized Signatory</w:t>
      </w:r>
    </w:p>
    <w:p>
      <w:r>
        <w:t>Proposal should be accompanied by appropriate board resolution of in attorney an or power</w:t>
      </w:r>
    </w:p>
    <w:p>
      <w:r>
        <w:t>the of authorised signatory of the Bidder stating that he/she is authorised to execute name an</w:t>
      </w:r>
    </w:p>
    <w:p>
      <w:r>
        <w:t>documents and undertake activity associated with the Bidder’s proposal, to any</w:t>
      </w:r>
    </w:p>
    <w:p>
      <w:pPr>
        <w:pStyle w:val="Heading3"/>
      </w:pPr>
      <w:r>
        <w:t>4.6 Preparation Submission and of Bids</w:t>
      </w:r>
    </w:p>
    <w:p>
      <w:r>
        <w:t>4.6.1 Proposal preparation costs</w:t>
      </w:r>
    </w:p>
    <w:p>
      <w:r>
        <w:t>The bidder shall for be responsible all incurred in connection with participation in the costs</w:t>
      </w:r>
    </w:p>
    <w:p>
      <w:r>
        <w:t>RFP including, but limited incurred of informative in conduct and other not to, costs process,</w:t>
      </w:r>
    </w:p>
    <w:p>
      <w:r>
        <w:t>diligence activities, participation in meetings/discussions/presentations, preparation of</w:t>
      </w:r>
    </w:p>
    <w:p>
      <w:r>
        <w:t>proposal, in providing additional information required Purchaser facilitate by the to any</w:t>
      </w:r>
    </w:p>
    <w:p>
      <w:r>
        <w:t>evaluation and in negotiating definitive all such activities related the contract to process, a or</w:t>
      </w:r>
    </w:p>
    <w:p>
      <w:r>
        <w:t>bid Purchaser will in be responsible Hable for those regardless of event costs, process. no or</w:t>
      </w:r>
    </w:p>
    <w:p>
      <w:r>
        <w:t>of the conduct bidding the outcome or process.</w:t>
      </w:r>
    </w:p>
    <w:p>
      <w:r>
        <w:t>of Page 13 97</w:t>
      </w:r>
    </w:p>
    <w:p>
      <w:r>
        <w:br w:type="page"/>
      </w:r>
    </w:p>
    <w:p>
      <w:r>
        <w:t>Mobile Application for selection of for of iPIE Platform and Design, tmplementation, Enhancements, REP $! O&amp;M</w:t>
      </w:r>
    </w:p>
    <w:p>
      <w:pPr>
        <w:pStyle w:val="Heading3"/>
      </w:pPr>
      <w:r>
        <w:t>4.6.2 Language</w:t>
      </w:r>
    </w:p>
    <w:p>
      <w:r>
        <w:t>only. If supporting by bidder in The Proposal should be filled the English language any</w:t>
      </w:r>
    </w:p>
    <w:p>
      <w:r>
        <w:t>English, translation in of the English submitted in documents language other than same are any</w:t>
      </w:r>
    </w:p>
    <w:p>
      <w:r>
        <w:t>evaluation, English language is attested by bidders. of proposal the be duly the For to purposes</w:t>
      </w:r>
    </w:p>
    <w:p>
      <w:r>
        <w:t>translation shall govern.</w:t>
      </w:r>
    </w:p>
    <w:p>
      <w:pPr>
        <w:pStyle w:val="Heading3"/>
      </w:pPr>
      <w:r>
        <w:t>of proposals 4.6.3 Venue and deadline for submission</w:t>
      </w:r>
    </w:p>
    <w:p>
      <w:r>
        <w:t>the procedure specified the Bidders should submit their the RFP to responses as per on</w:t>
      </w:r>
    </w:p>
    <w:p>
      <w:r>
        <w:t>submitted portal after the Bid GeM/eProcurement portal. proposal the eProcurement Any on</w:t>
      </w:r>
    </w:p>
    <w:p>
      <w:r>
        <w:t>rejected. Submission will accepted and shall be automatically Purchaser Date be hence not</w:t>
      </w:r>
    </w:p>
    <w:p>
      <w:r>
        <w:t>shall be responsible for delay in the submission of the documents. not any</w:t>
      </w:r>
    </w:p>
    <w:p>
      <w:r>
        <w:t>4.7 No Deviations</w:t>
      </w:r>
    </w:p>
    <w:p>
      <w:r>
        <w:t>for deviation the of the The bidder shall be required provide declaration to contents to no a</w:t>
      </w:r>
    </w:p>
    <w:p>
      <w:r>
        <w:t>RFP document in the format prescribed Format 10 under the Annexures. as</w:t>
      </w:r>
    </w:p>
    <w:p>
      <w:r>
        <w:t>4.8 Evaluation Process</w:t>
      </w:r>
    </w:p>
    <w:p>
      <w:r>
        <w:t>comprising of representatives The Steering Committee constituted by MCA and (i} Apex</w:t>
      </w:r>
    </w:p>
    <w:p>
      <w:r>
        <w:t>will have complete oversight of the iPIE from MCA, NCLAT, NCLT, IBBI and NeSL</w:t>
      </w:r>
    </w:p>
    <w:p>
      <w:r>
        <w:t>will provide high level guidance and approvals for the project. The Technical and</w:t>
      </w:r>
    </w:p>
    <w:p>
      <w:r>
        <w:t>representatives from Committee (Evaluation Committee) comprising of MCA, IBBI,</w:t>
      </w:r>
    </w:p>
    <w:p>
      <w:r>
        <w:t>the of the Bidders. NCLAT, NCLT, NIC, DFS, MeitY and NeSL shall assess responses</w:t>
      </w:r>
    </w:p>
    <w:p>
      <w:r>
        <w:t>the the RFP and all supporting (ii) The Evaluation Committee shall evaluate to responses</w:t>
      </w:r>
    </w:p>
    <w:p>
      <w:r>
        <w:t>requisite documents/documentary evidence. Inability of bidder submit supporting to a</w:t>
      </w:r>
    </w:p>
    <w:p>
      <w:r>
        <w:t>provided it, documents/documentary evidence within reasonable time lead to to may a</w:t>
      </w:r>
    </w:p>
    <w:p>
      <w:r>
        <w:t>the bidder’s proposal being declared non-responsive.</w:t>
      </w:r>
    </w:p>
    <w:p>
      <w:r>
        <w:t>evaluation of the shall The decision of the Evaluation Committee in the RFP (iii) to responses</w:t>
      </w:r>
    </w:p>
    <w:p>
      <w:r>
        <w:t>entertained outside the of be final. No correspondence will be process</w:t>
      </w:r>
    </w:p>
    <w:p>
      <w:r>
        <w:t>negotiation/discussion with Evaluation Committee. the</w:t>
      </w:r>
    </w:p>
    <w:p>
      <w:r>
        <w:t>Evaluation Committee ask for meetings with the bidders seek clarifications {iv) The to may</w:t>
      </w:r>
    </w:p>
    <w:p>
      <w:r>
        <w:t>their proposals. on</w:t>
      </w:r>
    </w:p>
    <w:p>
      <w:r>
        <w:t>proposals based The Evaluation Committee the right reject all (v) to any or on any reserves</w:t>
      </w:r>
    </w:p>
    <w:p>
      <w:r>
        <w:t>deviations contained in them.</w:t>
      </w:r>
    </w:p>
    <w:p>
      <w:r>
        <w:t>the criteria and requirements specified in Each of the shall be evaluated (vi) as per responses</w:t>
      </w:r>
    </w:p>
    <w:p>
      <w:r>
        <w:t>this RFP,</w:t>
      </w:r>
    </w:p>
    <w:p>
      <w:pPr>
        <w:pStyle w:val="Heading3"/>
      </w:pPr>
      <w:r>
        <w:t>4.9 Bid Opening</w:t>
      </w:r>
    </w:p>
    <w:p>
      <w:r>
        <w:t>time specified in the Factsheet by the The bids submitted will be opened &amp; date at as</w:t>
      </w:r>
    </w:p>
    <w:p>
      <w:r>
        <w:t>Committee officer authorized by Evaluation Committee, in the Evaluation other or any</w:t>
      </w:r>
    </w:p>
    <w:p>
      <w:r>
        <w:t>the of bidders their representatives who wish be lime of bid to present at presence or may</w:t>
      </w:r>
    </w:p>
    <w:p>
      <w:r>
        <w:t>opening (physically virtually decided). or as</w:t>
      </w:r>
    </w:p>
    <w:p>
      <w:pPr>
        <w:pStyle w:val="Heading3"/>
      </w:pPr>
      <w:r>
        <w:t>Validity 4.10 Bid</w:t>
      </w:r>
    </w:p>
    <w:p>
      <w:r>
        <w:t>period of proposal submitted by the bidders should be valid minimum The for 150 days {i} a</w:t>
      </w:r>
    </w:p>
    <w:p>
      <w:r>
        <w:t>date submission bids. from the Jast of of the</w:t>
      </w:r>
    </w:p>
    <w:p>
      <w:r>
        <w:t>3,</w:t>
      </w:r>
    </w:p>
    <w:p>
      <w:r>
        <w:t>ARE SRT/Anil C BE Kandest</w:t>
      </w:r>
    </w:p>
    <w:p>
      <w:r>
        <w:t>of Page 14 97 Ua</w:t>
      </w:r>
    </w:p>
    <w:p>
      <w:r>
        <w:t>Secretary / Under aee</w:t>
      </w:r>
    </w:p>
    <w:p>
      <w:r>
        <w:br w:type="page"/>
      </w:r>
    </w:p>
    <w:p>
      <w:r>
        <w:t>for selection of for RFP SI Design, Implementation, Enhancements, of O&amp;M iPIE Platform and Mobile Application</w:t>
      </w:r>
    </w:p>
    <w:p>
      <w:r>
        <w:t>(ii) In exceptional the bidders be requested by the Purchaser the extend validity cases, to may</w:t>
      </w:r>
    </w:p>
    <w:p>
      <w:r>
        <w:t>their of bids specified period. Such request(s) and thereto shall to be up a responses</w:t>
      </w:r>
    </w:p>
    <w:p>
      <w:r>
        <w:t>conveyed email. bidders, by The who bid validity, extend the extend the to to agree are</w:t>
      </w:r>
    </w:p>
    <w:p>
      <w:r>
        <w:t>in writing without change modification of their original bid and they same any or</w:t>
      </w:r>
    </w:p>
    <w:p>
      <w:r>
        <w:t>are</w:t>
      </w:r>
    </w:p>
    <w:p>
      <w:r>
        <w:t>required validity period extend the of security declaration the bid accordingly. to</w:t>
      </w:r>
    </w:p>
    <w:p>
      <w:r>
        <w:t>(ili) In the day which bids the remain valid falls on/subsequently to declared case to up are a</w:t>
      </w:r>
    </w:p>
    <w:p>
      <w:r>
        <w:t>holiday closed day for the Purchaser, the bid validity shall automatically be extended or</w:t>
      </w:r>
    </w:p>
    <w:p>
      <w:r>
        <w:t>the working day. to next up</w:t>
      </w:r>
    </w:p>
    <w:p>
      <w:r>
        <w:t>4.11 Bid Evaluation</w:t>
      </w:r>
    </w:p>
    <w:p>
      <w:r>
        <w:t>{i} Initial bid scrutiny will be held confirm that bid do suffer from the infirmities to not</w:t>
      </w:r>
    </w:p>
    <w:p>
      <w:pPr>
        <w:pStyle w:val="Heading3"/>
      </w:pPr>
      <w:r>
        <w:t>a detailed below. Proposals will be treated non-responsive if proposal is found have to as</w:t>
      </w:r>
    </w:p>
    <w:p>
      <w:r>
        <w:t>been:</w:t>
      </w:r>
    </w:p>
    <w:p>
      <w:r>
        <w:t>(a) Submitted in conforming with the specified in the RFP not manner manner</w:t>
      </w:r>
    </w:p>
    <w:p>
      <w:r>
        <w:t>document.</w:t>
      </w:r>
    </w:p>
    <w:p>
      <w:r>
        <w:t>(b) Submitted without appropriate Bid Security Declaration prescribed herein. as</w:t>
      </w:r>
    </w:p>
    <w:p>
      <w:r>
        <w:t>(c) Received without the appropriate of attorney. power</w:t>
      </w:r>
    </w:p>
    <w:p>
      <w:r>
        <w:t>(d) Containing subjective/incomplete information.</w:t>
      </w:r>
    </w:p>
    <w:p>
      <w:r>
        <w:t>(e) Submitted without the documents requested in the required format.</w:t>
      </w:r>
    </w:p>
    <w:p>
      <w:r>
        <w:t>(f) Non-compliant with of the clauses stipulated in the RFP, and any</w:t>
      </w:r>
    </w:p>
    <w:p>
      <w:r>
        <w:t>(g) Having lesser than the prescribed validity period.</w:t>
      </w:r>
    </w:p>
    <w:p>
      <w:r>
        <w:t>All responsive (ii) bids will be considered for further processing below: as</w:t>
      </w:r>
    </w:p>
    <w:p>
      <w:pPr>
        <w:pStyle w:val="Heading3"/>
      </w:pPr>
      <w:r>
        <w:t>a Purchaser will list of responsive Bidders, who comply with al] the Terms and prepare</w:t>
      </w:r>
    </w:p>
    <w:p>
      <w:r>
        <w:t>Conditions of the RFP document. All eligible bids will be considered for further</w:t>
      </w:r>
    </w:p>
    <w:p>
      <w:r>
        <w:t>evaluation (pre-qualification evaluation, technical evaluation of pre-qualified bidders</w:t>
      </w:r>
    </w:p>
    <w:p>
      <w:r>
        <w:t>and commercial evaluation of technically qualified bidders) by the evaluation committee</w:t>
      </w:r>
    </w:p>
    <w:p>
      <w:r>
        <w:t>according the evaluation defined in this to RFP document. The decision of the process</w:t>
      </w:r>
    </w:p>
    <w:p>
      <w:r>
        <w:t>evaluation committee will be final in this regard.</w:t>
      </w:r>
    </w:p>
    <w:p>
      <w:pPr>
        <w:pStyle w:val="Heading3"/>
      </w:pPr>
      <w:r>
        <w:t>5. Integrated Platform for IBC Ecosystem (iPIF)</w:t>
      </w:r>
    </w:p>
    <w:p>
      <w:pPr>
        <w:pStyle w:val="Heading3"/>
      </w:pPr>
      <w:r>
        <w:t>5.1 Background</w:t>
      </w:r>
    </w:p>
    <w:p>
      <w:r>
        <w:t>The IBC comprises essential institutions, each entrusted with distinct ecosystem roles. Below</w:t>
      </w:r>
    </w:p>
    <w:p>
      <w:r>
        <w:t>summarized details of the functions executed by these institutions along with descriptions are</w:t>
      </w:r>
    </w:p>
    <w:p>
      <w:r>
        <w:t>of the individual IT within each: systems present</w:t>
      </w:r>
    </w:p>
    <w:p>
      <w:r>
        <w:t>{i} NCLAT &amp; NCLT: National Company Law Appellate Tribunal (NCLAT) the serves as</w:t>
      </w:r>
    </w:p>
    <w:p>
      <w:r>
        <w:t>Appellate Authority, while the National Company Law Tribunal (NCLT) functions as</w:t>
      </w:r>
    </w:p>
    <w:p>
      <w:r>
        <w:t>the Adjudicating Authority within (AA) the framework of the Insolvency and</w:t>
      </w:r>
    </w:p>
    <w:p>
      <w:r>
        <w:t>Bankruptcy Code (IBC) Both authorities have seamlessly integrated ecosystem. the ‘e-</w:t>
      </w:r>
    </w:p>
    <w:p>
      <w:r>
        <w:t>courts’ online platform facilitating the submission of applications system, and replies an</w:t>
      </w:r>
    </w:p>
    <w:p>
      <w:r>
        <w:t>by petitioners and respondents. The streamlines the scrutiny undertaken system process</w:t>
      </w:r>
    </w:p>
    <w:p>
      <w:r>
        <w:t>by the registry, ensuring the validation of submissions. Members can access case</w:t>
      </w:r>
    </w:p>
    <w:p>
      <w:r>
        <w:t>documents online during proceedings through virtual sessions. Furthermore, court or</w:t>
      </w:r>
    </w:p>
    <w:p>
      <w:r>
        <w:t>orders issued by the authorities promptly accessible via the online portal, enhancing are</w:t>
      </w:r>
    </w:p>
    <w:p>
      <w:r>
        <w:t>and accessibility for stakeholders. The also features portal transparency comprehensive a</w:t>
      </w:r>
    </w:p>
    <w:p>
      <w:pPr>
        <w:pStyle w:val="Heading1"/>
      </w:pPr>
      <w:r>
        <w:t>daily list, facilitating convenient reference for all concerned i cause</w:t>
      </w:r>
    </w:p>
    <w:p>
      <w:r>
        <w:t>Page 15 of 97</w:t>
      </w:r>
    </w:p>
    <w:p>
      <w:r>
        <w:br w:type="page"/>
      </w:r>
    </w:p>
    <w:p>
      <w:r>
        <w:t>Platform and Mobile Application for selection of Enhancements, of iPIE St for Design, imptementation, O&amp;M RFP</w:t>
      </w:r>
    </w:p>
    <w:p>
      <w:r>
        <w:t>Companies seamlessly All companies incorporated the under Act (ii) MICA: debtor are</w:t>
      </w:r>
    </w:p>
    <w:p>
      <w:r>
        <w:t>Affairs Ministry Corporate (MCA). of integrated into MCA-21 portal the operated by the</w:t>
      </w:r>
    </w:p>
    <w:p>
      <w:r>
        <w:t>ensuring continuous for This centralized platform comprehensive portal serves as a</w:t>
      </w:r>
    </w:p>
    <w:p>
      <w:r>
        <w:t>obligations pertinent insolvency compliance with Companies including the Act, to</w:t>
      </w:r>
    </w:p>
    <w:p>
      <w:r>
        <w:t>Professionals provides The MCA-21 portal Insolvency (IPs). proceedings by a overseen</w:t>
      </w:r>
    </w:p>
    <w:p>
      <w:r>
        <w:t>financial annual information pertaining directors, essential wealth of statements, to</w:t>
      </w:r>
    </w:p>
    <w:p>
      <w:r>
        <w:t>mandated by the Companies This filings, and other regulatory compliances Act. charges,</w:t>
      </w:r>
    </w:p>
    <w:p>
      <w:r>
        <w:t>of centralized repository streamlines the management corporate governance</w:t>
      </w:r>
    </w:p>
    <w:p>
      <w:r>
        <w:t>companies throughout the oversight of debtor requirements and facilitates efficient</w:t>
      </w:r>
    </w:p>
    <w:p>
      <w:r>
        <w:t>proceedings (https://www.mnca.gov.in). entirety of insolvency</w:t>
      </w:r>
    </w:p>
    <w:p>
      <w:r>
        <w:t>platform for compliance, regulations IBBI utilize the (iii) IBBI: The to process empower</w:t>
      </w:r>
    </w:p>
    <w:p>
      <w:r>
        <w:t>online platform where reporting, monitoring of and JPs. IBBI hosts and an cases</w:t>
      </w:r>
    </w:p>
    <w:p>
      <w:r>
        <w:t>the insolvency professionals file and document reports processes progress on can</w:t>
      </w:r>
    </w:p>
    <w:p>
      <w:r>
        <w:t>information, repository of conducted by them. The website also serves as a</w:t>
      </w:r>
    </w:p>
    <w:p>
      <w:r>
        <w:t>and researchers, data for publications for the market encompassing orders, IPs, resources</w:t>
      </w:r>
    </w:p>
    <w:p>
      <w:r>
        <w:t>public and other stakeholders. information regarding accessible the and IPs, to cases, on</w:t>
      </w:r>
    </w:p>
    <w:p>
      <w:r>
        <w:t>for public it dissemination service provider Moreover, announcements, acts as a</w:t>
      </w:r>
    </w:p>
    <w:p>
      <w:r>
        <w:t>other notifications made under the expressions of interest, auction and announcements,</w:t>
      </w:r>
    </w:p>
    <w:p>
      <w:r>
        <w:t>Code (https://www.ibbi.gov.in),</w:t>
      </w:r>
    </w:p>
    <w:p>
      <w:r>
        <w:t>National Services Ltd. (NeSL) the Information Utility: E-Governance (iv) serves as</w:t>
      </w:r>
    </w:p>
    <w:p>
      <w:r>
        <w:t>financial creditors. NeSL repository for all debt and default information provided by</w:t>
      </w:r>
    </w:p>
    <w:p>
      <w:r>
        <w:t>services for such debt and default data. offers authentication and verification</w:t>
      </w:r>
    </w:p>
    <w:p>
      <w:r>
        <w:t>dissemination service provider for public Additionally, it announcements, acts a as</w:t>
      </w:r>
    </w:p>
    <w:p>
      <w:r>
        <w:t>notifications mandated by the of interest, auction and other expressions announcements,</w:t>
      </w:r>
    </w:p>
    <w:p>
      <w:r>
        <w:t>Professional Development offering Code. Furthermore, NeSL is empanelled Agency, an</w:t>
      </w:r>
    </w:p>
    <w:p>
      <w:r>
        <w:t>of Insolvency Professionals (iPs) in their facilitation services enhance the efficiency to</w:t>
      </w:r>
    </w:p>
    <w:p>
      <w:r>
        <w:t>duties (https://nes!.co.in/).</w:t>
      </w:r>
    </w:p>
    <w:p>
      <w:r>
        <w:t>the insolvency integral stakeholder within the Insolvency Professionals: An (v) ecosystem,</w:t>
      </w:r>
    </w:p>
    <w:p>
      <w:r>
        <w:t>outlined in the Code. Appointed by professional the linchpin of all processes serves as</w:t>
      </w:r>
    </w:p>
    <w:p>
      <w:r>
        <w:t>professional under the Adjudicating Authority the insolvency the (AA), operates</w:t>
      </w:r>
    </w:p>
    <w:p>
      <w:r>
        <w:t>and Bankruptcy Board of India (BBI). As supervision of the Court and the Insolvency</w:t>
      </w:r>
    </w:p>
    <w:p>
      <w:r>
        <w:t>professional proceedings, the insolvency the central figure in insolvency assumes</w:t>
      </w:r>
    </w:p>
    <w:p>
      <w:r>
        <w:t>of for providing crucial information regarding the responsibility progress processes</w:t>
      </w:r>
    </w:p>
    <w:p>
      <w:r>
        <w:t>and the broader Additionally, they offer insights into the mandated by the AA. responses</w:t>
      </w:r>
    </w:p>
    <w:p>
      <w:r>
        <w:t>of legal actions market participants. impact on</w:t>
      </w:r>
    </w:p>
    <w:p>
      <w:r>
        <w:t>Professional (IPA) is Insolvency Agency (vi) Insolvency Professional Agency: An an</w:t>
      </w:r>
    </w:p>
    <w:p>
      <w:r>
        <w:t>and insolvency professionals in organization authorized by the IBBI regulate to oversee</w:t>
      </w:r>
    </w:p>
    <w:p>
      <w:r>
        <w:t>of is standards, develop code of conduct, and monitor India. The main role IPA to set a an</w:t>
      </w:r>
    </w:p>
    <w:p>
      <w:r>
        <w:t>of insolvency and bankruptcy IPAs the performance and conduct [Ps who work cases. on</w:t>
      </w:r>
    </w:p>
    <w:p>
      <w:r>
        <w:t>professionalism of ensuring that in maintaining the integrity and IPs, play crucial role a</w:t>
      </w:r>
    </w:p>
    <w:p>
      <w:r>
        <w:t>and guidance in ethical practices, and providing IPs they adhere support to to necessary</w:t>
      </w:r>
    </w:p>
    <w:p>
      <w:r>
        <w:t>facilitate training, certification, handling insolvency proceedings effectively. They also</w:t>
      </w:r>
    </w:p>
    <w:p>
      <w:r>
        <w:t>for enhance their skills and continuous professional development IPs and to programs</w:t>
      </w:r>
    </w:p>
    <w:p>
      <w:r>
        <w:t>restructuring knowledge in insolvency resolution and processes.</w:t>
      </w:r>
    </w:p>
    <w:p>
      <w:r>
        <w:t>authorized certified is professional and Valuers: Registered Valuer (RV) (vii) Registered A a</w:t>
      </w:r>
    </w:p>
    <w:p>
      <w:r>
        <w:t>properties. Their valuation of securities, businesses, by IBBI, conduct to assets, or</w:t>
      </w:r>
    </w:p>
    <w:p>
      <w:r>
        <w:t>of the value of provide independent and unbiased primary role is assets assessment to an</w:t>
      </w:r>
    </w:p>
    <w:p>
      <w:r>
        <w:t>financial analysis, industry standards. and businesses based market trends, or on</w:t>
      </w:r>
    </w:p>
    <w:p>
      <w:r>
        <w:t>of conduct valuation and adhere standards Registered Valuers strict follow code to a</w:t>
      </w:r>
    </w:p>
    <w:p>
      <w:r>
        <w:t>various financial in authorities. crucial They play role prescribed by regulalory a</w:t>
      </w:r>
    </w:p>
    <w:p>
      <w:r>
        <w:t>/Anit Kandpe! C afta GUM of HE 97 16 Page</w:t>
      </w:r>
    </w:p>
    <w:p>
      <w:r>
        <w:t>Secrstary tia /Under ajay</w:t>
      </w:r>
    </w:p>
    <w:p>
      <w:r>
        <w:br w:type="page"/>
      </w:r>
    </w:p>
    <w:p>
      <w:r>
        <w:t>selection for of for RFP SI Design, implementation, Enhancements, O&amp;M of iPIE Platform and Mabkite Application</w:t>
      </w:r>
    </w:p>
    <w:p>
      <w:pPr>
        <w:pStyle w:val="Heading3"/>
      </w:pPr>
      <w:r>
        <w:t>transactions, such and acquisitions, insolvency proceedings, taxation, as mergers</w:t>
      </w:r>
    </w:p>
    <w:p>
      <w:pPr>
        <w:pStyle w:val="Heading2"/>
      </w:pPr>
      <w:r>
        <w:t>financial reporting and legal disputes, providing by reliable and valuation accurate</w:t>
      </w:r>
    </w:p>
    <w:p>
      <w:r>
        <w:t>,</w:t>
      </w:r>
    </w:p>
    <w:p>
      <w:r>
        <w:t>that assist stakeholders in making informed reports decisions.</w:t>
      </w:r>
    </w:p>
    <w:p>
      <w:r>
        <w:t>(viii) Registered Valuer Organizations: Registered Valuer Organization A (RVO) is</w:t>
      </w:r>
    </w:p>
    <w:p>
      <w:r>
        <w:t>a</w:t>
      </w:r>
    </w:p>
    <w:p>
      <w:r>
        <w:t>recognized entity authorized by IBBI, regulate registered and valuers (RVs) to oversee</w:t>
      </w:r>
    </w:p>
    <w:p>
      <w:pPr>
        <w:pStyle w:val="Heading3"/>
      </w:pPr>
      <w:r>
        <w:t>within specific industry. RVOs play in crucial role ensuring sector the a or a</w:t>
      </w:r>
    </w:p>
    <w:p>
      <w:pPr>
        <w:pStyle w:val="Heading3"/>
      </w:pPr>
      <w:r>
        <w:t>professionalism, and ethical conduct of by setting competency, RVs standards,</w:t>
      </w:r>
    </w:p>
    <w:p>
      <w:pPr>
        <w:pStyle w:val="Heading3"/>
      </w:pPr>
      <w:r>
        <w:t>developing codes of conduct, conducting examinations, and providing continuous</w:t>
      </w:r>
    </w:p>
    <w:p>
      <w:pPr>
        <w:pStyle w:val="Heading3"/>
      </w:pPr>
      <w:r>
        <w:t>professional development They also facilitate the registration, training, programs.</w:t>
      </w:r>
    </w:p>
    <w:p>
      <w:r>
        <w:t>certification, and monitoring of RVs, ensuring that they adhere valuation standards to</w:t>
      </w:r>
    </w:p>
    <w:p>
      <w:r>
        <w:t>and guidelines while conducting valuations of businesses, properties. RVOs assets,</w:t>
      </w:r>
    </w:p>
    <w:p>
      <w:r>
        <w:t>or</w:t>
      </w:r>
    </w:p>
    <w:p>
      <w:r>
        <w:t>bridge between regulatory authorities, act RVs, and stakeholders, promoting as a</w:t>
      </w:r>
    </w:p>
    <w:p>
      <w:r>
        <w:t>integrity, and in valuation transparency, practices. trust</w:t>
      </w:r>
    </w:p>
    <w:p>
      <w:r>
        <w:t>Illustrated in Figure 1 the intricate interactions diverse stakeholders and the are among</w:t>
      </w:r>
    </w:p>
    <w:p>
      <w:pPr>
        <w:pStyle w:val="Heading3"/>
      </w:pPr>
      <w:r>
        <w:t>fundamental pillars of the Insolvency and Bankruptcy Code (IBC) ecosystem.</w:t>
      </w:r>
    </w:p>
    <w:p>
      <w:pPr>
        <w:pStyle w:val="Heading3"/>
      </w:pPr>
      <w:r>
        <w:t>post |; Pre and resolution During insolvency resolution</w:t>
      </w:r>
    </w:p>
    <w:p>
      <w:r>
        <w:t>_</w:t>
      </w:r>
    </w:p>
    <w:p>
      <w:r>
        <w:t>NCLT” Joo)</w:t>
      </w:r>
    </w:p>
    <w:p>
      <w:pPr>
        <w:pStyle w:val="Heading2"/>
      </w:pPr>
      <w:r>
        <w:t>(&amp;-Coirts) | be</w:t>
      </w:r>
    </w:p>
    <w:p>
      <w:r>
        <w:t>I RoC</w:t>
      </w:r>
    </w:p>
    <w:p>
      <w:r>
        <w:t>TAtihorsed</w:t>
      </w:r>
    </w:p>
    <w:p>
      <w:r>
        <w:t>Representative</w:t>
      </w:r>
    </w:p>
    <w:p>
      <w:r>
        <w:t>Figure Stakeholder 1: Interactions within IBC the Feosystem</w:t>
      </w:r>
    </w:p>
    <w:p>
      <w:pPr>
        <w:pStyle w:val="Heading3"/>
      </w:pPr>
      <w:r>
        <w:t>Displayed in Figure the interactions 2 occurring stakeholders during typical are among a</w:t>
      </w:r>
    </w:p>
    <w:p>
      <w:pPr>
        <w:pStyle w:val="Heading3"/>
      </w:pPr>
      <w:r>
        <w:t>insolvency resolution corporate process.</w:t>
      </w:r>
    </w:p>
    <w:p>
      <w:r>
        <w:t>eH / Anti C Kage</w:t>
      </w:r>
    </w:p>
    <w:p>
      <w:r>
        <w:t>ro BWI</w:t>
      </w:r>
    </w:p>
    <w:p>
      <w:pPr>
        <w:pStyle w:val="Heading3"/>
      </w:pPr>
      <w:r>
        <w:t>R / Secretary Under</w:t>
      </w:r>
    </w:p>
    <w:p>
      <w:r>
        <w:t>Page 17 of 97</w:t>
      </w:r>
    </w:p>
    <w:p>
      <w:r>
        <w:br w:type="page"/>
      </w:r>
    </w:p>
    <w:p>
      <w:r>
        <w:t>Mobile Application of Platform and Enhancements, iPIE O&amp;M for selection of for Besign, Implementation, Si RFP</w:t>
      </w:r>
    </w:p>
    <w:p>
      <w:pPr>
        <w:pStyle w:val="Heading3"/>
      </w:pPr>
      <w:r>
        <w:t>sue Managing th</w:t>
      </w:r>
    </w:p>
    <w:p>
      <w:r>
        <w:t>of thy aftaas</w:t>
      </w:r>
    </w:p>
    <w:p>
      <w:r>
        <w:t>es</w:t>
      </w:r>
    </w:p>
    <w:p>
      <w:r>
        <w:t>Admission, Default, IRP</w:t>
      </w:r>
    </w:p>
    <w:p>
      <w:r>
        <w:t>appointed, if Notice CD to</w:t>
      </w:r>
    </w:p>
    <w:p>
      <w:r>
        <w:t>; Public Confirmation of [RP</w:t>
      </w:r>
    </w:p>
    <w:p>
      <w:r>
        <w:t>Begins Process application by OC.</w:t>
      </w:r>
    </w:p>
    <w:p>
      <w:r>
        <w:t>Announcement. constitutes orreplacement by Tp before Appilcation AA.</w:t>
      </w:r>
    </w:p>
    <w:p>
      <w:r>
        <w:t>|</w:t>
      </w:r>
    </w:p>
    <w:p>
      <w:r>
        <w:t>|</w:t>
      </w:r>
    </w:p>
    <w:p>
      <w:r>
        <w:t>another {P RP CoC Claims Invite as</w:t>
      </w:r>
    </w:p>
    <w:p>
      <w:r>
        <w:t>Running tie</w:t>
      </w:r>
    </w:p>
    <w:p>
      <w:r>
        <w:t>Ty= 30 Tat 23 Tat3</w:t>
      </w:r>
    </w:p>
    <w:p>
      <w:r>
        <w:t>process</w:t>
      </w:r>
    </w:p>
    <w:p>
      <w:r>
        <w:t>Presdmissicn</w:t>
      </w:r>
    </w:p>
    <w:p>
      <w:pPr>
        <w:pStyle w:val="Heading3"/>
      </w:pPr>
      <w:r>
        <w:t>sow mm nee or sae ort my RP prepares</w:t>
      </w:r>
    </w:p>
    <w:p>
      <w:r>
        <w:t>of for Issue Request</w:t>
      </w:r>
    </w:p>
    <w:p>
      <w:r>
        <w:t>information of invitation Eol</w:t>
      </w:r>
    </w:p>
    <w:p>
      <w:r>
        <w:t>Resalution Plan</w:t>
      </w:r>
    </w:p>
    <w:p>
      <w:r>
        <w:t>Memorandum Iqr 75</w:t>
      </w:r>
    </w:p>
    <w:p>
      <w:r>
        <w:t>Tet 105</w:t>
      </w:r>
    </w:p>
    <w:p>
      <w:r>
        <w:t>Ty+54</w:t>
      </w:r>
    </w:p>
    <w:p>
      <w:r>
        <w:t>alk RP presents</w:t>
      </w:r>
    </w:p>
    <w:p>
      <w:r>
        <w:t>. naar</w:t>
      </w:r>
    </w:p>
    <w:p>
      <w:r>
        <w:t>.</w:t>
      </w:r>
    </w:p>
    <w:p>
      <w:pPr>
        <w:pStyle w:val="Heading3"/>
      </w:pPr>
      <w:r>
        <w:t>compliant Plan submitteti:te AA.</w:t>
      </w:r>
    </w:p>
    <w:p>
      <w:r>
        <w:t>spptoves</w:t>
      </w:r>
    </w:p>
    <w:p>
      <w:r>
        <w:t>resolution pians to</w:t>
      </w:r>
    </w:p>
    <w:p>
      <w:r>
        <w:t>Plan? a</w:t>
      </w:r>
    </w:p>
    <w:p>
      <w:r>
        <w:t>coc</w:t>
      </w:r>
    </w:p>
    <w:p>
      <w:r>
        <w:t>CIRP Process Stakeholders Figure 2: Interactions in among a</w:t>
      </w:r>
    </w:p>
    <w:p>
      <w:pPr>
        <w:pStyle w:val="Heading3"/>
      </w:pPr>
      <w:r>
        <w:t>carried the is of insolvency by NCLT, of application for initiation After admission out process</w:t>
      </w:r>
    </w:p>
    <w:p>
      <w:pPr>
        <w:pStyle w:val="Heading3"/>
      </w:pPr>
      <w:r>
        <w:t>custody with debtors (for taking requires interactions professional (IP) and by the insolvency</w:t>
      </w:r>
    </w:p>
    <w:p>
      <w:pPr>
        <w:pStyle w:val="Heading3"/>
      </w:pPr>
      <w:r>
        <w:t>valuation of assets), CoC (RY) (for (for claims), registered valuers assets/records), creditors of</w:t>
      </w:r>
    </w:p>
    <w:p>
      <w:pPr>
        <w:pStyle w:val="Heading3"/>
      </w:pPr>
      <w:r>
        <w:t>of class of creditors, representatives (AR) decisions), authorised meetings of CoC, agenda, (for</w:t>
      </w:r>
    </w:p>
    <w:p>
      <w:pPr>
        <w:pStyle w:val="Heading3"/>
      </w:pPr>
      <w:r>
        <w:t>(for plans), auction purchasers resolution resolution applicants (for Eol, RFRP, potential</w:t>
      </w:r>
    </w:p>
    <w:p>
      <w:pPr>
        <w:pStyle w:val="Heading3"/>
      </w:pPr>
      <w:r>
        <w:t>in NCLT 1s again involved approval of resolution plan, After evaluation and notice, auction).</w:t>
      </w:r>
    </w:p>
    <w:p>
      <w:pPr>
        <w:pStyle w:val="Heading3"/>
      </w:pPr>
      <w:r>
        <w:t>several participants of interaction with lots of its approval. IPs the must out carry process</w:t>
      </w:r>
    </w:p>
    <w:p>
      <w:pPr>
        <w:pStyle w:val="Heading3"/>
      </w:pPr>
      <w:r>
        <w:t>approval of resolution plan. application and admission of during various between processes</w:t>
      </w:r>
    </w:p>
    <w:p>
      <w:pPr>
        <w:pStyle w:val="Heading3"/>
      </w:pPr>
      <w:r>
        <w:t>regulators (IBBI and IPA) and be reported of these interactions need The to to to outcomes</w:t>
      </w:r>
    </w:p>
    <w:p>
      <w:pPr>
        <w:pStyle w:val="Heading3"/>
      </w:pPr>
      <w:r>
        <w:t>liquidation). NCLT (during</w:t>
      </w:r>
    </w:p>
    <w:p>
      <w:pPr>
        <w:pStyle w:val="Heading3"/>
      </w:pPr>
      <w:r>
        <w:t>Track Insolvency Resolution Fast Insolvency Process, Pre-packaged Other processes are</w:t>
      </w:r>
    </w:p>
    <w:p>
      <w:pPr>
        <w:pStyle w:val="Heading3"/>
      </w:pPr>
      <w:r>
        <w:t>Individual Insolvency Resolution Process, Liquidation Individual Resolution Process, Process,</w:t>
      </w:r>
    </w:p>
    <w:p>
      <w:pPr>
        <w:pStyle w:val="Heading3"/>
      </w:pPr>
      <w:r>
        <w:t>and Liquidation Proceedings of under Insolvency and driven Bankruptcy Process, Processes</w:t>
      </w:r>
    </w:p>
    <w:p>
      <w:pPr>
        <w:pStyle w:val="Heading3"/>
      </w:pPr>
      <w:r>
        <w:t>Authority Rules, 2019.The Adjudicating Providers and Application Financial Service to</w:t>
      </w:r>
    </w:p>
    <w:p>
      <w:pPr>
        <w:pStyle w:val="Heading3"/>
      </w:pPr>
      <w:r>
        <w:t>designed the under the Code similar in the other interactions processes are on as processes are</w:t>
      </w:r>
    </w:p>
    <w:p>
      <w:pPr>
        <w:pStyle w:val="Heading3"/>
      </w:pPr>
      <w:r>
        <w:t>similar principles.</w:t>
      </w:r>
    </w:p>
    <w:p>
      <w:pPr>
        <w:pStyle w:val="Heading3"/>
      </w:pPr>
      <w:r>
        <w:t>Figure that is depicted in Figure and 2 IP and 1 from the interactions be It processes seen can</w:t>
      </w:r>
    </w:p>
    <w:p>
      <w:pPr>
        <w:pStyle w:val="Heading3"/>
      </w:pPr>
      <w:r>
        <w:t>other stakeholders information flows of the point for the IBC the focal to most ecosystem as</w:t>
      </w:r>
    </w:p>
    <w:p>
      <w:pPr>
        <w:pStyle w:val="Heading3"/>
      </w:pPr>
      <w:r>
        <w:t>carries contributes of activities that the IP enabling facilitation through the The out IP. or</w:t>
      </w:r>
    </w:p>
    <w:p>
      <w:pPr>
        <w:pStyle w:val="Heading3"/>
      </w:pPr>
      <w:r>
        <w:t>conducted by the Code. Interactions IPs of under the significantly efficiency the to processes</w:t>
      </w:r>
    </w:p>
    <w:p>
      <w:pPr>
        <w:pStyle w:val="Heading3"/>
      </w:pPr>
      <w:r>
        <w:t>of friction between mainly in excel sheets. In platforms stored various kinds of two case at are</w:t>
      </w:r>
    </w:p>
    <w:p>
      <w:pPr>
        <w:pStyle w:val="Heading3"/>
      </w:pPr>
      <w:r>
        <w:t>about which version of and counterclaims interaction, there claims parties in are an</w:t>
      </w:r>
    </w:p>
    <w:p>
      <w:pPr>
        <w:pStyle w:val="Heading3"/>
      </w:pPr>
      <w:r>
        <w:t>from difficulty in obtaining records the face addition, IPs information is In great correct.</w:t>
      </w:r>
    </w:p>
    <w:p>
      <w:pPr>
        <w:pStyle w:val="Heading3"/>
      </w:pPr>
      <w:r>
        <w:t>what information has been both parties about disputes raised by and there are company</w:t>
      </w:r>
    </w:p>
    <w:p>
      <w:r>
        <w:t>activities and then carries the submitted. At IP submitted and what has been out present not</w:t>
      </w:r>
    </w:p>
    <w:p>
      <w:pPr>
        <w:pStyle w:val="Heading3"/>
      </w:pPr>
      <w:r>
        <w:t>in reporting, of loss lags There through periodical back the NCLT/IBBI reports. to are reports</w:t>
      </w:r>
    </w:p>
    <w:p>
      <w:r>
        <w:t>time. and and consumes resources accuracy</w:t>
      </w:r>
    </w:p>
    <w:p>
      <w:pPr>
        <w:pStyle w:val="Heading2"/>
      </w:pPr>
      <w:r>
        <w:t>C Kandy &gt;. TSTA/Anil oe apa</w:t>
      </w:r>
    </w:p>
    <w:p>
      <w:pPr>
        <w:pStyle w:val="Heading3"/>
      </w:pPr>
      <w:r>
        <w:t>/Uadaer Secretary Baa wfaa am /U</w:t>
      </w:r>
    </w:p>
    <w:p>
      <w:r>
        <w:t>of 97 Page 18</w:t>
      </w:r>
    </w:p>
    <w:p>
      <w:r>
        <w:br w:type="page"/>
      </w:r>
    </w:p>
    <w:p>
      <w:r>
        <w:t>for selection of for Design, RFP $t implementation, Enhancements, of iPIE Platform and Mobile Application O&amp;M</w:t>
      </w:r>
    </w:p>
    <w:p>
      <w:pPr>
        <w:pStyle w:val="Heading3"/>
      </w:pPr>
      <w:r>
        <w:t>5.2 Need for Integrated IBC Platform an</w:t>
      </w:r>
    </w:p>
    <w:p>
      <w:r>
        <w:t>(i) Challenges in existing IT ecosystem:</w:t>
      </w:r>
    </w:p>
    <w:p>
      <w:r>
        <w:t>(a) Workflow-Based Integration Delays: The absence of seamless workflow-based</w:t>
      </w:r>
    </w:p>
    <w:p>
      <w:r>
        <w:t>integration various pillars within the IBC results in delays in ecosystem among</w:t>
      </w:r>
    </w:p>
    <w:p>
      <w:r>
        <w:t>communication and service delivery, affecting efficiency,</w:t>
      </w:r>
    </w:p>
    <w:p>
      <w:r>
        <w:t>(b) Lack of Unique ID for Data Sharing: The absence of unique id all pillars across a</w:t>
      </w:r>
    </w:p>
    <w:p>
      <w:r>
        <w:t>hinders effective sharing data and communication, leading operational to</w:t>
      </w:r>
    </w:p>
    <w:p>
      <w:r>
        <w:t>inefficiencies.</w:t>
      </w:r>
    </w:p>
    <w:p>
      <w:r>
        <w:t>Limitation (c) of Scanned Document Submission: Document submission in scanned</w:t>
      </w:r>
    </w:p>
    <w:p>
      <w:r>
        <w:t>image formats limits the ability and utilize data efficiently, impacting to extract</w:t>
      </w:r>
    </w:p>
    <w:p>
      <w:r>
        <w:t>information retrieval and processing.</w:t>
      </w:r>
    </w:p>
    <w:p>
      <w:r>
        <w:t>(d) Data Quality Delays Decision-Making: isolation Data and lack of availability of</w:t>
      </w:r>
    </w:p>
    <w:p>
      <w:r>
        <w:t>relevant digital data results in delays in decision-making processes.</w:t>
      </w:r>
    </w:p>
    <w:p>
      <w:r>
        <w:t>(ec) Legacy Architecture: Legacy architecture (monolithic) limits the ability scale to</w:t>
      </w:r>
    </w:p>
    <w:p>
      <w:r>
        <w:t>requirement. as per</w:t>
      </w:r>
    </w:p>
    <w:p>
      <w:r>
        <w:t>(ft) of Lack Analytical Capabilities: Limited analytical capabilities due fragmented to</w:t>
      </w:r>
    </w:p>
    <w:p>
      <w:r>
        <w:t>data pillars. Jt also limits the capability dynamic for to generate across reports</w:t>
      </w:r>
    </w:p>
    <w:p>
      <w:r>
        <w:t>informed decision-making.</w:t>
      </w:r>
    </w:p>
    <w:p>
      <w:r>
        <w:t>(g) Real-Time Data &amp; API Connectivity The absence of real-time Issues: data updates</w:t>
      </w:r>
    </w:p>
    <w:p>
      <w:r>
        <w:t>and non-functional inadequate API connectivity critical disrupts the at stages or</w:t>
      </w:r>
    </w:p>
    <w:p>
      <w:r>
        <w:t>flow of information and processes.</w:t>
      </w:r>
    </w:p>
    <w:p>
      <w:r>
        <w:t>(bh) Robustness Data &amp; Reliability: Inadequate robustness in leads to processes</w:t>
      </w:r>
    </w:p>
    <w:p>
      <w:r>
        <w:t>challenges related data consistency, integrity, and reliability, impacting in to trust</w:t>
      </w:r>
    </w:p>
    <w:p>
      <w:r>
        <w:t>the ecosystem.</w:t>
      </w:r>
    </w:p>
    <w:p>
      <w:r>
        <w:t>(i) IT Understanding &amp; Data Quality: Limited IT understanding leads to among users</w:t>
      </w:r>
    </w:p>
    <w:p>
      <w:r>
        <w:t>inappropriate data inputs, reducing the system's overall productivity and</w:t>
      </w:r>
    </w:p>
    <w:p>
      <w:r>
        <w:t>efficiency.</w:t>
      </w:r>
    </w:p>
    <w:p>
      <w:r>
        <w:t>(ii) Addressing Challenges of Fragmented IT Systems within the IBC Ecosystem</w:t>
      </w:r>
    </w:p>
    <w:p>
      <w:r>
        <w:t>The landscape of fragmented IT within the IBC driven by current systems ecosystem,</w:t>
      </w:r>
    </w:p>
    <w:p>
      <w:r>
        <w:t>institutions and operating within individual mandates, challenges separate to poses</w:t>
      </w:r>
    </w:p>
    <w:p>
      <w:r>
        <w:t>seamless interactions. Traditional communication channels persist between institutions,</w:t>
      </w:r>
    </w:p>
    <w:p>
      <w:r>
        <w:t>hindering the potential of technological integration. Integration of these disparate</w:t>
      </w:r>
    </w:p>
    <w:p>
      <w:r>
        <w:t>is crucial enhance the efficiency of within the insolvency systems to processes</w:t>
      </w:r>
    </w:p>
    <w:p>
      <w:r>
        <w:t>necessitating structured interlinking and collaboration. ecosystem,</w:t>
      </w:r>
    </w:p>
    <w:p>
      <w:r>
        <w:t>(iti) Integrated Technology Platform for Enhanced Efficiency</w:t>
      </w:r>
    </w:p>
    <w:p>
      <w:r>
        <w:t>The Integrated Technology Platform aims leverage information technology to to</w:t>
      </w:r>
    </w:p>
    <w:p>
      <w:r>
        <w:t>streamline and enhance efficiency all IBC It promises minimize to across processes.</w:t>
      </w:r>
    </w:p>
    <w:p>
      <w:r>
        <w:t>delays, boost increase resolution applicant participation, facilitate transparency,</w:t>
      </w:r>
    </w:p>
    <w:p>
      <w:r>
        <w:t>effective decision-making, and maximize value in insolvency proceedings.</w:t>
      </w:r>
    </w:p>
    <w:p>
      <w:r>
        <w:t>(iv) Ensuring Seamless Interaction &amp; Standardized Processes with Integrated</w:t>
      </w:r>
    </w:p>
    <w:p>
      <w:r>
        <w:t>Technology Platform</w:t>
      </w:r>
    </w:p>
    <w:p>
      <w:r>
        <w:t>The Integrated Technology Platform, integrating with management systems process</w:t>
      </w:r>
    </w:p>
    <w:p>
      <w:r>
        <w:t>other platforms, shall seamless interaction stakeholders. Standardized ensure among</w:t>
      </w:r>
    </w:p>
    <w:p>
      <w:r>
        <w:t>experiences and interactions all participants, enabling stakeholders to across access</w:t>
      </w:r>
    </w:p>
    <w:p>
      <w:r>
        <w:t>relevant information in real-time. Detection encountering of difficulties, processes</w:t>
      </w:r>
    </w:p>
    <w:p>
      <w:r>
        <w:t>prioritization of by NCLT, and of attraction players, including market interim cases</w:t>
      </w:r>
    </w:p>
    <w:p>
      <w:r>
        <w:t>providers finance and resolution applicants, shall be facilitated unified through portal. a</w:t>
      </w:r>
    </w:p>
    <w:p>
      <w:pPr>
        <w:pStyle w:val="Heading1"/>
      </w:pPr>
      <w:r>
        <w:t>Establishing portal incorporating ee key pillars of the IBC shall foster ecosystem a</w:t>
      </w:r>
    </w:p>
    <w:p>
      <w:r>
        <w:t>myeap Peo</w:t>
      </w:r>
    </w:p>
    <w:p>
      <w:r>
        <w:t>Bisel US Anil GESTR pope of C ; Page 19 97 Karnal ;</w:t>
      </w:r>
    </w:p>
    <w:p>
      <w:r>
        <w:t>WNT HAT /Under Secretary</w:t>
      </w:r>
    </w:p>
    <w:p>
      <w:r>
        <w:br w:type="page"/>
      </w:r>
    </w:p>
    <w:p>
      <w:r>
        <w:t>Mobile Application of Platform and for tmplementation, Enhancements, iP! O&amp;M for selection of Design, SI REP</w:t>
      </w:r>
    </w:p>
    <w:p>
      <w:r>
        <w:t>providing by decision-making expedite standardize interactions, and a processes</w:t>
      </w:r>
    </w:p>
    <w:p>
      <w:r>
        <w:t>singular of truth. source</w:t>
      </w:r>
    </w:p>
    <w:p>
      <w:r>
        <w:t>Intervention by Execution IP through Digital Facilitating Efficient (v)</w:t>
      </w:r>
    </w:p>
    <w:p>
      <w:r>
        <w:t>intervention digital integrated mandate, of the effective execution its To the ensure</w:t>
      </w:r>
    </w:p>
    <w:p>
      <w:r>
        <w:t>within specified cost-effectively, and efficiently, should the IPs to operate empower</w:t>
      </w:r>
    </w:p>
    <w:p>
      <w:r>
        <w:t>1ools such bulk of technological suite with timelines. Equipping the IP as a</w:t>
      </w:r>
    </w:p>
    <w:p>
      <w:r>
        <w:t>virtual electronic voting platforms, e-meeting applications, communication systems,</w:t>
      </w:r>
    </w:p>
    <w:p>
      <w:r>
        <w:t>marketing efforts is and digital platforms, auction platforms, challenge data rooms,</w:t>
      </w:r>
    </w:p>
    <w:p>
      <w:r>
        <w:t>of data for the data is essential imperative. Provision of virtual storage secure room a</w:t>
      </w:r>
    </w:p>
    <w:p>
      <w:r>
        <w:t>single of truth flow within Centralizing information the required duration. source a over</w:t>
      </w:r>
    </w:p>
    <w:p>
      <w:r>
        <w:t>mitigates delays the service of notices, and aids instant expedites fact establishment, at</w:t>
      </w:r>
    </w:p>
    <w:p>
      <w:r>
        <w:t>accountability, enables enhances real-time monitoring prompt NCLY. Additionally,</w:t>
      </w:r>
    </w:p>
    <w:p>
      <w:r>
        <w:t>efforts cooperation regulators decision-making, and allows relevant to among oversee</w:t>
      </w:r>
    </w:p>
    <w:p>
      <w:r>
        <w:t>like homebuyers. of creditor classes including representatives stakeholders,</w:t>
      </w:r>
    </w:p>
    <w:p>
      <w:r>
        <w:t>Activity Logging Monitoring through (vi) Enhancing Security and</w:t>
      </w:r>
    </w:p>
    <w:p>
      <w:r>
        <w:t>claim submission, all activities such platform is expected log The anticipated to as</w:t>
      </w:r>
    </w:p>
    <w:p>
      <w:r>
        <w:t>upload, download, data/document admission, rejection, well verification, access, as as</w:t>
      </w:r>
    </w:p>
    <w:p>
      <w:r>
        <w:t>timestamps, and IP mechanism, capturing [Ds, and deletion. This logging editing, user</w:t>
      </w:r>
    </w:p>
    <w:p>
      <w:r>
        <w:t>information. Such of caserelated security and traceability enhances the addresses,</w:t>
      </w:r>
    </w:p>
    <w:p>
      <w:r>
        <w:t>during inspections monitoring and scrutiny documentation facilitates meticulous</w:t>
      </w:r>
    </w:p>
    <w:p>
      <w:r>
        <w:t>regulatory authorities. conducted by</w:t>
      </w:r>
    </w:p>
    <w:p>
      <w:r>
        <w:t>IBC Portal with Integrated Facilitating Synergy and Efficiency (vii) an</w:t>
      </w:r>
    </w:p>
    <w:p>
      <w:r>
        <w:t>and Bankruptcy of the Insolvency information from key pillars portal shall integrate The</w:t>
      </w:r>
    </w:p>
    <w:p>
      <w:r>
        <w:t>single platform and IPs NCLT, MCA, IBBI, IU, Code (IBC) such NCLAT, to onto a as</w:t>
      </w:r>
    </w:p>
    <w:p>
      <w:r>
        <w:t>consolidating these crucial entities, operations within the By revolutionize ecosystem.</w:t>
      </w:r>
    </w:p>
    <w:p>
      <w:r>
        <w:t>collaboration enhance in workflow and portal shall foster the among synergy</w:t>
      </w:r>
    </w:p>
    <w:p>
      <w:r>
        <w:t>participants. creditors and market stakeholders including</w:t>
      </w:r>
    </w:p>
    <w:p>
      <w:r>
        <w:t>5.3 Vision</w:t>
      </w:r>
    </w:p>
    <w:p>
      <w:r>
        <w:t>held with IBC stakeholders, the discussions defined based vision of iPIE The system on as</w:t>
      </w:r>
    </w:p>
    <w:p>
      <w:r>
        <w:t>requirements of envisioned the IBC and of the project requirements, understanding per as</w:t>
      </w:r>
    </w:p>
    <w:p>
      <w:r>
        <w:t>is defined follows: ecosystem as</w:t>
      </w:r>
    </w:p>
    <w:p>
      <w:r>
        <w:t>the centralized integrated platform flexible and current robust, scalable, to meet “To create</w:t>
      </w:r>
    </w:p>
    <w:p>
      <w:r>
        <w:t>a</w:t>
      </w:r>
    </w:p>
    <w:p>
      <w:r>
        <w:t>future ready tech driven by creating of the IBC and future requirements ecosystem a</w:t>
      </w:r>
    </w:p>
    <w:p>
      <w:r>
        <w:t>IBC level of integrations with decision making, high objective of data driven platform, with</w:t>
      </w:r>
    </w:p>
    <w:p>
      <w:r>
        <w:t>ensuring digital security,” and services, enhancing pillars and other transparency</w:t>
      </w:r>
    </w:p>
    <w:p>
      <w:pPr>
        <w:pStyle w:val="Heading3"/>
      </w:pPr>
      <w:r>
        <w:t>Objectives 5.4</w:t>
      </w:r>
    </w:p>
    <w:p>
      <w:r>
        <w:t>described follows: iPIE project objectives identified for the The key as are</w:t>
      </w:r>
    </w:p>
    <w:p>
      <w:r>
        <w:t>central To establish Empowerment: Truth Enabling User of Single Source (i) a</w:t>
      </w:r>
    </w:p>
    <w:p>
      <w:r>
        <w:t>This resolution of insolvency up-to-date data related repository of and to accurate cases.</w:t>
      </w:r>
    </w:p>
    <w:p>
      <w:r>
        <w:t>nonrepudiated, real- stakeholders with reliable, will provide all "single of truth" source</w:t>
      </w:r>
    </w:p>
    <w:p>
      <w:r>
        <w:t>decisions based make well-informed will lime information. It to on empower users</w:t>
      </w:r>
    </w:p>
    <w:p>
      <w:r>
        <w:t>in the and provide reducing the risk of trustworthy data, system. transparency errors,</w:t>
      </w:r>
    </w:p>
    <w:p>
      <w:r>
        <w:t>being currently The IBC interconnected Digitalization of Gi) processes processes:</w:t>
      </w:r>
    </w:p>
    <w:p>
      <w:r>
        <w:t>manual that there is interconnected pillars in silos be operated to to no ensure across</w:t>
      </w:r>
    </w:p>
    <w:p>
      <w:r>
        <w:t>another. from pillar transitions intervention in the between to one process</w:t>
      </w:r>
    </w:p>
    <w:p>
      <w:r>
        <w:t>Pe hay tp</w:t>
      </w:r>
    </w:p>
    <w:p>
      <w:r>
        <w:t>epg .</w:t>
      </w:r>
    </w:p>
    <w:p>
      <w:r>
        <w:t>of 20 97 Page</w:t>
      </w:r>
    </w:p>
    <w:p>
      <w:r>
        <w:br w:type="page"/>
      </w:r>
    </w:p>
    <w:p>
      <w:r>
        <w:t>for selection of for RFP Si Design, Implementation, Enhancements, of iPfE Platform and Mobile Application O&amp;M</w:t>
      </w:r>
    </w:p>
    <w:p>
      <w:r>
        <w:t>(iii) Data Integration multiple To that data data entered is to prevent entry: ensure once</w:t>
      </w:r>
    </w:p>
    <w:p>
      <w:r>
        <w:t>required entered again be other not pillars unless the data to is entered step at any across</w:t>
      </w:r>
    </w:p>
    <w:p>
      <w:r>
        <w:t>incorrect validated. not or</w:t>
      </w:r>
    </w:p>
    <w:p>
      <w:r>
        <w:t>(iv) Seamless provide experience: Jo single interface for user users a common any</w:t>
      </w:r>
    </w:p>
    <w:p>
      <w:r>
        <w:t>interaction with IBC interact with pillar other of IBC. The single ecosystem to or any</w:t>
      </w:r>
    </w:p>
    <w:p>
      <w:r>
        <w:t>interface shall enable transition seamless of between UX and data the pillar conunon</w:t>
      </w:r>
    </w:p>
    <w:p>
      <w:r>
        <w:t>applications.</w:t>
      </w:r>
    </w:p>
    <w:p>
      <w:pPr>
        <w:pStyle w:val="Heading2"/>
      </w:pPr>
      <w:r>
        <w:t>6. Scope of Work for System Detailed Integrator</w:t>
      </w:r>
    </w:p>
    <w:p>
      <w:r>
        <w:t>The of work for (SoW) the Integrated Platform for IBC (iPIE) solution ecosystem scope</w:t>
      </w:r>
    </w:p>
    <w:p>
      <w:r>
        <w:t>for the SI shall but be limited the implementation of the modules, associated not to, encompass,</w:t>
      </w:r>
    </w:p>
    <w:p>
      <w:r>
        <w:t>services, and external interfaces/tools specified below, necessitating integration, installation,</w:t>
      </w:r>
    </w:p>
    <w:p>
      <w:r>
        <w:t>configuration of tools. The services within the modules shall leverage external or</w:t>
      </w:r>
    </w:p>
    <w:p>
      <w:r>
        <w:t>interfacesfools and services from other modules efficient operation and deliver to ensure a</w:t>
      </w:r>
    </w:p>
    <w:p>
      <w:r>
        <w:t>cohesive experience. iPIE services shall the capability call interact with other to user possess or</w:t>
      </w:r>
    </w:p>
    <w:p>
      <w:r>
        <w:t>services within the module, different modules, external applications through same across or</w:t>
      </w:r>
    </w:p>
    <w:p>
      <w:r>
        <w:t>API orchestrations/integrations. The SI shall implement solution for the open-source</w:t>
      </w:r>
    </w:p>
    <w:p>
      <w:r>
        <w:t>development of iPIE application resulting in single of for truth all the stakeholders of source</w:t>
      </w:r>
    </w:p>
    <w:p>
      <w:r>
        <w:t>the IBC ecosystem.</w:t>
      </w:r>
    </w:p>
    <w:p>
      <w:r>
        <w:t>The iPIE project delivery shall follow hybrid approach (waterfall agile) comprising three + a</w:t>
      </w:r>
    </w:p>
    <w:p>
      <w:r>
        <w:t>phases outlined below, with the development &amp; deployment of mentioned modules, as</w:t>
      </w:r>
    </w:p>
    <w:p>
      <w:r>
        <w:t>services, and tools in each phase. The detailed description of the Project Phases is specified</w:t>
      </w:r>
    </w:p>
    <w:p>
      <w:r>
        <w:t>under ‘Project Phases’ section of this RFP document.</w:t>
      </w:r>
    </w:p>
    <w:p>
      <w:r>
        <w:t>Implementation of Modules, Services &amp; Tools identified for Phase I</w:t>
      </w:r>
    </w:p>
    <w:p>
      <w:r>
        <w:t>Phase I] Il-B: Implementation of Modules, Services identified &amp; Tools for Phase II</w:t>
      </w:r>
    </w:p>
    <w:p>
      <w:r>
        <w:t>(including II-A: Enhancements, Operations Maintenance for &amp; Phase 1)</w:t>
      </w:r>
    </w:p>
    <w:p>
      <w:r>
        <w:t>Phase IE Enhancements, Operations &amp; Maintenance for entire iPIE Solution and</w:t>
      </w:r>
    </w:p>
    <w:p>
      <w:r>
        <w:t>mobile application</w:t>
      </w:r>
    </w:p>
    <w:p>
      <w:r>
        <w:t>Table 4: Project Phases</w:t>
      </w:r>
    </w:p>
    <w:p>
      <w:r>
        <w:t>iPIE solution shall include the functionalities for the following indicative modules and external</w:t>
      </w:r>
    </w:p>
    <w:p>
      <w:r>
        <w:t>interfaces be integrated/installed/configured. During the project implementation, to the</w:t>
      </w:r>
    </w:p>
    <w:p>
      <w:r>
        <w:t>Purchaser the right SI, alternative module instead of the originally to suggest reserves an</w:t>
      </w:r>
    </w:p>
    <w:p>
      <w:r>
        <w:t>defined provided it entails comparable level of effort. The Purchaser and SI shall jointly one, a</w:t>
      </w:r>
    </w:p>
    <w:p>
      <w:r>
        <w:t>consider replacement of modules, ensuring that the substitute module aligns with the</w:t>
      </w:r>
    </w:p>
    <w:p>
      <w:r>
        <w:t>overarching objectives and usability standards of the iPIE solution.</w:t>
      </w:r>
    </w:p>
    <w:p>
      <w:r>
        <w:t>The Purchaser shall be responsible for acquiring the external interfaces listed in the table for</w:t>
      </w:r>
    </w:p>
    <w:p>
      <w:r>
        <w:t>integration, installation, configuration with the iPIE solution. However, the SI shall assist or</w:t>
      </w:r>
    </w:p>
    <w:p>
      <w:r>
        <w:t>the Purchaser with technical specifications and benchmarking identify and these to procure</w:t>
      </w:r>
    </w:p>
    <w:p>
      <w:r>
        <w:t>external interface tools. Following the SI shall then proceed configure/install procurement, to</w:t>
      </w:r>
    </w:p>
    <w:p>
      <w:r>
        <w:t>and integrate these tools with the iPIE solution.</w:t>
      </w:r>
    </w:p>
    <w:p>
      <w:r>
        <w:t>Please refer “Functional Requirements Specification” in the Appendix document section</w:t>
      </w:r>
    </w:p>
    <w:p>
      <w:r>
        <w:t>for detailed description of the functionalities of iPIE solution.</w:t>
      </w:r>
    </w:p>
    <w:p>
      <w:pPr>
        <w:pStyle w:val="Heading3"/>
      </w:pPr>
      <w:r>
        <w:t>Po ey sb External ao) Interfaces:(Lo-bé &gt;</w:t>
      </w:r>
    </w:p>
    <w:p>
      <w:r>
        <w:t>=</w:t>
      </w:r>
    </w:p>
    <w:p>
      <w:pPr>
        <w:pStyle w:val="Heading3"/>
      </w:pPr>
      <w:r>
        <w:t>" -integrated/installéd/configured). _~.</w:t>
      </w:r>
    </w:p>
    <w:p>
      <w:r>
        <w:t>-</w:t>
      </w:r>
    </w:p>
    <w:p>
      <w:r>
        <w:t>Registration User &amp; Document Management Management (DMS) System</w:t>
      </w:r>
    </w:p>
    <w:p>
      <w:r>
        <w:t>.</w:t>
      </w:r>
    </w:p>
    <w:p>
      <w:r>
        <w:t>of Page 21 97</w:t>
      </w:r>
    </w:p>
    <w:p>
      <w:r>
        <w:br w:type="page"/>
      </w:r>
    </w:p>
    <w:p>
      <w:r>
        <w:t>Application of Platform and Mobile for selection of for implementation, Enhancements, iPIE O&amp;M St Design, RFP</w:t>
      </w:r>
    </w:p>
    <w:p>
      <w:r>
        <w:t>Ticketing System Commencement Process 2, 2.</w:t>
      </w:r>
    </w:p>
    <w:p>
      <w:r>
        <w:t>Meeting Claims Management Management 3. 3.</w:t>
      </w:r>
    </w:p>
    <w:p>
      <w:r>
        <w:t>Communication Tool Stakeholder Management 4. 4,</w:t>
      </w:r>
    </w:p>
    <w:p>
      <w:r>
        <w:t>Chatbot Records Management 5. 5.</w:t>
      </w:r>
    </w:p>
    <w:p>
      <w:r>
        <w:t>Digital Signature Resolution/Repayment Plan 6.</w:t>
      </w:r>
    </w:p>
    <w:p>
      <w:r>
        <w:t>Resolution/Repayment 7.</w:t>
      </w:r>
    </w:p>
    <w:p>
      <w:r>
        <w:t>Monitoring Implementation &amp;</w:t>
      </w:r>
    </w:p>
    <w:p>
      <w:r>
        <w:t>Liquidation/Bankruptcy 8.</w:t>
      </w:r>
    </w:p>
    <w:p>
      <w:r>
        <w:t>Implementation Monitoring &amp;</w:t>
      </w:r>
    </w:p>
    <w:p>
      <w:r>
        <w:t>Virtual (VDR) Data Room 9.</w:t>
      </w:r>
    </w:p>
    <w:p>
      <w:r>
        <w:t>E-Voting 10.</w:t>
      </w:r>
    </w:p>
    <w:p>
      <w:r>
        <w:t>Compliance Management 11.</w:t>
      </w:r>
    </w:p>
    <w:p>
      <w:r>
        <w:t>Litigation Management 12,</w:t>
      </w:r>
    </w:p>
    <w:p>
      <w:r>
        <w:t>Finance/Cost Management 13.</w:t>
      </w:r>
    </w:p>
    <w:p>
      <w:r>
        <w:t>Dashboards MIS Reports &amp;</w:t>
      </w:r>
    </w:p>
    <w:p>
      <w:r>
        <w:t>.</w:t>
      </w:r>
    </w:p>
    <w:p>
      <w:r>
        <w:t>iPIE Mobile Application</w:t>
      </w:r>
    </w:p>
    <w:p>
      <w:r>
        <w:t>.</w:t>
      </w:r>
    </w:p>
    <w:p>
      <w:r>
        <w:t>Tuble Modules 3: iPIE</w:t>
      </w:r>
    </w:p>
    <w:p>
      <w:r>
        <w:t>limited tasks and responsibilities that sections outline the indicative but The subsequent to, not</w:t>
      </w:r>
    </w:p>
    <w:p>
      <w:r>
        <w:t>encompassing project phases, the undertaken by SI during all the relevant shall be</w:t>
      </w:r>
    </w:p>
    <w:p>
      <w:r>
        <w:t>phase-wise segregation services, and tools. The development and implementation of modules,</w:t>
      </w:r>
    </w:p>
    <w:p>
      <w:r>
        <w:t>of this RFP. detailed in the section “Project Phases” of modules, services and tools is</w:t>
      </w:r>
    </w:p>
    <w:p>
      <w:pPr>
        <w:pStyle w:val="Heading3"/>
      </w:pPr>
      <w:r>
        <w:t>Framework &amp; Execution 6.1 Project Management</w:t>
      </w:r>
    </w:p>
    <w:p>
      <w:r>
        <w:t>require robust Project Management successful of the iPIE solution shall The development a</w:t>
      </w:r>
    </w:p>
    <w:p>
      <w:r>
        <w:t>delivery. Building and timely Execution Framework efficiency, and transparency, to ensure</w:t>
      </w:r>
    </w:p>
    <w:p>
      <w:r>
        <w:t>various technologies, involve combining this integrated technology platform shall systems,</w:t>
      </w:r>
    </w:p>
    <w:p>
      <w:r>
        <w:t>the complexity of in Thus, in order and prevalent the IBC to ecosystem. components manage</w:t>
      </w:r>
    </w:p>
    <w:p>
      <w:r>
        <w:t>with well-defined framework require systematic approach, along integration, the S1 shall a a</w:t>
      </w:r>
    </w:p>
    <w:p>
      <w:r>
        <w:t>seamlessly brought together. The for ensuring that all elements provide the to structure are</w:t>
      </w:r>
    </w:p>
    <w:p>
      <w:r>
        <w:t>below: activities be performed in this regard elaborated to are</w:t>
      </w:r>
    </w:p>
    <w:p>
      <w:r>
        <w:t>backbone for planning, the structural The project framework shall (i) management serve as</w:t>
      </w:r>
    </w:p>
    <w:p>
      <w:r>
        <w:t>shall define roles and project. the the SI executing, and monitoring the For same,</w:t>
      </w:r>
    </w:p>
    <w:p>
      <w:r>
        <w:t>strategies, and overall communication channels, risk responsibilities, management</w:t>
      </w:r>
    </w:p>
    <w:p>
      <w:r>
        <w:t>of project well organized and ensuring that all the structure, aspects are governance</w:t>
      </w:r>
    </w:p>
    <w:p>
      <w:r>
        <w:t>deliverables submit the following with goals and objectives. The SI shall aligned the to</w:t>
      </w:r>
    </w:p>
    <w:p>
      <w:r>
        <w:t>the Purchaser:</w:t>
      </w:r>
    </w:p>
    <w:p>
      <w:r>
        <w:t>comprehensive delineating shall submit plan Detailed Project Plan: The S! (a) a</w:t>
      </w:r>
    </w:p>
    <w:p>
      <w:r>
        <w:t>deliverables, and activities, timelines &amp; milestones, specific task, project</w:t>
      </w:r>
    </w:p>
    <w:p>
      <w:r>
        <w:t>iPIE project. achieve the objectives of the dependencies required to</w:t>
      </w:r>
    </w:p>
    <w:p>
      <w:r>
        <w:t>comprehensive matrix outlining the Matrix: The shall submit Traceability SI (b) a</w:t>
      </w:r>
    </w:p>
    <w:p>
      <w:r>
        <w:t>deliverables, and relationship project requirements, between test to cases ensure</w:t>
      </w:r>
    </w:p>
    <w:p>
      <w:r>
        <w:t>project lifecycle. and accountability throughout the alignment</w:t>
      </w:r>
    </w:p>
    <w:p>
      <w:r>
        <w:t>detailing structured plan the Communication Plan: The SI shall submit (c) a</w:t>
      </w:r>
    </w:p>
    <w:p>
      <w:r>
        <w:t>disseminating project and protocols for communication channels, frequency,</w:t>
      </w:r>
    </w:p>
    <w:p>
      <w:r>
        <w:t>stakeholders of the project. related information among</w:t>
      </w:r>
    </w:p>
    <w:p>
      <w:r>
        <w:t>of potential project shall submit organized Risk Register: The SI assessment (4) an</w:t>
      </w:r>
    </w:p>
    <w:p>
      <w:pPr>
        <w:pStyle w:val="Heading1"/>
      </w:pPr>
      <w:r>
        <w:t>iz with mitigation strategies afld categorized by likelihood impact, and along risks, risk ownership.</w:t>
      </w:r>
    </w:p>
    <w:p>
      <w:r>
        <w:t>Yongs ard</w:t>
      </w:r>
    </w:p>
    <w:p>
      <w:r>
        <w:t>ange</w:t>
      </w:r>
    </w:p>
    <w:p>
      <w:r>
        <w:t>/Ani GW oud Y C Kandral</w:t>
      </w:r>
    </w:p>
    <w:p>
      <w:r>
        <w:t>/Under Secretary</w:t>
      </w:r>
    </w:p>
    <w:p>
      <w:r>
        <w:t>of Page 22 97</w:t>
      </w:r>
    </w:p>
    <w:p>
      <w:r>
        <w:br w:type="page"/>
      </w:r>
    </w:p>
    <w:p>
      <w:r>
        <w:t>for selection of for Design, implementation, Enhancements, of Platform Mobile Application RFP St [PE and O&amp;M</w:t>
      </w:r>
    </w:p>
    <w:p>
      <w:r>
        <w:t>RAC] Matrix for all iPIE stakeholders: matrix defining submit (ce) SI shall RACI The a</w:t>
      </w:r>
    </w:p>
    <w:p>
      <w:r>
        <w:t>responsibilities roles and all stakeholders involved in iPIE project, for the</w:t>
      </w:r>
    </w:p>
    <w:p>
      <w:r>
        <w:t>clarifying is Informed Responsible, Accountable, who Consulted, and for cach</w:t>
      </w:r>
    </w:p>
    <w:p>
      <w:r>
        <w:t>project decision. task or</w:t>
      </w:r>
    </w:p>
    <w:p>
      <w:r>
        <w:t>The Resource Deployment Plan: SI shall submit strategic plan outlining (f} the a</w:t>
      </w:r>
    </w:p>
    <w:p>
      <w:r>
        <w:t>allocation of activities, optimal project ensuring utilization to support resources</w:t>
      </w:r>
    </w:p>
    <w:p>
      <w:r>
        <w:t>and alignment with project objectives.</w:t>
      </w:r>
    </w:p>
    <w:p>
      <w:r>
        <w:t>Exit Management Plan &amp; Transition: submit exit (g) The SI shall plan management an</w:t>
      </w:r>
    </w:p>
    <w:p>
      <w:r>
        <w:t>the Purchaser, six months before the end provide date structured to to contract a</w:t>
      </w:r>
    </w:p>
    <w:p>
      <w:r>
        <w:t>outlining the of smoothly concluding the iPIE project and strategy contract process</w:t>
      </w:r>
    </w:p>
    <w:p>
      <w:r>
        <w:t>transferring responsibilities the Purchaser other appointed by the to or agency as</w:t>
      </w:r>
    </w:p>
    <w:p>
      <w:r>
        <w:t>Purchaser.</w:t>
      </w:r>
    </w:p>
    <w:p>
      <w:r>
        <w:t>During implementation, regular (ii) monitoring is essential for keeping the project track. on</w:t>
      </w:r>
    </w:p>
    <w:p>
      <w:r>
        <w:t>The SJ shall submit/present trackers, in the form of (highlighting key reports progress</w:t>
      </w:r>
    </w:p>
    <w:p>
      <w:r>
        <w:t>milestones achieved, issues encountered, and upcoming the Purchaser in tasks) to every</w:t>
      </w:r>
    </w:p>
    <w:p>
      <w:r>
        <w:t>2 weeks.</w:t>
      </w:r>
    </w:p>
    <w:p>
      <w:r>
        <w:t>implementation For of the iPIE solution, the SJ] shall follow Agile methodology (iii) and</w:t>
      </w:r>
    </w:p>
    <w:p>
      <w:r>
        <w:t>utilize project software/tool tasks and deliverables management to open-source manage</w:t>
      </w:r>
    </w:p>
    <w:p>
      <w:r>
        <w:t>effectively.</w:t>
      </w:r>
    </w:p>
    <w:p>
      <w:r>
        <w:t>The SI project shall take the lead in maintaining project timelines, (iv) ensuring that manager</w:t>
      </w:r>
    </w:p>
    <w:p>
      <w:r>
        <w:t>deadlines duly The SI shall timely updates the Purchaser the met. present to are or</w:t>
      </w:r>
    </w:p>
    <w:p>
      <w:r>
        <w:t>envisioned stakeholders of iPIE provide them with real-time snapshot of the project's to a</w:t>
      </w:r>
    </w:p>
    <w:p>
      <w:pPr>
        <w:pStyle w:val="Heading3"/>
      </w:pPr>
      <w:r>
        <w:t>progress. be</w:t>
      </w:r>
    </w:p>
    <w:p>
      <w:r>
        <w:t>The SJ shall schedule regular workshops with the iPIE it stakeholders, would {v) as</w:t>
      </w:r>
    </w:p>
    <w:p>
      <w:r>
        <w:t>beneficial facilitate communication, thereby allowing for immediate issue to open</w:t>
      </w:r>
    </w:p>
    <w:p>
      <w:r>
        <w:t>resolution.</w:t>
      </w:r>
    </w:p>
    <w:p>
      <w:r>
        <w:t>The purchaser’s signify approvals shall collective that the deliverable (vi) agreement meets a</w:t>
      </w:r>
    </w:p>
    <w:p>
      <w:r>
        <w:t>the required standards align with project objectives. Submission and the overall of each</w:t>
      </w:r>
    </w:p>
    <w:p>
      <w:r>
        <w:t>deliverable should be deemed completed only after of the approval the purchaser.</w:t>
      </w:r>
    </w:p>
    <w:p>
      <w:r>
        <w:t>The SI shall repository ail iPIE project-related (vii} documentation and create store to a</w:t>
      </w:r>
    </w:p>
    <w:p>
      <w:r>
        <w:t>deliverables. The Purchase shall all times have this repository. During the at to access</w:t>
      </w:r>
    </w:p>
    <w:p>
      <w:r>
        <w:t>O&amp;M phase, the SI shall simijarly document changes and enhancements the to any</w:t>
      </w:r>
    </w:p>
    <w:p>
      <w:r>
        <w:t>platform, comprehensive repository of all artifacts relevant officials and to create to a</w:t>
      </w:r>
    </w:p>
    <w:p>
      <w:r>
        <w:t>stakeholders of the IBC This shall valuable knowledge ecosystem. serve as a source</w:t>
      </w:r>
    </w:p>
    <w:p>
      <w:r>
        <w:t>during the Exit for Management and project audit. any</w:t>
      </w:r>
    </w:p>
    <w:p>
      <w:r>
        <w:t>The SI shall follow the project framework for (viii) and execution all the phases management</w:t>
      </w:r>
    </w:p>
    <w:p>
      <w:r>
        <w:t>of the iPIE project.</w:t>
      </w:r>
    </w:p>
    <w:p>
      <w:pPr>
        <w:pStyle w:val="Heading3"/>
      </w:pPr>
      <w:r>
        <w:t>6.2 Requirement Gathering, Analysis &amp; Documentation</w:t>
      </w:r>
    </w:p>
    <w:p>
      <w:r>
        <w:t>The SI shall conduct in-depth evaluation of both business and JT requirements for the iPIE an</w:t>
      </w:r>
    </w:p>
    <w:p>
      <w:r>
        <w:t>in collaboration with pillars and IBC key stakeholders in order thoroughly analyse system, to</w:t>
      </w:r>
    </w:p>
    <w:p>
      <w:r>
        <w:t>the needs and expectations for the modules features intended proposed and that be to are</w:t>
      </w:r>
    </w:p>
    <w:p>
      <w:r>
        <w:t>developed, Based the understanding and the develop SI shall and finalize assessment, on a</w:t>
      </w:r>
    </w:p>
    <w:p>
      <w:r>
        <w:t>Business Requirement Document and Requirement Specifications (BRD) System (SRS) a</w:t>
      </w:r>
    </w:p>
    <w:p>
      <w:r>
        <w:t>document, in consultation with the Purchaser. The SI shall also enhance the Functional</w:t>
      </w:r>
    </w:p>
    <w:p>
      <w:pPr>
        <w:pStyle w:val="Heading3"/>
      </w:pPr>
      <w:r>
        <w:t>Requirement Specifications (FRS) during its for changes in assessment to account any</w:t>
      </w:r>
    </w:p>
    <w:p>
      <w:pPr>
        <w:pStyle w:val="Heading1"/>
      </w:pPr>
      <w:r>
        <w:t>regulations, amendments in IBC, Activities during be covered the etc. te processes, [</w:t>
      </w:r>
    </w:p>
    <w:p>
      <w:r>
        <w:t>requirement gathering shall include: phase,</w:t>
      </w:r>
    </w:p>
    <w:p>
      <w:r>
        <w:t>of Page 23 97</w:t>
      </w:r>
    </w:p>
    <w:p>
      <w:r>
        <w:br w:type="page"/>
      </w:r>
    </w:p>
    <w:p>
      <w:r>
        <w:t>of Platform and Mobile Application for selection of for Implementation, Enhancements, iPiE ORM SI Design, REP</w:t>
      </w:r>
    </w:p>
    <w:p>
      <w:r>
        <w:t>requirement elicitation and study gain The SI shall conduct extensive and thorough (i) to an</w:t>
      </w:r>
    </w:p>
    <w:p>
      <w:r>
        <w:t>essential iPIE platform profound of and understanding IBC the ecosystem a</w:t>
      </w:r>
    </w:p>
    <w:p>
      <w:r>
        <w:t>requirements.</w:t>
      </w:r>
    </w:p>
    <w:p>
      <w:r>
        <w:t>considering requirements, various platform into intricacies iPIE The SI shall delve of the (ii)</w:t>
      </w:r>
    </w:p>
    <w:p>
      <w:r>
        <w:t>understanding. comprehensive aspects to ensure a</w:t>
      </w:r>
    </w:p>
    <w:p>
      <w:r>
        <w:t>involving gathering, breaking dynamic The shall perform and iterative requirement SI (iii)</w:t>
      </w:r>
    </w:p>
    <w:p>
      <w:r>
        <w:t>down needs and expectations.</w:t>
      </w:r>
    </w:p>
    <w:p>
      <w:r>
        <w:t>pillars stakeholders, including such the The SI shall conduct discussions with key (iv) as</w:t>
      </w:r>
    </w:p>
    <w:p>
      <w:r>
        <w:t>stakeholders, gain and other rclevant NCLT, NCLAT, NeSL, IBBI, MCA, IPs, to a</w:t>
      </w:r>
    </w:p>
    <w:p>
      <w:r>
        <w:t>requirements. comprehensive understanding of their individual and nuanced</w:t>
      </w:r>
    </w:p>
    <w:p>
      <w:r>
        <w:t>related IBC and The shall conduct complete study of the existing and SI (vy) processes a</w:t>
      </w:r>
    </w:p>
    <w:p>
      <w:r>
        <w:t>understanding and of the software applications, which shail include assessment current</w:t>
      </w:r>
    </w:p>
    <w:p>
      <w:r>
        <w:t>points, and other relevant flows, databases, tables, integration parameters. process</w:t>
      </w:r>
    </w:p>
    <w:p>
      <w:r>
        <w:t>specified in this requirements and features RFP The SI shall details of all (vi) capture</w:t>
      </w:r>
    </w:p>
    <w:p>
      <w:r>
        <w:t>the Purchaser. with additional and key requirements from document along other</w:t>
      </w:r>
    </w:p>
    <w:p>
      <w:r>
        <w:t>of need be fed into shall perform detailed examination of the data that The SI (vii) to types</w:t>
      </w:r>
    </w:p>
    <w:p>
      <w:r>
        <w:t>should produce by assessing the the and the corresponding that the system system output</w:t>
      </w:r>
    </w:p>
    <w:p>
      <w:r>
        <w:t>data inputs adhere ensuring specific formats, and standards that must to, structures,</w:t>
      </w:r>
    </w:p>
    <w:p>
      <w:r>
        <w:t>compatibility. seamless integration and</w:t>
      </w:r>
    </w:p>
    <w:p>
      <w:r>
        <w:t>implementation in close shall identify and finalize points of integration and The SI (viii)</w:t>
      </w:r>
    </w:p>
    <w:p>
      <w:r>
        <w:t>stakeholders of the iPIE in consultation and feedback from the pillars and key system</w:t>
      </w:r>
    </w:p>
    <w:p>
      <w:r>
        <w:t>accordance with this RFP document.</w:t>
      </w:r>
    </w:p>
    <w:p>
      <w:r>
        <w:t>iPIE application. identify microservices for development within the The SI shall also the (ix)</w:t>
      </w:r>
    </w:p>
    <w:p>
      <w:r>
        <w:t>(that critical shall gather and compile all input forms and The SI reports (x) serve as</w:t>
      </w:r>
    </w:p>
    <w:p>
      <w:r>
        <w:t>of the platform), encompassing in the data input and mechanisms components output a</w:t>
      </w:r>
    </w:p>
    <w:p>
      <w:r>
        <w:t>essential for the iPIE platform. comprehensive of documents array</w:t>
      </w:r>
    </w:p>
    <w:p>
      <w:r>
        <w:t>information of include stories, and other relevant The BRD part (xi) as may user use cases</w:t>
      </w:r>
    </w:p>
    <w:p>
      <w:r>
        <w:t>both functional and requirements gathered. The document shall delineate SRS non-</w:t>
      </w:r>
    </w:p>
    <w:p>
      <w:r>
        <w:t>services. include UJ/UX functional requirements for all planned modules and It may</w:t>
      </w:r>
    </w:p>
    <w:p>
      <w:r>
        <w:t>illustrate specific software wireframes, and BPMN diagrams ER to screens,</w:t>
      </w:r>
    </w:p>
    <w:p>
      <w:r>
        <w:t>business functionalities, interfaces, and processes. user</w:t>
      </w:r>
    </w:p>
    <w:p>
      <w:r>
        <w:t>requirement comprehensive study and These documents shall be based (xii) system on</w:t>
      </w:r>
    </w:p>
    <w:p>
      <w:r>
        <w:t>project goals and stakeholder thorough alignment with analysis done by the SI, to ensure</w:t>
      </w:r>
    </w:p>
    <w:p>
      <w:r>
        <w:t>needs.</w:t>
      </w:r>
    </w:p>
    <w:p>
      <w:pPr>
        <w:pStyle w:val="Heading3"/>
      </w:pPr>
      <w:r>
        <w:t>Application Design, Implementation &amp; Deployment 6.3</w:t>
      </w:r>
    </w:p>
    <w:p>
      <w:r>
        <w:t>for the IBC of building integrated technology platform the In the pursuit robust ecosystem, a</w:t>
      </w:r>
    </w:p>
    <w:p>
      <w:r>
        <w:t>would play pivotal role in application design, development, and implementation strategy a</w:t>
      </w:r>
    </w:p>
    <w:p>
      <w:r>
        <w:t>experience all the relevant phases of shaping the fimctionality, performance, and across user</w:t>
      </w:r>
    </w:p>
    <w:p>
      <w:r>
        <w:t>comprehensive approach, including: the iPIE solution. This strategy a encompasses</w:t>
      </w:r>
    </w:p>
    <w:p>
      <w:pPr>
        <w:pStyle w:val="Heading3"/>
      </w:pPr>
      <w:r>
        <w:t>6.3.1 Design Considerations</w:t>
      </w:r>
    </w:p>
    <w:p>
      <w:r>
        <w:t>of the iPLE solution, shall adhere industry standards for all The SI (i) aspects to</w:t>
      </w:r>
    </w:p>
    <w:p>
      <w:r>
        <w:t>installation, and testing, others. encompassing design, development, security, among</w:t>
      </w:r>
    </w:p>
    <w:p>
      <w:r>
        <w:t>provide collaboration and efficiency by The shai] follow user-centric approach, SJ (il) to</w:t>
      </w:r>
    </w:p>
    <w:p>
      <w:r>
        <w:t>responsibilities and digital platform for with varying roles providing common users a</w:t>
      </w:r>
    </w:p>
    <w:p>
      <w:r>
        <w:t>within the IBC ecosystem.</w:t>
      </w:r>
    </w:p>
    <w:p>
      <w:r>
        <w:t>with minimal approach and reusable emphasize structured building block The shall SI (iti) a</w:t>
      </w:r>
    </w:p>
    <w:p>
      <w:r>
        <w:t>like nimble services, databases and building including blocks, components common core</w:t>
      </w:r>
    </w:p>
    <w:p>
      <w:r>
        <w:t>s</w:t>
      </w:r>
    </w:p>
    <w:p>
      <w:pPr>
        <w:pStyle w:val="Heading3"/>
      </w:pPr>
      <w:r>
        <w:t>/ WANG ae Under Secretary of 97 Page 24</w:t>
      </w:r>
    </w:p>
    <w:p>
      <w:r>
        <w:br w:type="page"/>
      </w:r>
    </w:p>
    <w:p>
      <w:r>
        <w:t>for selection of for Design, implementation, RFP St Enhancements, of iPtE Platform and Mobile Application O&amp;M</w:t>
      </w:r>
    </w:p>
    <w:p>
      <w:r>
        <w:t>for optimization, reference and tools efficiency and maintain enhance assets standards to</w:t>
      </w:r>
    </w:p>
    <w:p>
      <w:r>
        <w:t>the system. across</w:t>
      </w:r>
    </w:p>
    <w:p>
      <w:r>
        <w:t>The SI consider shall (iv) prioritize standards interoperability and and through the open</w:t>
      </w:r>
    </w:p>
    <w:p>
      <w:r>
        <w:t>utilization standardized of APIs, with employing additional along web-centric, an a</w:t>
      </w:r>
    </w:p>
    <w:p>
      <w:r>
        <w:t>multi-tier architecture, The SI shall develop required standardized number of for APIs</w:t>
      </w:r>
    </w:p>
    <w:p>
      <w:r>
        <w:t>both backward forward integration and with various applications.</w:t>
      </w:r>
    </w:p>
    <w:p>
      <w:r>
        <w:t>The SI shall adopt (vy) modular architecture, especially embodied by application</w:t>
      </w:r>
    </w:p>
    <w:p>
      <w:r>
        <w:t>nicroservices.</w:t>
      </w:r>
    </w:p>
    <w:p>
      <w:r>
        <w:t>The SI shall that all of (vi) modules the solution key functionalities through ensure expose</w:t>
      </w:r>
    </w:p>
    <w:p>
      <w:r>
        <w:t>Software APIs utilizing latest industry formats like JSON/REST, others. This among</w:t>
      </w:r>
    </w:p>
    <w:p>
      <w:r>
        <w:t>shall that these functionalities accessible for consumption by other ensure are</w:t>
      </w:r>
    </w:p>
    <w:p>
      <w:r>
        <w:t>applications within the IBC ecosystem.</w:t>
      </w:r>
    </w:p>
    <w:p>
      <w:r>
        <w:t>The SI shall develop the iPIE (vii) platform using technologies the IBC to meet open-source</w:t>
      </w:r>
    </w:p>
    <w:p>
      <w:r>
        <w:t>requirements centrally and contribute better utilization by enabling end-to- to resource</w:t>
      </w:r>
    </w:p>
    <w:p>
      <w:r>
        <w:t>visibility end of the IBC processes.</w:t>
      </w:r>
    </w:p>
    <w:p>
      <w:r>
        <w:t>The SI shall the be compatible (viii) UJ with all devices like desktops, smartphones, to ensure</w:t>
      </w:r>
    </w:p>
    <w:p>
      <w:r>
        <w:t>tablets, and other relevant devices. The application interface should be responsive and</w:t>
      </w:r>
    </w:p>
    <w:p>
      <w:r>
        <w:t>compliance GIGW 3.0 guidelines of Govt. of India. to</w:t>
      </w:r>
    </w:p>
    <w:p>
      <w:r>
        <w:t>The SI shall design the platform be scalable and flexible, accommodating (ix) dynamic to</w:t>
      </w:r>
    </w:p>
    <w:p>
      <w:r>
        <w:t>future changes and integrations along with increased data volumes and loads. user</w:t>
      </w:r>
    </w:p>
    <w:p>
      <w:r>
        <w:t>The SI shall System Design (x) Document (SDD), highlighting the best UI, prepare a</w:t>
      </w:r>
    </w:p>
    <w:p>
      <w:r>
        <w:t>application database &amp; design practices available in the proposed technology platform.</w:t>
      </w:r>
    </w:p>
    <w:p>
      <w:r>
        <w:t>The SDD shall outline the architecture, modules, interfaces, class diagrams, ER</w:t>
      </w:r>
    </w:p>
    <w:p>
      <w:r>
        <w:t>diagrams, database schemas for and design implementing the iPIE system.</w:t>
      </w:r>
    </w:p>
    <w:p>
      <w:r>
        <w:t>The SI shall conduct comprehensive of (xi) analysis the existing data landscape. This a</w:t>
      </w:r>
    </w:p>
    <w:p>
      <w:r>
        <w:t>analysis should evaluation of the various data formats, and encompass an sources,</w:t>
      </w:r>
    </w:p>
    <w:p>
      <w:pPr>
        <w:pStyle w:val="Heading3"/>
      </w:pPr>
      <w:r>
        <w:t>a interdependencies within the completion, the Upon SI shali design tailored ecosystem.</w:t>
      </w:r>
    </w:p>
    <w:p>
      <w:r>
        <w:t>data architecture that aligns with the specific needs and of the IBC ecosystem. nuances</w:t>
      </w:r>
    </w:p>
    <w:p>
      <w:r>
        <w:t>The SI shall compliance Digital (xn) with the Personal Data Protection Act 2023 in ensure</w:t>
      </w:r>
    </w:p>
    <w:p>
      <w:r>
        <w:t>the implementation of the iPIE solution. Robust data and protection governance</w:t>
      </w:r>
    </w:p>
    <w:p>
      <w:r>
        <w:t>mechanisms be established, with appropriate encryption applied both data in must to</w:t>
      </w:r>
    </w:p>
    <w:p>
      <w:r>
        <w:t>motion and data safeguard privacy security. and at rest to</w:t>
      </w:r>
    </w:p>
    <w:p>
      <w:r>
        <w:t>The shall SI compliance with the Digital Service (xiti) Standard notified by MeitY ensure as</w:t>
      </w:r>
    </w:p>
    <w:p>
      <w:r>
        <w:t>for the implementation the of iPTE solution, adhering the best practices and guidelines to</w:t>
      </w:r>
    </w:p>
    <w:p>
      <w:r>
        <w:t>deliver user-friendly, and efficient to system. a secure,</w:t>
      </w:r>
    </w:p>
    <w:p>
      <w:pPr>
        <w:pStyle w:val="Heading3"/>
      </w:pPr>
      <w:r>
        <w:t>6.3.2 Implementation Methodology</w:t>
      </w:r>
    </w:p>
    <w:p>
      <w:pPr>
        <w:pStyle w:val="ListNumber"/>
      </w:pPr>
      <w:r>
        <w:t>G) The shall SI adopt the Agile methodology for the development of iPIE platform help to</w:t>
      </w:r>
    </w:p>
    <w:p>
      <w:r>
        <w:t>in streamlining the improving collaboration, and adapting changing to process,</w:t>
      </w:r>
    </w:p>
    <w:p>
      <w:r>
        <w:t>requirements effectively. more</w:t>
      </w:r>
    </w:p>
    <w:p>
      <w:r>
        <w:t>(it) The SI shall implement sprint-wise iterative developmental approach and shall deliver a</w:t>
      </w:r>
    </w:p>
    <w:p>
      <w:r>
        <w:t>potentially shippable product increment the end of each sprint. at</w:t>
      </w:r>
    </w:p>
    <w:p>
      <w:r>
        <w:t>(iii) The SI] shall assemble cross-functional with diverse skills possessed by members teams,</w:t>
      </w:r>
    </w:p>
    <w:p>
      <w:r>
        <w:t>deemed for developing iPIE. necessary</w:t>
      </w:r>
    </w:p>
    <w:p>
      <w:r>
        <w:t>(iv) The SI shall seek continuous feedback from end-users during the development process,</w:t>
      </w:r>
    </w:p>
    <w:p>
      <w:r>
        <w:t>which is be enhance the integrated platform in used refine and subsequent sprints. to to</w:t>
      </w:r>
    </w:p>
    <w:p>
      <w:r>
        <w:t>The shall implement (v) SI robust handling disclosure detailed the of to prevent system error</w:t>
      </w:r>
    </w:p>
    <w:p>
      <w:pPr>
        <w:pStyle w:val="Heading3"/>
      </w:pPr>
      <w:r>
        <w:t>information, denial of service, impairment of security mechanisms, crash system or ‘i</w:t>
      </w:r>
    </w:p>
    <w:p>
      <w:r>
        <w:t>due to errors. }</w:t>
      </w:r>
    </w:p>
    <w:p>
      <w:r>
        <w:t>a</w:t>
      </w:r>
    </w:p>
    <w:p>
      <w:r>
        <w:t>“eon fay Kanne</w:t>
      </w:r>
    </w:p>
    <w:p>
      <w:r>
        <w:t>t fC</w:t>
      </w:r>
    </w:p>
    <w:p>
      <w:r>
        <w:t>ve</w:t>
      </w:r>
    </w:p>
    <w:p>
      <w:r>
        <w:t>eri, / Under Weg Sea telory</w:t>
      </w:r>
    </w:p>
    <w:p>
      <w:r>
        <w:t>yng Soc CM «,</w:t>
      </w:r>
    </w:p>
    <w:p>
      <w:r>
        <w:t>of Page 25 97 oF</w:t>
      </w:r>
    </w:p>
    <w:p>
      <w:r>
        <w:br w:type="page"/>
      </w:r>
    </w:p>
    <w:p>
      <w:r>
        <w:t>of Platform and Mobile Application far selection of for Design, Implementation, Enhancements, tPIE O&amp;M Si RFP</w:t>
      </w:r>
    </w:p>
    <w:p>
      <w:r>
        <w:t>feedback collecting by and (vi) The SI of continuous improvement shall culture nurture a</w:t>
      </w:r>
    </w:p>
    <w:p>
      <w:r>
        <w:t>changing business implementing experiences and needs. based enhancements on user</w:t>
      </w:r>
    </w:p>
    <w:p>
      <w:r>
        <w:t>operational involved in (vii) The provide training and SI] shall for the development teams</w:t>
      </w:r>
    </w:p>
    <w:p>
      <w:r>
        <w:t>transfer fostering maintaining integration platform, knowledge managing and the to</w:t>
      </w:r>
    </w:p>
    <w:p>
      <w:r>
        <w:t>functionalities. understanding of platform's deep the IBC ensure a</w:t>
      </w:r>
    </w:p>
    <w:p>
      <w:r>
        <w:t>performance and health of the IBC (viii) The SI shall implement monitoring tools track the to</w:t>
      </w:r>
    </w:p>
    <w:p>
      <w:r>
        <w:t>schedule address updates, patches, platform and shall estabJish routine maintenance to a</w:t>
      </w:r>
    </w:p>
    <w:p>
      <w:r>
        <w:t>and enhancements. system</w:t>
      </w:r>
    </w:p>
    <w:p>
      <w:pPr>
        <w:pStyle w:val="Heading3"/>
      </w:pPr>
      <w:r>
        <w:t>6.3.3 Approach Deployment</w:t>
      </w:r>
    </w:p>
    <w:p>
      <w:pPr>
        <w:pStyle w:val="Heading3"/>
      </w:pPr>
      <w:r>
        <w:t>| minimize disruption controlled deployment (i) The SI shall plan and to execute a process,</w:t>
      </w:r>
    </w:p>
    <w:p>
      <w:r>
        <w:t>arising issues. ongoing operations monitor promptly address and shall to to any</w:t>
      </w:r>
    </w:p>
    <w:p>
      <w:r>
        <w:t>build, deployment, and The shall repetitive tasks, including (ii) SI automate test,</w:t>
      </w:r>
    </w:p>
    <w:p>
      <w:r>
        <w:t>infrastructure provisioning.</w:t>
      </w:r>
    </w:p>
    <w:p>
      <w:r>
        <w:t>Integration tools automatically build (iii) The SI shall utilize Continuous (CD to open-source</w:t>
      </w:r>
    </w:p>
    <w:p>
      <w:r>
        <w:t>committed the version control and code changes whenever they system. test to are</w:t>
      </w:r>
    </w:p>
    <w:p>
      <w:r>
        <w:t>for automating shall implement Continuous Deployment (CD) the (iv} The SI open-source</w:t>
      </w:r>
    </w:p>
    <w:p>
      <w:r>
        <w:t>and deploying changes production environments. release to process</w:t>
      </w:r>
    </w:p>
    <w:p>
      <w:pPr>
        <w:pStyle w:val="Heading3"/>
      </w:pPr>
      <w:r>
        <w:t>6.3.4 Environment Configuration</w:t>
      </w:r>
    </w:p>
    <w:p>
      <w:r>
        <w:t>environment their shall be required suitable sized Development The SI at to own procure</w:t>
      </w:r>
    </w:p>
    <w:p>
      <w:r>
        <w:t>Purchaser with technical for the project; all other environments shall be procured by expense</w:t>
      </w:r>
    </w:p>
    <w:p>
      <w:r>
        <w:t>of configure the following environments for iPIE inputs and suggestions SI. The SI shall</w:t>
      </w:r>
    </w:p>
    <w:p>
      <w:r>
        <w:t>solution:</w:t>
      </w:r>
    </w:p>
    <w:p>
      <w:r>
        <w:t>environment be dedicated The SI shall configure the (i) Development and Testing to a</w:t>
      </w:r>
    </w:p>
    <w:p>
      <w:r>
        <w:t>—</w:t>
      </w:r>
    </w:p>
    <w:p>
      <w:r>
        <w:t>modify, and perform testing the code. where software developers shall create, on space</w:t>
      </w:r>
    </w:p>
    <w:p>
      <w:r>
        <w:t>write, environment play crucial role, enabling the developers and This shall to test, a</w:t>
      </w:r>
    </w:p>
    <w:p>
      <w:r>
        <w:t>pre-production, and production. refine code before it through testing, progresses</w:t>
      </w:r>
    </w:p>
    <w:p>
      <w:r>
        <w:t>configured for various testing Different instances of the testing environment might be</w:t>
      </w:r>
    </w:p>
    <w:p>
      <w:r>
        <w:t>testing. such testing and integration system purposes, as</w:t>
      </w:r>
    </w:p>
    <w:p>
      <w:r>
        <w:t>configure pre-production environment perform (ii) Pre-Production The SI shall the to</w:t>
      </w:r>
    </w:p>
    <w:p>
      <w:r>
        <w:t>—</w:t>
      </w:r>
    </w:p>
    <w:p>
      <w:r>
        <w:t>final validation, and preparation for deployment the production comprehensive UAT, to</w:t>
      </w:r>
    </w:p>
    <w:p>
      <w:r>
        <w:t>have been environment. help in identifying and addressing issues that It shall not may</w:t>
      </w:r>
    </w:p>
    <w:p>
      <w:r>
        <w:t>and scalability testing detected in earlier testing The SJ shalf conduct load, stages. stress,</w:t>
      </w:r>
    </w:p>
    <w:p>
      <w:r>
        <w:t>production-level traffic. whether the handle expected not system to ensure or can</w:t>
      </w:r>
    </w:p>
    <w:p>
      <w:r>
        <w:t>production environment the live, operational Production ‘The SJ shall configure the (iii) as —</w:t>
      </w:r>
    </w:p>
    <w:p>
      <w:r>
        <w:t>iPIE shall be made available for the intended where the modules and services of system</w:t>
      </w:r>
    </w:p>
    <w:p>
      <w:r>
        <w:t>highly stable uninterrupted service and audience. This environment shall be to ensure</w:t>
      </w:r>
    </w:p>
    <w:p>
      <w:r>
        <w:t>security. optimized for performance, reliability, and minimal downtime and be</w:t>
      </w:r>
    </w:p>
    <w:p>
      <w:r>
        <w:t>for disaster The shall configure environment (iv) Disaster Recovery (DR) SI separate a</w:t>
      </w:r>
    </w:p>
    <w:p>
      <w:r>
        <w:t>-</w:t>
      </w:r>
    </w:p>
    <w:p>
      <w:r>
        <w:t>application and/or that shall quickly take the operations and the restore recovery over</w:t>
      </w:r>
    </w:p>
    <w:p>
      <w:r>
        <w:t>business continuity, service data in of catastrophic failures. This shall ensure case</w:t>
      </w:r>
    </w:p>
    <w:p>
      <w:r>
        <w:t>corruption. shall The S] mitigate potential downtime, and against data loss protect or</w:t>
      </w:r>
    </w:p>
    <w:p>
      <w:r>
        <w:t>options provided by the cloud for leverage multiple Disaster Recovery (DR)</w:t>
      </w:r>
    </w:p>
    <w:p>
      <w:pPr>
        <w:pStyle w:val="Heading1"/>
      </w:pPr>
      <w:r>
        <w:t>limited virtual machines (VMs), infrastructure and services, including but to r not storage,</w:t>
      </w:r>
    </w:p>
    <w:p>
      <w:r>
        <w:t>containers, cloud applications. databases, and</w:t>
      </w:r>
    </w:p>
    <w:p>
      <w:r>
        <w:t>—_</w:t>
      </w:r>
    </w:p>
    <w:p>
      <w:r>
        <w:t>of 26 Page 97</w:t>
      </w:r>
    </w:p>
    <w:p>
      <w:r>
        <w:br w:type="page"/>
      </w:r>
    </w:p>
    <w:p>
      <w:r>
        <w:t>for selection of for Design, Implementation, RFP St Enhancements, of iPIE Platform and Mobile Application O&amp;M</w:t>
      </w:r>
    </w:p>
    <w:p>
      <w:r>
        <w:t>6.3.5 Security Considerations</w:t>
      </w:r>
    </w:p>
    <w:p>
      <w:r>
        <w:t>(i) iPIE the For architecture, SI security the shall adopt including end-to-end model, an</w:t>
      </w:r>
    </w:p>
    <w:p>
      <w:r>
        <w:t>encryption of critical in application, data, order data and the cloud to protect</w:t>
      </w:r>
    </w:p>
    <w:p>
      <w:r>
        <w:t>infrastructure malicious from attacks, theft, natural disasters, and other potential threats.</w:t>
      </w:r>
    </w:p>
    <w:p>
      <w:r>
        <w:t>|The (ii) SI shall make provisions for protection iPIE from of the platform hackers and other</w:t>
      </w:r>
    </w:p>
    <w:p>
      <w:r>
        <w:t>threats. Through of Firewalls and Intrusion Prevention Systems, the SI shall control use</w:t>
      </w:r>
    </w:p>
    <w:p>
      <w:r>
        <w:t>such attacks thefts and in alignment with the OWASP security standards.</w:t>
      </w:r>
    </w:p>
    <w:p>
      <w:r>
        <w:t>(iii) The SI] shalf the iPIE solution mandatorily both and HTTP HTTPS. to support ensure</w:t>
      </w:r>
    </w:p>
    <w:p>
      <w:r>
        <w:t>(iv) The SI shall enable controls, allowing specific designated to access users access</w:t>
      </w:r>
    </w:p>
    <w:p>
      <w:r>
        <w:t>modules/services within the along with having the capability seamlessly system, to</w:t>
      </w:r>
    </w:p>
    <w:p>
      <w:r>
        <w:t>integrate with SSO all functional across areas.</w:t>
      </w:r>
    </w:p>
    <w:p>
      <w:pPr>
        <w:pStyle w:val="Heading2"/>
      </w:pPr>
      <w:r>
        <w:t>Systems/A pplications 6.4 Integration with other</w:t>
      </w:r>
    </w:p>
    <w:p>
      <w:r>
        <w:t>The SI shall plan the integration of the 1PIE platform (i) accordance with the vision of in</w:t>
      </w:r>
    </w:p>
    <w:p>
      <w:r>
        <w:t>making it the ‘Single of Truth’ for the IBC catering information, ecosystem to as source</w:t>
      </w:r>
    </w:p>
    <w:p>
      <w:r>
        <w:t>services and outreach required by the IBC pillars and stakeholders of the ecosystem</w:t>
      </w:r>
    </w:p>
    <w:p>
      <w:r>
        <w:t>entire (refer ‘Background’ section for list of IBC stakeholders; refer Figure 1 ecosystem</w:t>
      </w:r>
    </w:p>
    <w:p>
      <w:r>
        <w:t>diagram for entities in of integration), all the relevant phases of the iPIE scope across</w:t>
      </w:r>
    </w:p>
    <w:p>
      <w:r>
        <w:t>project.</w:t>
      </w:r>
    </w:p>
    <w:p>
      <w:r>
        <w:t>The shall study SI the related entities applications and available technical details (ii) and</w:t>
      </w:r>
    </w:p>
    <w:p>
      <w:r>
        <w:t>subsequently the integration activities after identifying the out carry necessary</w:t>
      </w:r>
    </w:p>
    <w:p>
      <w:r>
        <w:t>integration points, data exchange of and mode integration. type</w:t>
      </w:r>
    </w:p>
    <w:p>
      <w:r>
        <w:t>The SI shall hold discussions with the key stakeholders, including pillars {iii) such the as</w:t>
      </w:r>
    </w:p>
    <w:p>
      <w:r>
        <w:t>NCLT, NCLAT, NeSL, IBBI, MCA, and other relevant stakeholders IPs, (refer</w:t>
      </w:r>
    </w:p>
    <w:p>
      <w:r>
        <w:t>‘Background’ section for list of IBC pillars; refer Figure diagram for entities in 1 scope</w:t>
      </w:r>
    </w:p>
    <w:p>
      <w:r>
        <w:t>of integration), gain comprehensive understanding of integration tonchpoints and to a</w:t>
      </w:r>
    </w:p>
    <w:p>
      <w:r>
        <w:t>nuanced of integration. scope</w:t>
      </w:r>
    </w:p>
    <w:p>
      <w:r>
        <w:t>The integration architecture and provisions flexible (iv) shall be enough accommodate to</w:t>
      </w:r>
    </w:p>
    <w:p>
      <w:r>
        <w:t>integrations in the future. new</w:t>
      </w:r>
    </w:p>
    <w:p>
      <w:r>
        <w:t>The indicative list shall include the following integrations specified (v) (as in the</w:t>
      </w:r>
    </w:p>
    <w:p>
      <w:r>
        <w:t>“Functional Requirements Specification” in the Appendix section).</w:t>
      </w:r>
    </w:p>
    <w:p>
      <w:r>
        <w:t>Integration with NCLT/NCLAT for filing, orders, proceedings, (a) court case</w:t>
      </w:r>
    </w:p>
    <w:p>
      <w:r>
        <w:t>compliance, and related functionalities. other</w:t>
      </w:r>
    </w:p>
    <w:p>
      <w:r>
        <w:t>Integration with for of NeSL CU) Record default document, debt related (ob)</w:t>
      </w:r>
    </w:p>
    <w:p>
      <w:r>
        <w:t>information, and other relevant data.</w:t>
      </w:r>
    </w:p>
    <w:p>
      <w:r>
        <w:t>Integration with MCA for related information, form, CD INC 28 MIS Data, (c)</w:t>
      </w:r>
    </w:p>
    <w:p>
      <w:r>
        <w:t>and other pertinent data. status, company</w:t>
      </w:r>
    </w:p>
    <w:p>
      <w:r>
        <w:t>Integration with IBBI portal/CMS for compliance filing, (d) list of reports, progress</w:t>
      </w:r>
    </w:p>
    <w:p>
      <w:r>
        <w:t>stakeholders, iPIE id, intimations, and other relevant functionalities.</w:t>
      </w:r>
    </w:p>
    <w:p>
      <w:r>
        <w:t>Integrations with IPA and RVO for IP RV related data. {e) or</w:t>
      </w:r>
    </w:p>
    <w:p>
      <w:r>
        <w:t>Integrate least (1) external for online (f) at payment gateway monetary one</w:t>
      </w:r>
    </w:p>
    <w:p>
      <w:r>
        <w:t>transactions.</w:t>
      </w:r>
    </w:p>
    <w:p>
      <w:r>
        <w:t>PAN and integration Aadhar for authentication (gy purposes.</w:t>
      </w:r>
    </w:p>
    <w:p>
      <w:r>
        <w:t>Integration with least three third-party for (3) databases Company Director (h) at or</w:t>
      </w:r>
    </w:p>
    <w:p>
      <w:r>
        <w:t>related data retricval.</w:t>
      </w:r>
    </w:p>
    <w:p>
      <w:pPr>
        <w:pStyle w:val="Heading1"/>
      </w:pPr>
      <w:r>
        <w:t>Integration with following tools/interfaces: the extcrnal (i) L</w:t>
      </w:r>
    </w:p>
    <w:p>
      <w:r>
        <w:t>Document Management System J)</w:t>
      </w:r>
    </w:p>
    <w:p>
      <w:r>
        <w:t>‘Ticketing Tool 2)</w:t>
      </w:r>
    </w:p>
    <w:p>
      <w:r>
        <w:t>of Page 27 97</w:t>
      </w:r>
    </w:p>
    <w:p>
      <w:r>
        <w:br w:type="page"/>
      </w:r>
    </w:p>
    <w:p>
      <w:r>
        <w:t>Platform and Mabile Application for selection of for Design, Implementation, Enhancements, of iP!E RFP St O&amp;M</w:t>
      </w:r>
    </w:p>
    <w:p>
      <w:r>
        <w:t>Meeting Management 3)</w:t>
      </w:r>
    </w:p>
    <w:p>
      <w:r>
        <w:t>for SMS/Email notifications Communication software 4)</w:t>
      </w:r>
    </w:p>
    <w:p>
      <w:r>
        <w:t>interaction Chatbot for enhanced 5) user</w:t>
      </w:r>
    </w:p>
    <w:p>
      <w:r>
        <w:t>for signatures. E-sign integration digital and DSC 6)</w:t>
      </w:r>
    </w:p>
    <w:p>
      <w:r>
        <w:t>auction Platform baanknet.com for Third e-Auction 7) party processes.</w:t>
      </w:r>
    </w:p>
    <w:p>
      <w:r>
        <w:t>of of pillars The shall incorporate integrations within IBC Si (vi) ecosystem part as any new</w:t>
      </w:r>
    </w:p>
    <w:p>
      <w:r>
        <w:t>project without necessitating additional change requests. scope,</w:t>
      </w:r>
    </w:p>
    <w:p>
      <w:r>
        <w:t>organizations defined above shall be taken integration with (vii) Any not systems up new or</w:t>
      </w:r>
    </w:p>
    <w:p>
      <w:r>
        <w:t>during O&amp;M phase.</w:t>
      </w:r>
    </w:p>
    <w:p>
      <w:r>
        <w:t>details The shall submit detailed include technical external and SI document (viii) to on a</w:t>
      </w:r>
    </w:p>
    <w:p>
      <w:r>
        <w:t>internal integrations undertaken in iPLE project.</w:t>
      </w:r>
    </w:p>
    <w:p>
      <w:pPr>
        <w:pStyle w:val="Heading3"/>
      </w:pPr>
      <w:r>
        <w:t>Testing 6.5</w:t>
      </w:r>
    </w:p>
    <w:p>
      <w:r>
        <w:t>team/individual(s) for ensuring quality The SI shall deploy independent testing assurance an</w:t>
      </w:r>
    </w:p>
    <w:p>
      <w:r>
        <w:t>include but limited Unit, System in the project. The iPJE platform testing not to may</w:t>
      </w:r>
    </w:p>
    <w:p>
      <w:r>
        <w:t>Performance, and Testing. The SI shall Integration, Load User Acceptance set separate a up</w:t>
      </w:r>
    </w:p>
    <w:p>
      <w:r>
        <w:t>below of activities: environment the overall testing which include the set test to out carry may</w:t>
      </w:r>
    </w:p>
    <w:p>
      <w:r>
        <w:t>scripts, data, traceability The SI shall detailed plan, (i) strategy, test test cases, prepare</w:t>
      </w:r>
    </w:p>
    <w:p>
      <w:r>
        <w:t>completion for all of matrix, defect and test report types reports, test report summary</w:t>
      </w:r>
    </w:p>
    <w:p>
      <w:r>
        <w:t>testing for iPIE solution. be done to</w:t>
      </w:r>
    </w:p>
    <w:p>
      <w:r>
        <w:t>schedule for testing |The Plan shall outline the and the Test (ii) strategy, resources, scope,</w:t>
      </w:r>
    </w:p>
    <w:p>
      <w:r>
        <w:t>shall submit the which iPIE developed by the SJ. Further the SI also test system cases</w:t>
      </w:r>
    </w:p>
    <w:p>
      <w:r>
        <w:t>specify and expected for verifying the shall the detailed mputs, outcomes steps,</w:t>
      </w:r>
    </w:p>
    <w:p>
      <w:r>
        <w:t>functionality of the iPIE be developed by the SI. system to</w:t>
      </w:r>
    </w:p>
    <w:p>
      <w:r>
        <w:t>with from the The Purchaser shall perform of the iPIE solution along SI UAT (iii) support</w:t>
      </w:r>
    </w:p>
    <w:p>
      <w:r>
        <w:t>Go-Live for carrying but limited before of the iPIE solution. The parameters out not to</w:t>
      </w:r>
    </w:p>
    <w:p>
      <w:r>
        <w:t>testing of the platform given below: the are</w:t>
      </w:r>
    </w:p>
    <w:p>
      <w:r>
        <w:t>Functional testing (a)</w:t>
      </w:r>
    </w:p>
    <w:p>
      <w:r>
        <w:t>Usability testing (b)</w:t>
      </w:r>
    </w:p>
    <w:p>
      <w:r>
        <w:t>‘Test for navigation (c)</w:t>
      </w:r>
    </w:p>
    <w:p>
      <w:r>
        <w:t>Content checking (d)</w:t>
      </w:r>
    </w:p>
    <w:p>
      <w:r>
        <w:t>Compatibility testing (e}</w:t>
      </w:r>
    </w:p>
    <w:p>
      <w:r>
        <w:t>testing Browser (f)</w:t>
      </w:r>
    </w:p>
    <w:p>
      <w:r>
        <w:t>Operating compatibility (e) system</w:t>
      </w:r>
    </w:p>
    <w:p>
      <w:r>
        <w:t>Mobile browsing (h)</w:t>
      </w:r>
    </w:p>
    <w:p>
      <w:r>
        <w:t>Performance testing (i)</w:t>
      </w:r>
    </w:p>
    <w:p>
      <w:r>
        <w:t>Load/Stress testing Gj)</w:t>
      </w:r>
    </w:p>
    <w:p>
      <w:r>
        <w:t>Security testing (k}</w:t>
      </w:r>
    </w:p>
    <w:p>
      <w:r>
        <w:t>Website speed (1)</w:t>
      </w:r>
    </w:p>
    <w:p>
      <w:r>
        <w:t>experience User (m)</w:t>
      </w:r>
    </w:p>
    <w:p>
      <w:r>
        <w:t>script the end along shall and make provision of UAT The SI (iv) to user group prepare a</w:t>
      </w:r>
    </w:p>
    <w:p>
      <w:r>
        <w:t>of shall be identified from with format results and remarks. pool key A to capture users</w:t>
      </w:r>
    </w:p>
    <w:p>
      <w:r>
        <w:t>Professionals, Legal Representatives each roles including nodal officers, Insolvency user</w:t>
      </w:r>
    </w:p>
    <w:p>
      <w:r>
        <w:t>for performing UAT.</w:t>
      </w:r>
    </w:p>
    <w:p>
      <w:r>
        <w:t>perform full / testing (including testing) using The SI shall load (v) stress concurrency</w:t>
      </w:r>
    </w:p>
    <w:p>
      <w:r>
        <w:t>tools in accordance with the prepared plans and suitable test cases. open-source</w:t>
      </w:r>
    </w:p>
    <w:p>
      <w:r>
        <w:t>regression testing. for SI shall automation testing scripts The (vi) prepare</w:t>
      </w:r>
    </w:p>
    <w:p>
      <w:r>
        <w:t>i.c., rectifying application the ST make corrective The shall based the (vii). reports steps test on</w:t>
      </w:r>
    </w:p>
    <w:p>
      <w:r>
        <w:t>“ during testing. issues/bugs reported</w:t>
      </w:r>
    </w:p>
    <w:p>
      <w:r>
        <w:t>the</w:t>
      </w:r>
    </w:p>
    <w:p>
      <w:r>
        <w:t>of 28 97 Page</w:t>
      </w:r>
    </w:p>
    <w:p>
      <w:r>
        <w:br w:type="page"/>
      </w:r>
    </w:p>
    <w:p>
      <w:r>
        <w:t>for of selection for Implernentation, RFP SI Design, Enhancements, of iPIE Platforrn and Mobile Application O&amp;M</w:t>
      </w:r>
    </w:p>
    <w:p>
      <w:r>
        <w:t>The SI shall compile (viii) and submit detailed and when required, enlisting the test reports, as</w:t>
      </w:r>
    </w:p>
    <w:p>
      <w:r>
        <w:t>resulis. test</w:t>
      </w:r>
    </w:p>
    <w:p>
      <w:r>
        <w:t>The SI shall submit Test which concise Summary provide (ix) shall overview Report of a a</w:t>
      </w:r>
    </w:p>
    <w:p>
      <w:r>
        <w:t>testing activities, the iPIE results, and quality of the conducted by the assessment system</w:t>
      </w:r>
    </w:p>
    <w:p>
      <w:r>
        <w:t>SI.</w:t>
      </w:r>
    </w:p>
    <w:p>
      <w:r>
        <w:t>The shall submit SI also Completion which details (x) include Test Report shall of the a</w:t>
      </w:r>
    </w:p>
    <w:p>
      <w:r>
        <w:t>results, findings, and evaluations of the testing activities performed the iPIE system. on</w:t>
      </w:r>
    </w:p>
    <w:p>
      <w:r>
        <w:t>6.6 Audit</w:t>
      </w:r>
    </w:p>
    <w:p>
      <w:r>
        <w:t>6.6.1 STQC Audit</w:t>
      </w:r>
    </w:p>
    <w:p>
      <w:r>
        <w:t>The SI shall furnish STQC obtained (i) audit certificate, from STQC STQC a or</w:t>
      </w:r>
    </w:p>
    <w:p>
      <w:r>
        <w:t>laboratories/centres/agencies, empanelled prior deploying iPIE the solution in the to</w:t>
      </w:r>
    </w:p>
    <w:p>
      <w:r>
        <w:t>production environment for Go-Live. This audit shall that the iPIE solution ensure</w:t>
      </w:r>
    </w:p>
    <w:p>
      <w:r>
        <w:t>(including to-be business and proposed modules/tools specified in this processes as</w:t>
      </w:r>
    </w:p>
    <w:p>
      <w:r>
        <w:t>document) requirements, standards, specifications, and performance, by ensuring meets</w:t>
      </w:r>
    </w:p>
    <w:p>
      <w:r>
        <w:t>that the following associated with quantifiable clear, metrics for accountability: are</w:t>
      </w:r>
    </w:p>
    <w:p>
      <w:r>
        <w:t>Functional Requirements (a)</w:t>
      </w:r>
    </w:p>
    <w:p>
      <w:r>
        <w:t>Project Documentation (b)</w:t>
      </w:r>
    </w:p>
    <w:p>
      <w:r>
        <w:t>Security (c)</w:t>
      </w:r>
    </w:p>
    <w:p>
      <w:r>
        <w:t>Performance (d)</w:t>
      </w:r>
    </w:p>
    <w:p>
      <w:r>
        <w:t>Availability (e)</w:t>
      </w:r>
    </w:p>
    <w:p>
      <w:r>
        <w:t>Manageability (f)</w:t>
      </w:r>
    </w:p>
    <w:p>
      <w:r>
        <w:t>Reporting SLA (g)</w:t>
      </w:r>
    </w:p>
    <w:p>
      <w:r>
        <w:t>Quality Data (h)</w:t>
      </w:r>
    </w:p>
    <w:p>
      <w:r>
        <w:t>Infrastructure Compliance (i)</w:t>
      </w:r>
    </w:p>
    <w:p>
      <w:r>
        <w:t>Localization Compliance G)</w:t>
      </w:r>
    </w:p>
    <w:p>
      <w:r>
        <w:t>of the audit As performed through STQC, the purchaser shall review (ii) all of part aspects</w:t>
      </w:r>
    </w:p>
    <w:p>
      <w:r>
        <w:t>project development and implementation including the relating the design to processes</w:t>
      </w:r>
    </w:p>
    <w:p>
      <w:r>
        <w:t>of solution architecture, design of and subsystems, coding, testing, business systems</w:t>
      </w:r>
    </w:p>
    <w:p>
      <w:r>
        <w:t>description, documentation, version control, change security, management, process</w:t>
      </w:r>
    </w:p>
    <w:p>
      <w:r>
        <w:t>service oriented micro-services architecture, performance in relation defined to or</w:t>
      </w:r>
    </w:p>
    <w:p>
      <w:r>
        <w:t>requirements, interoperability, scalability, availability and compliance with all the</w:t>
      </w:r>
    </w:p>
    <w:p>
      <w:r>
        <w:t>technical, functional and non-functional requirements of iPIE solution. the</w:t>
      </w:r>
    </w:p>
    <w:p>
      <w:r>
        <w:t>The STQC Audit Certificate shali the required compliance of iPIE (iii) the project attest to</w:t>
      </w:r>
    </w:p>
    <w:p>
      <w:r>
        <w:t>with the standards and regulations forth by the STQC authority. set</w:t>
      </w:r>
    </w:p>
    <w:p>
      <w:r>
        <w:t>‘The procedures and for testing shall be laid down by the STQC (iv) empanelled parameters</w:t>
      </w:r>
    </w:p>
    <w:p>
      <w:r>
        <w:t>after from approval the purchaser; the solution deployed by the shall SI satisfy agency</w:t>
      </w:r>
    </w:p>
    <w:p>
      <w:r>
        <w:t>STQC empanelled testing which the shall Go-Live, acceptance system agency upon</w:t>
      </w:r>
    </w:p>
    <w:p>
      <w:r>
        <w:t>subject approval from the purchaser. to</w:t>
      </w:r>
    </w:p>
    <w:p>
      <w:r>
        <w:t>The purchaser shall establish suitable promptly notify the of SI (v) to processes any</w:t>
      </w:r>
    </w:p>
    <w:p>
      <w:r>
        <w:t>deviations from defined requirements they noticed, enabling the SI to as soon as are</w:t>
      </w:r>
    </w:p>
    <w:p>
      <w:r>
        <w:t>initiate corrective The SI address identified all immediately before must measures. gaps</w:t>
      </w:r>
    </w:p>
    <w:p>
      <w:r>
        <w:t>Go-Live of the iPIE solution. The SI shall be responsible implement to any necessary</w:t>
      </w:r>
    </w:p>
    <w:p>
      <w:r>
        <w:t>corrective actions rectify all the shortcomings before the project's rollout. to</w:t>
      </w:r>
    </w:p>
    <w:p>
      <w:r>
        <w:t>The SI shall that STQC audits conducted before the Go-Live of (vi) Phase-I &amp; ensure are</w:t>
      </w:r>
    </w:p>
    <w:p>
      <w:r>
        <w:t>Phase-ll. Further, it shall that three annual STQC Audits conducted during ensure are</w:t>
      </w:r>
    </w:p>
    <w:p>
      <w:r>
        <w:t>Phase-IIl. The associated with these audits SI. shall be borne by the costs</w:t>
      </w:r>
    </w:p>
    <w:p>
      <w:r>
        <w:t>of Page 29 97</w:t>
      </w:r>
    </w:p>
    <w:p>
      <w:r>
        <w:br w:type="page"/>
      </w:r>
    </w:p>
    <w:p>
      <w:r>
        <w:t>of Platform and Mobile Application for selection of for Design, Implementation, Enhancements, iPIE O&amp;M $f REP</w:t>
      </w:r>
    </w:p>
    <w:p>
      <w:r>
        <w:t>Security 6.6.2 Audit</w:t>
      </w:r>
    </w:p>
    <w:p>
      <w:r>
        <w:t>shall Purchaser. The S] hired separately by the empanelled CERT-In vendor shall be A (i)</w:t>
      </w:r>
    </w:p>
    <w:p>
      <w:r>
        <w:t>empanelled vendor based the prioritize identified issues address by CERT-In and the on</w:t>
      </w:r>
    </w:p>
    <w:p>
      <w:r>
        <w:t>iPIE solution. of potential severity and impact operations on</w:t>
      </w:r>
    </w:p>
    <w:p>
      <w:r>
        <w:t>certificate, obtained from certificate, “Safe Host" furnish The SJ shall security audit (ii) to a</w:t>
      </w:r>
    </w:p>
    <w:p>
      <w:r>
        <w:t>solution in the production vendor, prior deploying the iPIE CERT-in empanelled to</w:t>
      </w:r>
    </w:p>
    <w:p>
      <w:r>
        <w:t>environment for Go-Live.</w:t>
      </w:r>
    </w:p>
    <w:p>
      <w:r>
        <w:t>is furnished from CERT-In empanelled The SI shall that security audit certificate (iii) ensure</w:t>
      </w:r>
    </w:p>
    <w:p>
      <w:r>
        <w:t>major release security guidelines after in accordance with MeitY or on every agency,</w:t>
      </w:r>
    </w:p>
    <w:p>
      <w:r>
        <w:t>regular intervals,</w:t>
      </w:r>
    </w:p>
    <w:p>
      <w:r>
        <w:t>ongoing security needs, which Additionally, shall be responsible for managing the SI (iv)</w:t>
      </w:r>
    </w:p>
    <w:p>
      <w:r>
        <w:t>firewalls, intrusion monitoring various devices/tools such as_ encompass</w:t>
      </w:r>
    </w:p>
    <w:p>
      <w:r>
        <w:t>virus and blocking mechanisms, prevention/detection filtering systems, content</w:t>
      </w:r>
    </w:p>
    <w:p>
      <w:r>
        <w:t>vulnerability protection correlation tools, and protection software, logging and event</w:t>
      </w:r>
    </w:p>
    <w:p>
      <w:r>
        <w:t>necessary patches and rules. through the implementation of</w:t>
      </w:r>
    </w:p>
    <w:p>
      <w:pPr>
        <w:pStyle w:val="Heading3"/>
      </w:pPr>
      <w:r>
        <w:t>Migration 6.7 Data</w:t>
      </w:r>
    </w:p>
    <w:p>
      <w:r>
        <w:t>migration of the proposal. The shall provide detailed for data The SI part strategy as a</w:t>
      </w:r>
    </w:p>
    <w:p>
      <w:r>
        <w:t>different stakeholders in consultation with implementation of this shall be done close strategy</w:t>
      </w:r>
    </w:p>
    <w:p>
      <w:r>
        <w:t>project. the phases of the iPIE of the IBC all relevant ecosystem, across</w:t>
      </w:r>
    </w:p>
    <w:p>
      <w:r>
        <w:t>Migration Approach 6.7.1 Data</w:t>
      </w:r>
    </w:p>
    <w:p>
      <w:r>
        <w:t>essential/crucial data from existing data shall the transfer of the Migration of legacy encompass</w:t>
      </w:r>
    </w:p>
    <w:p>
      <w:r>
        <w:t>iPIE platform, which essential for the within the IBC ecosystem to systems are or sources</w:t>
      </w:r>
    </w:p>
    <w:p>
      <w:r>
        <w:t>This of from their ensuring the continuity ongoing current stage. system to process cases run,</w:t>
      </w:r>
    </w:p>
    <w:p>
      <w:r>
        <w:t>information, either through the mapping cleansing, and validating shall entail data structures,</w:t>
      </w:r>
    </w:p>
    <w:p>
      <w:r>
        <w:t>be considered for migrating methods. approaches utilization of ETL tools manual Two may or</w:t>
      </w:r>
    </w:p>
    <w:p>
      <w:r>
        <w:t>the legacy data:</w:t>
      </w:r>
    </w:p>
    <w:p>
      <w:r>
        <w:t>scripts facilitate the migration of data Development of ETL Utilization of ETL tools: (i) to</w:t>
      </w:r>
    </w:p>
    <w:p>
      <w:r>
        <w:t>iPIE. from database tables of existing systems to source</w:t>
      </w:r>
    </w:p>
    <w:p>
      <w:r>
        <w:t>existing in of from the tables of Intervention: Extraction data Manual (ii) systems source</w:t>
      </w:r>
    </w:p>
    <w:p>
      <w:r>
        <w:t>manual upload sheet/CSV format via database querying, mapping, and subsequent exce]</w:t>
      </w:r>
    </w:p>
    <w:p>
      <w:r>
        <w:t>into iPIE,</w:t>
      </w:r>
    </w:p>
    <w:p>
      <w:r>
        <w:t>appropriate option in accordance with the prerogative select the The SI shall to most possess</w:t>
      </w:r>
    </w:p>
    <w:p>
      <w:r>
        <w:t>shall submit Data Migration Approach professional judgment and expertise. The SI their a</w:t>
      </w:r>
    </w:p>
    <w:p>
      <w:r>
        <w:t>transferring and and procedures for loading with details of the methodology, tools, document</w:t>
      </w:r>
    </w:p>
    <w:p>
      <w:r>
        <w:t>applications/other applications. of IBC pillars’ into the iPIE from legacy databases data system</w:t>
      </w:r>
    </w:p>
    <w:p>
      <w:r>
        <w:t>need the successful migration of the legacy data, the SI systematic and For to execute may a</w:t>
      </w:r>
    </w:p>
    <w:p>
      <w:r>
        <w:t>for aforementioned approach: following steps</w:t>
      </w:r>
    </w:p>
    <w:p>
      <w:r>
        <w:t>of the existing data shall conduct thorough Data The SI Assessment: to 1) assessment a</w:t>
      </w:r>
    </w:p>
    <w:p>
      <w:r>
        <w:t>need be migrated. identify essential tables, columns and datasets that to</w:t>
      </w:r>
    </w:p>
    <w:p>
      <w:r>
        <w:t>comprehensive mapping of between the data in the The SI shall Data mapping: 2) create a</w:t>
      </w:r>
    </w:p>
    <w:p>
      <w:r>
        <w:t>fields in iPLE. existing tables and the corresponding</w:t>
      </w:r>
    </w:p>
    <w:p>
      <w:r>
        <w:t>removing duplications in inconsistencies, and Cleansing: The SI shall resolve Data 3) errors</w:t>
      </w:r>
    </w:p>
    <w:p>
      <w:r>
        <w:t>and consistency. the data to ensure accuracy</w:t>
      </w:r>
    </w:p>
    <w:p>
      <w:pPr>
        <w:pStyle w:val="Heading1"/>
      </w:pPr>
      <w:r>
        <w:t>identified datasets and mapped columns of SI The shall the Data Extraction: 4) extract L-</w:t>
      </w:r>
    </w:p>
    <w:p>
      <w:r>
        <w:t>querying in manually database. existing using ETL tables tools or</w:t>
      </w:r>
    </w:p>
    <w:p>
      <w:r>
        <w:t>of Page 30 97</w:t>
      </w:r>
    </w:p>
    <w:p>
      <w:r>
        <w:br w:type="page"/>
      </w:r>
    </w:p>
    <w:p>
      <w:r>
        <w:t>for selection of for Design, REP SI lmplementation, Enhancements, of IPIE Platform and Mobile Application O&amp;M</w:t>
      </w:r>
    </w:p>
    <w:p>
      <w:r>
        <w:t>Data Transformation: 5) SI shall perform The transformations resolve to necessary</w:t>
      </w:r>
    </w:p>
    <w:p>
      <w:r>
        <w:t>differences in data between formats the existing iPIE, structure, and systems or source</w:t>
      </w:r>
    </w:p>
    <w:p>
      <w:r>
        <w:t>converting data date formats, adjustments and other types, to necessary ensure</w:t>
      </w:r>
    </w:p>
    <w:p>
      <w:r>
        <w:t>compatibility in the data.</w:t>
      </w:r>
    </w:p>
    <w:p>
      <w:r>
        <w:t>Data 6) Validation: data Post transformation, the SI shall migrate the data that needs be to</w:t>
      </w:r>
    </w:p>
    <w:p>
      <w:r>
        <w:t>validated and reconciled against the data that discrepancies missing source so any or</w:t>
      </w:r>
    </w:p>
    <w:p>
      <w:r>
        <w:t>information be taken of during migration. tools shall Data Import the can execute care</w:t>
      </w:r>
    </w:p>
    <w:p>
      <w:r>
        <w:t>required data integrity checks and the data shall be loaded into the production tables only</w:t>
      </w:r>
    </w:p>
    <w:p>
      <w:r>
        <w:t>if there integrity are no errors.</w:t>
      </w:r>
    </w:p>
    <w:p>
      <w:r>
        <w:t>Backup and Rollback 7) Plan: Before initiating migration, the the SJ shall take backup of a</w:t>
      </w:r>
    </w:p>
    <w:p>
      <w:r>
        <w:t>the data. Additionally, the SI shall consider contingency plan for rollback current to a</w:t>
      </w:r>
    </w:p>
    <w:p>
      <w:r>
        <w:t>mitigate migration issues. The SI shall need issues analyse identified to any any upon</w:t>
      </w:r>
    </w:p>
    <w:p>
      <w:r>
        <w:t>testing and in shalf revise the turn process.</w:t>
      </w:r>
    </w:p>
    <w:p>
      <w:pPr>
        <w:pStyle w:val="Heading3"/>
      </w:pPr>
      <w:r>
        <w:t>6.7.2 Scope of Data Migration</w:t>
      </w:r>
    </w:p>
    <w:p>
      <w:r>
        <w:t>The for data migration shall involve identification, mapping and migration of the scope</w:t>
      </w:r>
    </w:p>
    <w:p>
      <w:r>
        <w:t>essential data and relevant fields from of pillars, which IBC for systems source are necessary</w:t>
      </w:r>
    </w:p>
    <w:p>
      <w:r>
        <w:t>running the IBC in iPIE. To seamless migration from the existing processes ensure a sources</w:t>
      </w:r>
    </w:p>
    <w:p>
      <w:r>
        <w:t>of IBC iPIE while preserving the integrity of the legacy data, ecosystem to the below core</w:t>
      </w:r>
    </w:p>
    <w:p>
      <w:r>
        <w:t>points need be considered: to</w:t>
      </w:r>
    </w:p>
    <w:p>
      <w:r>
        <w:t>(a) The data for the ongoing pending needs be shared in the required format by IBBI to or cases</w:t>
      </w:r>
    </w:p>
    <w:p>
      <w:r>
        <w:t>and NCLT that migration be performed seamlessly by the SI. so can</w:t>
      </w:r>
    </w:p>
    <w:p>
      <w:r>
        <w:t>The (b) related data available with IBBI and for NCLT the ongoing shall be linked case cases</w:t>
      </w:r>
    </w:p>
    <w:p>
      <w:r>
        <w:t>either by ETL tool manually that migration happens single, unique record and or so as a</w:t>
      </w:r>
    </w:p>
    <w:p>
      <w:r>
        <w:t>populate the relevant records in iPIE.</w:t>
      </w:r>
    </w:p>
    <w:p>
      <w:r>
        <w:t>(c) The record of default from NeSL shall be fetched based the unique identifier such on as</w:t>
      </w:r>
    </w:p>
    <w:p>
      <w:r>
        <w:t>PAN Debt Reference No. integrity uniformity and established between IBBI or once are</w:t>
      </w:r>
    </w:p>
    <w:p>
      <w:r>
        <w:t>and NCLT data.</w:t>
      </w:r>
    </w:p>
    <w:p>
      <w:r>
        <w:t>The (da) records which maintained manually by respective IPs other stakeholders shall are or</w:t>
      </w:r>
    </w:p>
    <w:p>
      <w:r>
        <w:t>be shared in excel CSV format which shall be imported in the system. or</w:t>
      </w:r>
    </w:p>
    <w:p>
      <w:r>
        <w:t>The data till (e) the of the ongoing shall be shared that current stage system cases so can</w:t>
      </w:r>
    </w:p>
    <w:p>
      <w:r>
        <w:t>identify the and data is in the stage status present system. case once</w:t>
      </w:r>
    </w:p>
    <w:p>
      <w:r>
        <w:t>The SI shall submit Data Migration Completion Report which shall provide comprehensive a a</w:t>
      </w:r>
    </w:p>
    <w:p>
      <w:r>
        <w:t>overview of the data transfer including validation, reconciliation, and confirmation of process,</w:t>
      </w:r>
    </w:p>
    <w:p>
      <w:r>
        <w:t>successful migration in compliance with the document. approach</w:t>
      </w:r>
    </w:p>
    <w:p>
      <w:r>
        <w:t>Indicative Data Migration from IBBL, NCLT and NCLAT:</w:t>
      </w:r>
    </w:p>
    <w:p>
      <w:r>
        <w:t>The below table provides indicative database metrics identified for IBBI, NCLT, and NCLAT</w:t>
      </w:r>
    </w:p>
    <w:p>
      <w:r>
        <w:t>that be involved in the migration may process:</w:t>
      </w:r>
    </w:p>
    <w:p>
      <w:r>
        <w:t>Avg. of columns in tables no.</w:t>
      </w:r>
    </w:p>
    <w:p>
      <w:r>
        <w:t>Min of no. rows</w:t>
      </w:r>
    </w:p>
    <w:p>
      <w:pPr>
        <w:pStyle w:val="Heading3"/>
      </w:pPr>
      <w:r>
        <w:t>_ 5299489</w:t>
      </w:r>
    </w:p>
    <w:p>
      <w:r>
        <w:t>Max of rows no,</w:t>
      </w:r>
    </w:p>
    <w:p>
      <w:r>
        <w:t>Mana of Page 31 97</w:t>
      </w:r>
    </w:p>
    <w:p>
      <w:r>
        <w:t>VOTGRS</w:t>
      </w:r>
    </w:p>
    <w:p>
      <w:r>
        <w:br w:type="page"/>
      </w:r>
    </w:p>
    <w:p>
      <w:r>
        <w:t>Application and Mobile of iPlE Platform for selection of for Implementation, Enhancements, O&amp;M Design, St RFP</w:t>
      </w:r>
    </w:p>
    <w:p>
      <w:pPr>
        <w:pStyle w:val="Heading2"/>
      </w:pPr>
      <w:r>
        <w:t>[ Avg. of rows no.</w:t>
      </w:r>
    </w:p>
    <w:p>
      <w:r>
        <w:t>.</w:t>
      </w:r>
    </w:p>
    <w:p>
      <w:r>
        <w:t>table size (MB) Total</w:t>
      </w:r>
    </w:p>
    <w:p>
      <w:r>
        <w:t>size (MB) table Avg.</w:t>
      </w:r>
    </w:p>
    <w:p>
      <w:r>
        <w:t>Details Table 6: Duta Migration</w:t>
      </w:r>
    </w:p>
    <w:p>
      <w:r>
        <w:t>NeSL (indicative) Data Migration from</w:t>
      </w:r>
    </w:p>
    <w:p>
      <w:r>
        <w:t>of debt records in NeSL: 3,68,60,844 (a} Total unique no</w:t>
      </w:r>
    </w:p>
    <w:p>
      <w:r>
        <w:t>15,08,183 of unique default records in NeSL: (b) Total no</w:t>
      </w:r>
    </w:p>
    <w:p>
      <w:r>
        <w:t>Ongoing 7,000 10,000 in NeSL for Total of unique default records (c) cases no. ~ —</w:t>
      </w:r>
    </w:p>
    <w:p>
      <w:r>
        <w:t>in NCLP) (considering only ongoing IBC cases</w:t>
      </w:r>
    </w:p>
    <w:p>
      <w:r>
        <w:t>cases), excluding ongoing (~4,000 default records of Only unique debt and (d) cases</w:t>
      </w:r>
    </w:p>
    <w:p>
      <w:r>
        <w:t>indicative attributes of the debt iPIE. The be migrated from NeSL incremental data, to may</w:t>
      </w:r>
    </w:p>
    <w:p>
      <w:r>
        <w:t>mentioned in the below table. default related tables in NeSL and are</w:t>
      </w:r>
    </w:p>
    <w:p>
      <w:r>
        <w:t>migrated by list) that need be datasets (indicative The table below outlines the crucial to may</w:t>
      </w:r>
    </w:p>
    <w:p>
      <w:r>
        <w:t>The data functioning of the iPIE existing for optimal the SI from the system. systems source</w:t>
      </w:r>
    </w:p>
    <w:p>
      <w:r>
        <w:t>extracted data in excel/CSV existing database tables of the either be the system source or can</w:t>
      </w:r>
    </w:p>
    <w:p>
      <w:r>
        <w:t>format.</w:t>
      </w:r>
    </w:p>
    <w:p>
      <w:pPr>
        <w:pStyle w:val="Heading3"/>
      </w:pPr>
      <w:r>
        <w:t>Petitioner applicant, Unique Id company/corporate Name of the</w:t>
      </w:r>
    </w:p>
    <w:p>
      <w:r>
        <w:t>Legal Authorized details, (CIN/LLPIN/PAN/Other IID), person</w:t>
      </w:r>
    </w:p>
    <w:p>
      <w:r>
        <w:t>other relevant data representative details, and</w:t>
      </w:r>
    </w:p>
    <w:p>
      <w:pPr>
        <w:pStyle w:val="Heading3"/>
      </w:pPr>
      <w:r>
        <w:t>(CIN/LLPIN/PAN/Other Respondent Unique Id of the Name company,</w:t>
      </w:r>
    </w:p>
    <w:p>
      <w:r>
        <w:t>Bench, Section, location (State), NCLT ID), Primary</w:t>
      </w:r>
    </w:p>
    <w:p>
      <w:r>
        <w:t>and representative details, Authorized details, Legal person</w:t>
      </w:r>
    </w:p>
    <w:p>
      <w:r>
        <w:t>other relevant data</w:t>
      </w:r>
    </w:p>
    <w:p>
      <w:r>
        <w:t>of debt, Debt Type Reference No, Debt Start Date, Debt Details Debt</w:t>
      </w:r>
    </w:p>
    <w:p>
      <w:r>
        <w:t>Details, and other Security Interest Subtype, Debt Tenure,</w:t>
      </w:r>
    </w:p>
    <w:p>
      <w:r>
        <w:t>relevant data</w:t>
      </w:r>
    </w:p>
    <w:p>
      <w:pPr>
        <w:pStyle w:val="Heading3"/>
      </w:pPr>
      <w:r>
        <w:t>| (Principal and of Default, Total Outstanding Amount Default Details Date</w:t>
      </w:r>
    </w:p>
    <w:p>
      <w:r>
        <w:t>of Last Default Days Past Due, Amount Interest), Amount,</w:t>
      </w:r>
    </w:p>
    <w:p>
      <w:r>
        <w:t>filing Suit, and of of Last Repayment, Date Repayment, Date</w:t>
      </w:r>
    </w:p>
    <w:p>
      <w:r>
        <w:t>other relevant data</w:t>
      </w:r>
    </w:p>
    <w:p>
      <w:r>
        <w:t>Corporate</w:t>
      </w:r>
    </w:p>
    <w:p>
      <w:pPr>
        <w:pStyle w:val="Heading3"/>
      </w:pPr>
      <w:r>
        <w:t>and other Debtor Directors/Partners/Shareholders Name, Details of</w:t>
      </w:r>
    </w:p>
    <w:p>
      <w:r>
        <w:t>relevant data Company</w:t>
      </w:r>
    </w:p>
    <w:p>
      <w:r>
        <w:t>Details</w:t>
      </w:r>
    </w:p>
    <w:p>
      <w:pPr>
        <w:pStyle w:val="Heading3"/>
      </w:pPr>
      <w:r>
        <w:t>Financial Financial Creditor (FC), CIN/LLPIN, of the primary Name</w:t>
      </w:r>
    </w:p>
    <w:p>
      <w:pPr>
        <w:pStyle w:val="Heading3"/>
      </w:pPr>
      <w:r>
        <w:t>Creditor and other relevant data PAN,</w:t>
      </w:r>
    </w:p>
    <w:p>
      <w:r>
        <w:t>Company</w:t>
      </w:r>
    </w:p>
    <w:p>
      <w:r>
        <w:t>Details</w:t>
      </w:r>
    </w:p>
    <w:p>
      <w:r>
        <w:t>Details IP</w:t>
      </w:r>
    </w:p>
    <w:p>
      <w:r>
        <w:t>of the main of Date Filing No., Case No. Reference Details No., Case case,</w:t>
      </w:r>
    </w:p>
    <w:p>
      <w:r>
        <w:t>data admission, and other relevant case</w:t>
      </w:r>
    </w:p>
    <w:p>
      <w:r>
        <w:t>of 97 Page 32 whit /Under Secreiary</w:t>
      </w:r>
    </w:p>
    <w:p>
      <w:r>
        <w:t>ame</w:t>
      </w:r>
    </w:p>
    <w:p>
      <w:r>
        <w:br w:type="page"/>
      </w:r>
    </w:p>
    <w:p>
      <w:r>
        <w:t>Mobile Application of Platform and for selection of for Design, {mplementation, Enhancements, iPtE O&amp;M SI RFP</w:t>
      </w:r>
    </w:p>
    <w:p>
      <w:r>
        <w:t>NCLT Case Status, Insolvency/Liquidation Commencement Date,</w:t>
      </w:r>
    </w:p>
    <w:p>
      <w:r>
        <w:t>and other Application NCLT order date, Proceeding Data| Interlocutory No.,</w:t>
      </w:r>
    </w:p>
    <w:p>
      <w:r>
        <w:t>relevant data</w:t>
      </w:r>
    </w:p>
    <w:p>
      <w:pPr>
        <w:pStyle w:val="Heading3"/>
      </w:pPr>
      <w:r>
        <w:t>Public of Edition, Last date IBBI publication, Newspaper Name of &amp; Date</w:t>
      </w:r>
    </w:p>
    <w:p>
      <w:pPr>
        <w:pStyle w:val="Heading3"/>
      </w:pPr>
      <w:r>
        <w:t>| Proposed claims, identified creditor classes, submission of Announcement</w:t>
      </w:r>
    </w:p>
    <w:p>
      <w:r>
        <w:t>creditor class, and (AR) Authorized Representatives of cach</w:t>
      </w:r>
    </w:p>
    <w:p>
      <w:r>
        <w:t>other relevant data</w:t>
      </w:r>
    </w:p>
    <w:p>
      <w:r>
        <w:t>(Individual Agency), IBBI Claims Creditor Name of claimant category, or</w:t>
      </w:r>
    </w:p>
    <w:p>
      <w:r>
        <w:t>Email entity}, No., ID, Information CIN (in of PAN, Contact corporate case</w:t>
      </w:r>
    </w:p>
    <w:p>
      <w:r>
        <w:t>Admitted (Principal and Interest), Claimed, Amount Amount</w:t>
      </w:r>
    </w:p>
    <w:p>
      <w:r>
        <w:t>verification, Rejected, Amount Due, under Amount Amount</w:t>
      </w:r>
    </w:p>
    <w:p>
      <w:r>
        <w:t>relevant data and other</w:t>
      </w:r>
    </w:p>
    <w:p>
      <w:r>
        <w:t>of Appointment, and] IBBI Appointed Details in each class, Date Class of AR</w:t>
      </w:r>
    </w:p>
    <w:p>
      <w:r>
        <w:t>Creditors relevant data other</w:t>
      </w:r>
    </w:p>
    <w:p>
      <w:r>
        <w:t>Stake, Voting} IBBI of CoC/SCC Members, Percentage CoC/SCC Name</w:t>
      </w:r>
    </w:p>
    <w:p>
      <w:pPr>
        <w:pStyle w:val="Heading3"/>
      </w:pPr>
      <w:r>
        <w:t>Details Rights, and other relevant data</w:t>
      </w:r>
    </w:p>
    <w:p>
      <w:r>
        <w:t>appointed RVs/Auditors, IBB] Registration No., Name of</w:t>
      </w:r>
    </w:p>
    <w:p>
      <w:r>
        <w:t>RV/Auditor</w:t>
      </w:r>
    </w:p>
    <w:p>
      <w:r>
        <w:t>paid, and other Email Fees be IBBI PAN, ID, Contact No., to</w:t>
      </w:r>
    </w:p>
    <w:p>
      <w:r>
        <w:t>Details</w:t>
      </w:r>
    </w:p>
    <w:p>
      <w:r>
        <w:t>data relevant</w:t>
      </w:r>
    </w:p>
    <w:p>
      <w:r>
        <w:t>Location, Classes, Type, Asset Name, Asset Asset Asset</w:t>
      </w:r>
    </w:p>
    <w:p>
      <w:r>
        <w:t>Fair Value, Liquidation value, and IBBI Current of Assets Data asset, owner</w:t>
      </w:r>
    </w:p>
    <w:p>
      <w:r>
        <w:t>other relevant data</w:t>
      </w:r>
    </w:p>
    <w:p>
      <w:r>
        <w:t>date for of Invitation of Expression of Interest, Last Date</w:t>
      </w:r>
    </w:p>
    <w:p>
      <w:r>
        <w:t>IBBI Details . Eol</w:t>
      </w:r>
    </w:p>
    <w:p>
      <w:r>
        <w:t>relevant data receipt of of Interest, and other Expression</w:t>
      </w:r>
    </w:p>
    <w:p>
      <w:pPr>
        <w:pStyle w:val="Heading1"/>
      </w:pPr>
      <w:r>
        <w:t>(PAN/CIN/LLPIN) PRAs, identifier of the Unique Name IBBI PRA Details</w:t>
      </w:r>
    </w:p>
    <w:p>
      <w:r>
        <w:t>of and other relevant data Email YD and Contact No. PRAs,</w:t>
      </w:r>
    </w:p>
    <w:p>
      <w:r>
        <w:t>final resolution plan, Date of filmg NCLT, CoC voting % to on</w:t>
      </w:r>
    </w:p>
    <w:p>
      <w:r>
        <w:t>IBBI</w:t>
      </w:r>
    </w:p>
    <w:p>
      <w:pPr>
        <w:pStyle w:val="Heading3"/>
      </w:pPr>
      <w:r>
        <w:t>| and other Order for plan approval, Resolution Plan NCLT decision, NCLT Date</w:t>
      </w:r>
    </w:p>
    <w:p>
      <w:r>
        <w:t>NCLT</w:t>
      </w:r>
    </w:p>
    <w:p>
      <w:r>
        <w:t>relevant data</w:t>
      </w:r>
    </w:p>
    <w:p>
      <w:r>
        <w:t>Successful of Board members, of the CIN/LLPIN, Name Name SRA, new</w:t>
      </w:r>
    </w:p>
    <w:p>
      <w:r>
        <w:t>Resolution of members, and other Email and Contact No. Board ID new</w:t>
      </w:r>
    </w:p>
    <w:p>
      <w:r>
        <w:t>IBBI</w:t>
      </w:r>
    </w:p>
    <w:p>
      <w:pPr>
        <w:pStyle w:val="Heading3"/>
      </w:pPr>
      <w:r>
        <w:t>Applicant relevant data</w:t>
      </w:r>
    </w:p>
    <w:p>
      <w:r>
        <w:t>details</w:t>
      </w:r>
    </w:p>
    <w:p>
      <w:r>
        <w:t>other of final Final Order Date, and IBBI, Date of submission report,</w:t>
      </w:r>
    </w:p>
    <w:p>
      <w:r>
        <w:t>Final Report</w:t>
      </w:r>
    </w:p>
    <w:p>
      <w:r>
        <w:t>NCLT relevant data</w:t>
      </w:r>
    </w:p>
    <w:p>
      <w:r>
        <w:t>Liquidator details, Liquidation of Commencement, Date</w:t>
      </w:r>
    </w:p>
    <w:p>
      <w:r>
        <w:t>details, Final Prospective and Qualified bidders’ IBBI, Liquidation sale, Assets</w:t>
      </w:r>
    </w:p>
    <w:p>
      <w:r>
        <w:t>and other NCLT submission, Dissolution/Closure Date, Report Data</w:t>
      </w:r>
    </w:p>
    <w:p>
      <w:r>
        <w:t>relevant data</w:t>
      </w:r>
    </w:p>
    <w:p>
      <w:r>
        <w:t>and related in Forms CP] CP5 Forms A H. Process data to to</w:t>
      </w:r>
    </w:p>
    <w:p>
      <w:r>
        <w:t>Migrated Table of Data be Details 7: to</w:t>
      </w:r>
    </w:p>
    <w:p>
      <w:r>
        <w:t>availability with IBBI and of for ongoing shall adhere the data The migration data to cases</w:t>
      </w:r>
    </w:p>
    <w:p>
      <w:r>
        <w:t>This approach shall that iPIE corresponding the of each NCLT current stage to ensure case.</w:t>
      </w:r>
    </w:p>
    <w:p>
      <w:pPr>
        <w:pStyle w:val="Heading1"/>
      </w:pPr>
      <w:r>
        <w:t>of remainifyg for seamless continuation the reflects of the allowing the the ie current state case,</w:t>
      </w:r>
    </w:p>
    <w:p>
      <w:r>
        <w:t>within iPTE platform. the processes</w:t>
      </w:r>
    </w:p>
    <w:p>
      <w:r>
        <w:t>of 33 97 Page</w:t>
      </w:r>
    </w:p>
    <w:p>
      <w:r>
        <w:br w:type="page"/>
      </w:r>
    </w:p>
    <w:p>
      <w:r>
        <w:t>for selection of Implementation, of Platform and Mobile Application for RFP Si Design, Enhancements, iPiE O&amp;M</w:t>
      </w:r>
    </w:p>
    <w:p>
      <w:pPr>
        <w:pStyle w:val="Heading2"/>
      </w:pPr>
      <w:r>
        <w:t>6.8 Training and Capacity Building</w:t>
      </w:r>
    </w:p>
    <w:p>
      <w:r>
        <w:t>The SI training iPIE solution, including topics shall plan for be (i) detailed the create to a</w:t>
      </w:r>
    </w:p>
    <w:p>
      <w:r>
        <w:t>conducting training covered and schedule for the The SI shall the prepare same.</w:t>
      </w:r>
    </w:p>
    <w:p>
      <w:r>
        <w:t>documentation feedback for effectiveness various project of the cycle and shall at stages</w:t>
      </w:r>
    </w:p>
    <w:p>
      <w:r>
        <w:t>parties be agreed by all during performance evaluation of the SI. Training the the to</w:t>
      </w:r>
    </w:p>
    <w:p>
      <w:r>
        <w:t>during training location shall be decided by the purchaser and all the incurred shall cost</w:t>
      </w:r>
    </w:p>
    <w:p>
      <w:r>
        <w:t>be borne by SI.</w:t>
      </w:r>
    </w:p>
    <w:p>
      <w:r>
        <w:t>The training requirements, SI shall submit structured Training Plan detailing the (ii) a</w:t>
      </w:r>
    </w:p>
    <w:p>
      <w:r>
        <w:t>milestones, and timelines for project members and stakeholders with the equipping team</w:t>
      </w:r>
    </w:p>
    <w:p>
      <w:r>
        <w:t>skills and knowledge effectively contribute project to to necessary success.</w:t>
      </w:r>
    </w:p>
    <w:p>
      <w:r>
        <w:t>The shall be divided into the following (iii) users groups:</w:t>
      </w:r>
    </w:p>
    <w:p>
      <w:r>
        <w:t>{iv)</w:t>
      </w:r>
    </w:p>
    <w:p>
      <w:pPr>
        <w:pStyle w:val="Heading1"/>
      </w:pPr>
      <w:r>
        <w:t>officers staff) Master Trainers (Nominated and</w:t>
      </w:r>
    </w:p>
    <w:p>
      <w:r>
        <w:t>Senior Officers Group</w:t>
      </w:r>
    </w:p>
    <w:p>
      <w:r>
        <w:t>Table 8: Training Groups User</w:t>
      </w:r>
    </w:p>
    <w:p>
      <w:r>
        <w:t>implement which shall The SI shall ‘Train the Trainer (TTT)' involve the {v) program a</w:t>
      </w:r>
    </w:p>
    <w:p>
      <w:r>
        <w:t>training ofa of Trainers comprising of nominated officers and staff, Master (Group 1) set</w:t>
      </w:r>
    </w:p>
    <w:p>
      <w:r>
        <w:t>who shall be responsible for further training of other officers within their divisions and</w:t>
      </w:r>
    </w:p>
    <w:p>
      <w:r>
        <w:t>departments, who shall be directly indirectly using the iPIE solution, or</w:t>
      </w:r>
    </w:p>
    <w:p>
      <w:r>
        <w:t>shall deliver comprising of officials, The SI the training the various stakeholders, IBBI (vi) to</w:t>
      </w:r>
    </w:p>
    <w:p>
      <w:r>
        <w:t>officers of other key entities, stakeholders departmental IBC Ecosystem such users, as</w:t>
      </w:r>
    </w:p>
    <w:p>
      <w:r>
        <w:t>IPA, IPE, RVO, and others IP, 1Us, RV, (Group 2).</w:t>
      </w:r>
    </w:p>
    <w:p>
      <w:r>
        <w:t>The SJ shall conduct series of offline/online training sessions, comprising minimum (vii) a 4</w:t>
      </w:r>
    </w:p>
    <w:p>
      <w:r>
        <w:t>of before GoLive. 10 sessions prior Phase I Go-Live and 5 sessions Phase II to</w:t>
      </w:r>
    </w:p>
    <w:p>
      <w:r>
        <w:t>After the first training is for the Trainers, completed Group 1 Master (viii) program</w:t>
      </w:r>
    </w:p>
    <w:p>
      <w:r>
        <w:t>requirement for further additional training for the Trainers be Master to any programs</w:t>
      </w:r>
    </w:p>
    <w:p>
      <w:r>
        <w:t>conducted by the shall be decided by the Purchaser. SI</w:t>
      </w:r>
    </w:p>
    <w:p>
      <w:r>
        <w:t>Training shall be continuously monitored by the Purchaser quality (ix) to program ensure</w:t>
      </w:r>
    </w:p>
    <w:p>
      <w:r>
        <w:t>standards of the training.</w:t>
      </w:r>
    </w:p>
    <w:p>
      <w:r>
        <w:t>period, three sessions The SI shall refresher training, during the O&amp;M (x) out carry every</w:t>
      </w:r>
    </w:p>
    <w:p>
      <w:r>
        <w:t>for nominated by purchaser. quarter users</w:t>
      </w:r>
    </w:p>
    <w:p>
      <w:r>
        <w:t>The shall subuiil Tranny Cumpletiun ducurienting the participation and SI Report, (xi) a</w:t>
      </w:r>
    </w:p>
    <w:p>
      <w:r>
        <w:t>proficiency levels of individuals who have undergone training for the iPIE project,</w:t>
      </w:r>
    </w:p>
    <w:p>
      <w:r>
        <w:t>thereby ensuring comprehensive and compliance with the training coverage</w:t>
      </w:r>
    </w:p>
    <w:p>
      <w:r>
        <w:t>requirements. -</w:t>
      </w:r>
    </w:p>
    <w:p>
      <w:r>
        <w:t>The SI shall feedback mechanism and it filled by the participating batch (xii) get prepare a</w:t>
      </w:r>
    </w:p>
    <w:p>
      <w:r>
        <w:t>for sessions all the and submit the the purchaser, to same</w:t>
      </w:r>
    </w:p>
    <w:p>
      <w:r>
        <w:t>training including The SI shall video lectures and documentation manuals, (xiii) prepare user</w:t>
      </w:r>
    </w:p>
    <w:p>
      <w:r>
        <w:t>training training feedback forms other manuals, completion relevant reports, or any</w:t>
      </w:r>
    </w:p>
    <w:p>
      <w:r>
        <w:t>documents for the of modifications, either in the training plan Purchaser. In case or</w:t>
      </w:r>
    </w:p>
    <w:p>
      <w:r>
        <w:t>substitutions of the regular trainers, shall make correspondence with the SI the proper</w:t>
      </w:r>
    </w:p>
    <w:p>
      <w:r>
        <w:t>Purchaser.</w:t>
      </w:r>
    </w:p>
    <w:p>
      <w:r>
        <w:t>The manual shall be text-based training (module wise), compiled (xiv) to content user a</w:t>
      </w:r>
    </w:p>
    <w:p>
      <w:pPr>
        <w:pStyle w:val="Heading3"/>
      </w:pPr>
      <w:r>
        <w:t>flelds explain the features, background, applicable data and AQs flow, process process</w:t>
      </w:r>
    </w:p>
    <w:p>
      <w:r>
        <w:t>solution. for the proposed</w:t>
      </w:r>
    </w:p>
    <w:p>
      <w:r>
        <w:t>of Page 34 97</w:t>
      </w:r>
    </w:p>
    <w:p>
      <w:r>
        <w:br w:type="page"/>
      </w:r>
    </w:p>
    <w:p>
      <w:r>
        <w:t>for of for of Platform and Mobile Apptication selection Design, Implementation, Enhancements, iPIE O&amp;M RFP St</w:t>
      </w:r>
    </w:p>
    <w:p>
      <w:r>
        <w:t>comprehensive instructions guidance and for The Training Manual provide shall (xv)</w:t>
      </w:r>
    </w:p>
    <w:p>
      <w:r>
        <w:t>skills, procedures, individuals participating in the iPIE project, outlining the necessary</w:t>
      </w:r>
    </w:p>
    <w:p>
      <w:r>
        <w:t>required effectively utilize and the to system. resources</w:t>
      </w:r>
    </w:p>
    <w:p>
      <w:pPr>
        <w:pStyle w:val="Heading3"/>
      </w:pPr>
      <w:r>
        <w:t>6.9 Enhancements, Operations &amp; Maintenance</w:t>
      </w:r>
    </w:p>
    <w:p>
      <w:r>
        <w:t>final comprehensive GoLive for the iPIE solution after the provide The SI shail O&amp;M support</w:t>
      </w:r>
    </w:p>
    <w:p>
      <w:r>
        <w:t>limited the of the platform and mobile application. The shall include but not to, scope</w:t>
      </w:r>
    </w:p>
    <w:p>
      <w:r>
        <w:t>change production environment enhancements, helpdesk management, support, system</w:t>
      </w:r>
    </w:p>
    <w:p>
      <w:r>
        <w:t>database maintenance, cloud for development, data backup/restore/archival, requests new</w:t>
      </w:r>
    </w:p>
    <w:p>
      <w:r>
        <w:t>fixing. The SI shall respond services, application &amp; maintenance, and bug to support support</w:t>
      </w:r>
    </w:p>
    <w:p>
      <w:r>
        <w:t>during phase, defined SLA in the all the reported issues service O&amp;M requests as per or</w:t>
      </w:r>
    </w:p>
    <w:p>
      <w:r>
        <w:t>subsequent sections of this RFP document.</w:t>
      </w:r>
    </w:p>
    <w:p>
      <w:r>
        <w:t>outline of the submit Monthly Activity Plan provide schedule The SI shall (i) to a an</w:t>
      </w:r>
    </w:p>
    <w:p>
      <w:r>
        <w:t>during month), tasks, (including the effort estimation of the activities be taken the to up</w:t>
      </w:r>
    </w:p>
    <w:p>
      <w:r>
        <w:t>within specified month, and objectives be accomplished during O&amp;M phase to a as per</w:t>
      </w:r>
    </w:p>
    <w:p>
      <w:r>
        <w:t>project requirements,</w:t>
      </w:r>
    </w:p>
    <w:p>
      <w:r>
        <w:t>month shall be submitted by SI week in Note: The monthly activity plan for the one</w:t>
      </w:r>
    </w:p>
    <w:p>
      <w:r>
        <w:t>advance of that month.</w:t>
      </w:r>
    </w:p>
    <w:p>
      <w:r>
        <w:t>summarization of the submit Monthly Activity Report provide The SI shall also Gi) to a a</w:t>
      </w:r>
    </w:p>
    <w:p>
      <w:r>
        <w:t>utilization of the SI during accomplishments, challenges, and team resource progress,</w:t>
      </w:r>
    </w:p>
    <w:p>
      <w:r>
        <w:t>iPIE project stakeholders. O&amp;M phase within specified month, required by as a</w:t>
      </w:r>
    </w:p>
    <w:p>
      <w:r>
        <w:t>for month shall be submitted by SI within Note: The monthly activity the report one</w:t>
      </w:r>
    </w:p>
    <w:p>
      <w:r>
        <w:t>completion of that month. week post</w:t>
      </w:r>
    </w:p>
    <w:p>
      <w:r>
        <w:t>of the iPIE solution. shall submit Release patch release The SI Notes (iii) upon every</w:t>
      </w:r>
    </w:p>
    <w:p>
      <w:r>
        <w:t>the requirements of The number of deployed increase decrease (iv) or as per persons may</w:t>
      </w:r>
    </w:p>
    <w:p>
      <w:r>
        <w:t>specified in Commercial Proposal Template). Any such the project (as Annexure 1:</w:t>
      </w:r>
    </w:p>
    <w:p>
      <w:r>
        <w:t>between the Purchaser shall be undertaken only after the mutual and change agreement</w:t>
      </w:r>
    </w:p>
    <w:p>
      <w:r>
        <w:t>SI.</w:t>
      </w:r>
    </w:p>
    <w:p>
      <w:r>
        <w:t>shall be broadly delineation of activities mandated for performance by the SI The (v)</w:t>
      </w:r>
    </w:p>
    <w:p>
      <w:r>
        <w:t>categorized follows: as</w:t>
      </w:r>
    </w:p>
    <w:p>
      <w:r>
        <w:t>6.9.1 Bug Fixing</w:t>
      </w:r>
    </w:p>
    <w:p>
      <w:r>
        <w:t>fix following of bugs/issues: SI shall types</w:t>
      </w:r>
    </w:p>
    <w:p>
      <w:pPr>
        <w:pStyle w:val="Heading3"/>
      </w:pPr>
      <w:r>
        <w:t>| (website mobile application). related the functionalities of the iPIE solution Bugs (i) to or</w:t>
      </w:r>
    </w:p>
    <w:p>
      <w:r>
        <w:t>responsiveness of the including related the performance, efficiency, Bugs (ii) system to or</w:t>
      </w:r>
    </w:p>
    <w:p>
      <w:r>
        <w:t>slow loading times, delays in processing.</w:t>
      </w:r>
    </w:p>
    <w:p>
      <w:r>
        <w:t>applications/device/browsers cither Incompatibility inconsistencies with other (iii) or</w:t>
      </w:r>
    </w:p>
    <w:p>
      <w:r>
        <w:t>identified reported by the by the System Integrator. users or</w:t>
      </w:r>
    </w:p>
    <w:p>
      <w:r>
        <w:t>interface. design, usability of the application's Issues related the visual layout, (iv) to or</w:t>
      </w:r>
    </w:p>
    <w:p>
      <w:r>
        <w:t>processed managed by the iPIE solution. Inconsistencies within the data (v}) or</w:t>
      </w:r>
    </w:p>
    <w:p>
      <w:r>
        <w:t>potentially be vulnerabilities within the that could exploited Issues encompassing (vi) system</w:t>
      </w:r>
    </w:p>
    <w:p>
      <w:r>
        <w:t>mechanisms, data leakage, malicious entities, such problems with authentication by as</w:t>
      </w:r>
    </w:p>
    <w:p>
      <w:r>
        <w:t>practices. encryption or</w:t>
      </w:r>
    </w:p>
    <w:p>
      <w:r>
        <w:t>addressed defined identified enhancements shall be categorized and SLA in The (vii) as per</w:t>
      </w:r>
    </w:p>
    <w:p>
      <w:r>
        <w:t>RFP.</w:t>
      </w:r>
    </w:p>
    <w:p>
      <w:r>
        <w:t>of Page 35 97</w:t>
      </w:r>
    </w:p>
    <w:p>
      <w:r>
        <w:br w:type="page"/>
      </w:r>
    </w:p>
    <w:p>
      <w:r>
        <w:t>for selection of for implementation, Enhancements, of Platform and Mobile Application St Design, iPIE RFP O&amp;M</w:t>
      </w:r>
    </w:p>
    <w:p>
      <w:r>
        <w:t>6.9.2 Support Application &amp; Maintenance</w:t>
      </w:r>
    </w:p>
    <w:p>
      <w:r>
        <w:t>infrastructure Sf provide services The shall O&amp;M for the platform and related cloud for (i)</w:t>
      </w:r>
    </w:p>
    <w:p>
      <w:r>
        <w:t>production environments. both and DR</w:t>
      </w:r>
    </w:p>
    <w:p>
      <w:r>
        <w:t>application |The SI shall address severity levels and adhering SLAs bugs based (ii) to on as</w:t>
      </w:r>
    </w:p>
    <w:p>
      <w:r>
        <w:t>defined by the purchaser for O&amp;M.</w:t>
      </w:r>
    </w:p>
    <w:p>
      <w:r>
        <w:t>including functionality The SI shall release enhancements mandated by the Purchaser, (iii)</w:t>
      </w:r>
    </w:p>
    <w:p>
      <w:r>
        <w:t>alterations quarterly basis. updates, design changes, bug resolutions, and architecture on</w:t>
      </w:r>
    </w:p>
    <w:p>
      <w:r>
        <w:t>The shall submit the documeniation of enhancements the Purchaser for SI these to</w:t>
      </w:r>
    </w:p>
    <w:p>
      <w:r>
        <w:t>reference, in form of monthly activity report.</w:t>
      </w:r>
    </w:p>
    <w:p>
      <w:r>
        <w:t>for The SE shall provide maintenance activities, such patch all (iv) management, as</w:t>
      </w:r>
    </w:p>
    <w:p>
      <w:r>
        <w:t>components/software installed all environments. across</w:t>
      </w:r>
    </w:p>
    <w:p>
      <w:r>
        <w:t>6.9.3 Cloud Support Services</w:t>
      </w:r>
    </w:p>
    <w:p>
      <w:r>
        <w:t>The SI shall maintenance of all containers, templates, and scripts/applications ensure proper</w:t>
      </w:r>
    </w:p>
    <w:p>
      <w:r>
        <w:t>created for iPIE solution. The SI shall that iPIE solution shall perform, minimum, at ensure a</w:t>
      </w:r>
    </w:p>
    <w:p>
      <w:r>
        <w:t>the following:</w:t>
      </w:r>
    </w:p>
    <w:p>
      <w:pPr>
        <w:pStyle w:val="Heading3"/>
      </w:pPr>
      <w:r>
        <w:t>| Compliance with relevant SLAs shall be ensured. (i)</w:t>
      </w:r>
    </w:p>
    <w:p>
      <w:r>
        <w:t>is providing monitoring of infrastructure and CSP 24x7x365 and assets’ (ii) management</w:t>
      </w:r>
    </w:p>
    <w:p>
      <w:r>
        <w:t>availability and security shall be conducted.</w:t>
      </w:r>
    </w:p>
    <w:p>
      <w:r>
        <w:t>of software Regular hardening, patch testing, and installation updates (iii) management,</w:t>
      </w:r>
    </w:p>
    <w:p>
      <w:r>
        <w:t>issued by vendors shall be performed following agreed processes.</w:t>
      </w:r>
    </w:p>
    <w:p>
      <w:r>
        <w:t>Overall security including the installation and of security (iv) management measures,</w:t>
      </w:r>
    </w:p>
    <w:p>
      <w:r>
        <w:t>layer, shall be ensured. components at every</w:t>
      </w:r>
    </w:p>
    <w:p>
      <w:r>
        <w:t>Regular performance detailing the performance of the cloud environment, (v) reports</w:t>
      </w:r>
    </w:p>
    <w:p>
      <w:r>
        <w:t>including utilization. metrics such latency, throughput, and as resource</w:t>
      </w:r>
    </w:p>
    <w:p>
      <w:r>
        <w:t>preventive maintenance shall implemented A plan be (vi) quarter. every</w:t>
      </w:r>
    </w:p>
    <w:p>
      <w:r>
        <w:t>System performance tuning shall be conducted regular intervals. (vii) on</w:t>
      </w:r>
    </w:p>
    <w:p>
      <w:r>
        <w:t>6.9.4 Database Maintenance</w:t>
      </w:r>
    </w:p>
    <w:p>
      <w:r>
        <w:t>shall monitor activity and performance, adjusting the database logical The SI database (i)</w:t>
      </w:r>
    </w:p>
    <w:p>
      <w:r>
        <w:t>the requirements of and modified structure to meet new programs.</w:t>
      </w:r>
    </w:p>
    <w:p>
      <w:r>
        <w:t>The SI shall conduct physical administrative tasks, such indexing, reorganizing the (ii) as</w:t>
      </w:r>
    </w:p>
    <w:p>
      <w:r>
        <w:t>database, enhance performance, to</w:t>
      </w:r>
    </w:p>
    <w:p>
      <w:r>
        <w:t>integrity and configuring The SI shall database tuning, ensuring data the data (iii) manage</w:t>
      </w:r>
    </w:p>
    <w:p>
      <w:r>
        <w:t>dictionary.</w:t>
      </w:r>
    </w:p>
    <w:p>
      <w:r>
        <w:t>shall guidelines issued by purchaser regarding database by The SI adhere the (iv) to access</w:t>
      </w:r>
    </w:p>
    <w:p>
      <w:r>
        <w:t>administrators and database security.</w:t>
      </w:r>
    </w:p>
    <w:p>
      <w:r>
        <w:t>The Si database administration shall adhere the principle of segregation of duties (v) to to</w:t>
      </w:r>
    </w:p>
    <w:p>
      <w:r>
        <w:t>single DBA from independently updating production tables/data. prevent any</w:t>
      </w:r>
    </w:p>
    <w:p>
      <w:r>
        <w:t>activities The databases shall have auditing features enabled all of (vi) to capture</w:t>
      </w:r>
    </w:p>
    <w:p>
      <w:r>
        <w:t>data administrator. administrators, in addition restrictions direct changes by to to any on</w:t>
      </w:r>
    </w:p>
    <w:p>
      <w:r>
        <w:t>6.9.5 Data Backup/Restore/Archival</w:t>
      </w:r>
    </w:p>
    <w:p>
      <w:r>
        <w:t>policies finalized The SI shall implement data backup, restoration and archival with (i} as</w:t>
      </w:r>
    </w:p>
    <w:p>
      <w:r>
        <w:t>itself policies before the Purchaser. The SI shall familiarize with Purchaser's the storage</w:t>
      </w:r>
    </w:p>
    <w:p>
      <w:r>
        <w:t>installation and configuration, acknowledging that Purchaser review the SI's may</w:t>
      </w:r>
    </w:p>
    <w:p>
      <w:r>
        <w:t>activities,</w:t>
      </w:r>
    </w:p>
    <w:p>
      <w:pPr>
        <w:pStyle w:val="Heading1"/>
      </w:pPr>
      <w:r>
        <w:t>of monitor improve conduct The SI shall and the performance scheduled backups, vanthc (ii)</w:t>
      </w:r>
    </w:p>
    <w:p>
      <w:r>
        <w:t>with retention policies. of regular testing compliance backups, and ensure</w:t>
      </w:r>
    </w:p>
    <w:p>
      <w:pPr>
        <w:pStyle w:val="Heading2"/>
      </w:pPr>
      <w:r>
        <w:t>Kandeal a/Anil C yg pou ai w under</w:t>
      </w:r>
    </w:p>
    <w:p>
      <w:r>
        <w:t>U</w:t>
      </w:r>
    </w:p>
    <w:p>
      <w:r>
        <w:t>of Page 36 97 Secretary</w:t>
      </w:r>
    </w:p>
    <w:p>
      <w:r>
        <w:t>GP V eT</w:t>
      </w:r>
    </w:p>
    <w:p>
      <w:r>
        <w:br w:type="page"/>
      </w:r>
    </w:p>
    <w:p>
      <w:r>
        <w:t>setection of Platform and Mobile Application for of for Design, Implementation, Enhancements, iPIE O&amp;M Si RFP</w:t>
      </w:r>
    </w:p>
    <w:p>
      <w:r>
        <w:t>required by The of and files shall promptly on-demand backups Sf volumes (iii) execute as</w:t>
      </w:r>
    </w:p>
    <w:p>
      <w:r>
        <w:t>during configuration the Purchaser and changes. upgrades system or</w:t>
      </w:r>
    </w:p>
    <w:p>
      <w:r>
        <w:t>regularly backup real-time monitoring, maintain The Si shall conduct logs, and (iv) report</w:t>
      </w:r>
    </w:p>
    <w:p>
      <w:r>
        <w:t>issues resolve with backup designate administrators The SI shall promptly status. to any</w:t>
      </w:r>
    </w:p>
    <w:p>
      <w:r>
        <w:t>processes.</w:t>
      </w:r>
    </w:p>
    <w:p>
      <w:r>
        <w:t>im providing The shall monitor the for file and volume restoration SI CSP 24x7 (v) support</w:t>
      </w:r>
    </w:p>
    <w:p>
      <w:r>
        <w:t>requests.</w:t>
      </w:r>
    </w:p>
    <w:p>
      <w:r>
        <w:t>iPIE solution, including The SI shall maintain repository for all digital related (vi) to assets a</w:t>
      </w:r>
    </w:p>
    <w:p>
      <w:r>
        <w:t>similar VPN details, firewall rules, digital formats, and assets. account</w:t>
      </w:r>
    </w:p>
    <w:p>
      <w:r>
        <w:t>6.9.6 System Enhancements</w:t>
      </w:r>
    </w:p>
    <w:p>
      <w:r>
        <w:t>classified under this The below activities (non-exhaustive) shall be covered category: or</w:t>
      </w:r>
    </w:p>
    <w:p>
      <w:pPr>
        <w:pStyle w:val="Heading3"/>
      </w:pPr>
      <w:r>
        <w:t>| existing functionalities Purchaser’s changes improvements the Any (i) to request, upon or</w:t>
      </w:r>
    </w:p>
    <w:p>
      <w:r>
        <w:t>modifications within modules, services, and tools of the encompassing the part as</w:t>
      </w:r>
    </w:p>
    <w:p>
      <w:r>
        <w:t>development scope.</w:t>
      </w:r>
    </w:p>
    <w:p>
      <w:r>
        <w:t>information display changes related the screens/interfaces facilitating static Any (ii) to or</w:t>
      </w:r>
    </w:p>
    <w:p>
      <w:r>
        <w:t>data input impacting single database tables. user or more</w:t>
      </w:r>
    </w:p>
    <w:p>
      <w:r>
        <w:t>modifications piece of Changes existing logic requiring (iii) to to</w:t>
      </w:r>
    </w:p>
    <w:p>
      <w:r>
        <w:t>addition of in existing object, code/classes/algorithm/business rule such parameters as</w:t>
      </w:r>
    </w:p>
    <w:p>
      <w:r>
        <w:t>calculations, multiple database calls. data manipulation,</w:t>
      </w:r>
    </w:p>
    <w:p>
      <w:r>
        <w:t>Addition, deletion, modification of existing database objects. {iv) or</w:t>
      </w:r>
    </w:p>
    <w:p>
      <w:r>
        <w:t>with internal external Addition of properties in existing integration, either APIs. API (v) or</w:t>
      </w:r>
    </w:p>
    <w:p>
      <w:r>
        <w:t>pillar stakeholders (refer Figure 1 in Background New APIs development between IBC (vi)</w:t>
      </w:r>
    </w:p>
    <w:p>
      <w:r>
        <w:t>section of RFP).</w:t>
      </w:r>
    </w:p>
    <w:p>
      <w:r>
        <w:t>report/MIS/dashboard requirements. New (vii)</w:t>
      </w:r>
    </w:p>
    <w:p>
      <w:r>
        <w:t>impacting the existing flow The shall comprehensively document the changes and SI (viii)</w:t>
      </w:r>
    </w:p>
    <w:p>
      <w:r>
        <w:t>require approval from the Purchaser.</w:t>
      </w:r>
    </w:p>
    <w:p>
      <w:r>
        <w:t>implementation testing in the pre-production environments Changes shall undergo and (ix)</w:t>
      </w:r>
    </w:p>
    <w:p>
      <w:r>
        <w:t>shall the technica] changes’ impact before deployment production. The SI document to</w:t>
      </w:r>
    </w:p>
    <w:p>
      <w:r>
        <w:t>activity dependencies, in form of monthly the application environment and report. on</w:t>
      </w:r>
    </w:p>
    <w:p>
      <w:r>
        <w:t>6.9.7 Helpdesk Management</w:t>
      </w:r>
    </w:p>
    <w:p>
      <w:r>
        <w:t>sufficient staffing Purchaser’s site mutually agreed The SI shall the (i) at ensure or a upon</w:t>
      </w:r>
    </w:p>
    <w:p>
      <w:r>
        <w:t>location queries raised by Purchaser-side and stakeholders via address to users a</w:t>
      </w:r>
    </w:p>
    <w:p>
      <w:r>
        <w:t>ensuring timely resolution in professional technical helpdesk, manner. a</w:t>
      </w:r>
    </w:p>
    <w:p>
      <w:r>
        <w:t>The shail establish helpdesk comprising Helpdesk Team Lead and Helpdesk SI (ii) team, a a</w:t>
      </w:r>
    </w:p>
    <w:p>
      <w:pPr>
        <w:pStyle w:val="Heading3"/>
      </w:pPr>
      <w:r>
        <w:t>of standard Business the The helpdesk shall be available during Hours Support Analysts.</w:t>
      </w:r>
    </w:p>
    <w:p>
      <w:r>
        <w:t>requirements of the Purchaser, the Purchaser, working days. In of urgent on case</w:t>
      </w:r>
    </w:p>
    <w:p>
      <w:r>
        <w:t>non-working and holidays. helpdesk shall provide days team support on</w:t>
      </w:r>
    </w:p>
    <w:p>
      <w:r>
        <w:t>experience in helpdesk operations Helpdesk personnel shal] prior and (iit) possess</w:t>
      </w:r>
    </w:p>
    <w:p>
      <w:r>
        <w:t>communication skills in both English and demonstrate excelJent verbal and written</w:t>
      </w:r>
    </w:p>
    <w:p>
      <w:r>
        <w:t>basic technical abilities address and resolve Hindi. Additionally, they shall to possess</w:t>
      </w:r>
    </w:p>
    <w:p>
      <w:r>
        <w:t>effectively. issues common user</w:t>
      </w:r>
    </w:p>
    <w:p>
      <w:r>
        <w:t>troubleshooting provide onsite guide in The helpdesk shall (iv) support to team users any</w:t>
      </w:r>
    </w:p>
    <w:p>
      <w:r>
        <w:t>issues related iPIE platform and the mobile application. the to</w:t>
      </w:r>
    </w:p>
    <w:p>
      <w:r>
        <w:t>backend technical platform’s helpdesk shal] liaise with the iPYE The team (v) team to</w:t>
      </w:r>
    </w:p>
    <w:p>
      <w:r>
        <w:t>resolution. elucidate issues aid in their timely and any</w:t>
      </w:r>
    </w:p>
    <w:p>
      <w:r>
        <w:t>queries regarding operations iPIE of platform through The handle end users' shall (vi) team</w:t>
      </w:r>
    </w:p>
    <w:p>
      <w:pPr>
        <w:pStyle w:val="Heading1"/>
      </w:pPr>
      <w:r>
        <w:t>point of technical helpdesk function The shall central i» the helpdesk. contact as a</w:t>
      </w:r>
    </w:p>
    <w:p>
      <w:r>
        <w:t>of Page 37 97</w:t>
      </w:r>
    </w:p>
    <w:p>
      <w:r>
        <w:br w:type="page"/>
      </w:r>
    </w:p>
    <w:p>
      <w:r>
        <w:t>Platform and Mobile Application for selection of for Design, implementation, Enhancements, of iPIE O&amp;M SI RFP</w:t>
      </w:r>
    </w:p>
    <w:p>
      <w:r>
        <w:t>facilitate incident shall also incidents service made by and &amp; the requests users</w:t>
      </w:r>
    </w:p>
    <w:p>
      <w:r>
        <w:t>escalation &amp; closure.</w:t>
      </w:r>
    </w:p>
    <w:p>
      <w:r>
        <w:t>facilitating efficient for shall utilize software/tools, The helpdesk (vii) team open-source</w:t>
      </w:r>
    </w:p>
    <w:p>
      <w:r>
        <w:t>of by the Purchaser. communication, and resolution issues tracking, reported</w:t>
      </w:r>
    </w:p>
    <w:p>
      <w:r>
        <w:t>submit within The Ticket Analysis the Purchaser SI shall monthly Helpdesk Report (viii) to a</w:t>
      </w:r>
    </w:p>
    <w:p>
      <w:r>
        <w:t>summarize helpdesk week completion of that month. This shall post report one</w:t>
      </w:r>
    </w:p>
    <w:p>
      <w:r>
        <w:t>performance and interactions for that period. user</w:t>
      </w:r>
    </w:p>
    <w:p>
      <w:pPr>
        <w:pStyle w:val="Heading3"/>
      </w:pPr>
      <w:r>
        <w:t>Change 6.9.8 Requests for New Development</w:t>
      </w:r>
    </w:p>
    <w:p>
      <w:r>
        <w:t>modules/functionalities/services which shall This activity shall inchide addition of (i) new</w:t>
      </w:r>
    </w:p>
    <w:p>
      <w:r>
        <w:t>requirement analysis, design, development, need significant effort including</w:t>
      </w:r>
    </w:p>
    <w:p>
      <w:r>
        <w:t>integrations, testing and This evolve from feedback from stakeholders, deployment. may</w:t>
      </w:r>
    </w:p>
    <w:p>
      <w:r>
        <w:t>opportunities technological advancements suggested by the SI that shall present to or</w:t>
      </w:r>
    </w:p>
    <w:p>
      <w:r>
        <w:t>shall require approval enhance the iPIE application's capabilities. change Any requests</w:t>
      </w:r>
    </w:p>
    <w:p>
      <w:r>
        <w:t>comprising of designated representatives from from change committee management a</w:t>
      </w:r>
    </w:p>
    <w:p>
      <w:r>
        <w:t>based the of MCA. The committee will evaluate the change request assessment on</w:t>
      </w:r>
    </w:p>
    <w:p>
      <w:r>
        <w:t>requirements corresponding man-hour submitted of the and the rates part manpower as</w:t>
      </w:r>
    </w:p>
    <w:p>
      <w:r>
        <w:t>cominercial bid.</w:t>
      </w:r>
    </w:p>
    <w:p>
      <w:r>
        <w:t>limited the following: The activities within this shall but (ii) category not to, are encompass,</w:t>
      </w:r>
    </w:p>
    <w:p>
      <w:r>
        <w:t>iPIE platform mobile application. (a) Development of module in the &amp; a new</w:t>
      </w:r>
    </w:p>
    <w:p>
      <w:r>
        <w:t>Addition of service within module. (b) a new a</w:t>
      </w:r>
    </w:p>
    <w:p>
      <w:r>
        <w:t>iPIE platform Integration with software tool external interface with &amp; (c) a new or</w:t>
      </w:r>
    </w:p>
    <w:p>
      <w:r>
        <w:t>mobile application.</w:t>
      </w:r>
    </w:p>
    <w:p>
      <w:pPr>
        <w:pStyle w:val="Heading3"/>
      </w:pPr>
      <w:r>
        <w:t>6.10 Project Phases</w:t>
      </w:r>
    </w:p>
    <w:p>
      <w:pPr>
        <w:pStyle w:val="Heading3"/>
      </w:pPr>
      <w:r>
        <w:t>Services &amp; identified for 6.10.1 Phase I Implementation of Modules, Tools</w:t>
      </w:r>
    </w:p>
    <w:p>
      <w:r>
        <w:t>-</w:t>
      </w:r>
    </w:p>
    <w:p>
      <w:r>
        <w:t>Phase I</w:t>
      </w:r>
    </w:p>
    <w:p>
      <w:r>
        <w:t>activities encompassing submission of During this phase, SI shall undertake comprehensive</w:t>
      </w:r>
    </w:p>
    <w:p>
      <w:r>
        <w:t>gathering, design, coding, unit project implementation plan, deployment, requirement team</w:t>
      </w:r>
    </w:p>
    <w:p>
      <w:r>
        <w:t>testing, the Go-Live for the listed testing, integration, data migration, UAT, and process</w:t>
      </w:r>
    </w:p>
    <w:p>
      <w:r>
        <w:t>Additionally, training sessions and capacity-building initiatives modules. the SI shall conduct</w:t>
      </w:r>
    </w:p>
    <w:p>
      <w:r>
        <w:t>proficient utilization of the implemented modules. to ensure</w:t>
      </w:r>
    </w:p>
    <w:p>
      <w:r>
        <w:t>foliowing list outlines the logical grouping of modules and associated services along with The</w:t>
      </w:r>
    </w:p>
    <w:p>
      <w:r>
        <w:t>interdependencies envisioned by external interfaces based and engagement, as on user</w:t>
      </w:r>
    </w:p>
    <w:p>
      <w:r>
        <w:t>alternative grouping subsequent obtaining prior Purchaser, However, the S] to may propose</w:t>
      </w:r>
    </w:p>
    <w:p>
      <w:r>
        <w:t>approval from the Purchaser.</w:t>
      </w:r>
    </w:p>
    <w:p>
      <w:pPr>
        <w:pStyle w:val="Heading3"/>
      </w:pPr>
      <w:r>
        <w:t>&amp; Interfaces’) ‘Modules Associated Services ‘| External 7) «7. |.</w:t>
      </w:r>
    </w:p>
    <w:p>
      <w:r>
        <w:t>-</w:t>
      </w:r>
    </w:p>
    <w:p>
      <w:r>
        <w:t>Ticketing Registration &amp; System User Management 1. I.</w:t>
      </w:r>
    </w:p>
    <w:p>
      <w:r>
        <w:t>Digital Signature Commencement Process 2. 2,</w:t>
      </w:r>
    </w:p>
    <w:p>
      <w:r>
        <w:t>Consent for Appointment for Proposed IP DMS 3. i.</w:t>
      </w:r>
    </w:p>
    <w:p>
      <w:r>
        <w:t>Case E-filing NCLT portal ii, on</w:t>
      </w:r>
    </w:p>
    <w:p>
      <w:r>
        <w:t>Initiation in Case (PIE iii.</w:t>
      </w:r>
    </w:p>
    <w:p>
      <w:r>
        <w:t>for Consent Acceptance iv.</w:t>
      </w:r>
    </w:p>
    <w:p>
      <w:r>
        <w:t>Public Announcement v.</w:t>
      </w:r>
    </w:p>
    <w:p>
      <w:r>
        <w:t>Intimation CD, Board, Statutory vi. to</w:t>
      </w:r>
    </w:p>
    <w:p>
      <w:r>
        <w:t>authorities, Workman/employees, and other</w:t>
      </w:r>
    </w:p>
    <w:p>
      <w:r>
        <w:t>parties relevant</w:t>
      </w:r>
    </w:p>
    <w:p>
      <w:r>
        <w:t>of 97 Page 38</w:t>
      </w:r>
    </w:p>
    <w:p>
      <w:r>
        <w:br w:type="page"/>
      </w:r>
    </w:p>
    <w:p>
      <w:r>
        <w:t>for selection RFP of for St Design, tmplementation, Enhancements, Application of iPIE Platform O&amp;M and Mobile</w:t>
      </w:r>
    </w:p>
    <w:p>
      <w:r>
        <w:t>Withdrawal/Termination/Suspension vii. of</w:t>
      </w:r>
    </w:p>
    <w:p>
      <w:r>
        <w:t>Process Commenced</w:t>
      </w:r>
    </w:p>
    <w:p>
      <w:r>
        <w:t>Internal viii, Task Assignment IP by</w:t>
      </w:r>
    </w:p>
    <w:p>
      <w:r>
        <w:t>Claims 3. Management</w:t>
      </w:r>
    </w:p>
    <w:p>
      <w:r>
        <w:t>Configuration i. of Claims Management Tool</w:t>
      </w:r>
    </w:p>
    <w:p>
      <w:r>
        <w:t>Submission ii. Claims of</w:t>
      </w:r>
    </w:p>
    <w:p>
      <w:r>
        <w:t>Claim iti. Processing and Verification</w:t>
      </w:r>
    </w:p>
    <w:p>
      <w:r>
        <w:t>Withdrawal iv. and Modification of Claims</w:t>
      </w:r>
    </w:p>
    <w:p>
      <w:r>
        <w:t>Accept/Reject Claims by Resolution v.</w:t>
      </w:r>
    </w:p>
    <w:p>
      <w:r>
        <w:t>Professional, Liquidator, Bankruptcy Trustee</w:t>
      </w:r>
    </w:p>
    <w:p>
      <w:r>
        <w:t>Reconsideration vi. of rejected partially or</w:t>
      </w:r>
    </w:p>
    <w:p>
      <w:r>
        <w:t>accepted claims.</w:t>
      </w:r>
    </w:p>
    <w:p>
      <w:r>
        <w:t>Communication vii,</w:t>
      </w:r>
    </w:p>
    <w:p>
      <w:r>
        <w:t>viii.Claim form submission by IP</w:t>
      </w:r>
    </w:p>
    <w:p>
      <w:r>
        <w:t>Stakeholder 4. Management</w:t>
      </w:r>
    </w:p>
    <w:p>
      <w:r>
        <w:t>Appointment i. of AR Creditor Class in</w:t>
      </w:r>
    </w:p>
    <w:p>
      <w:r>
        <w:t>Constitution ii. of Committee of Creditors</w:t>
      </w:r>
    </w:p>
    <w:p>
      <w:r>
        <w:t>Appointment/Replacement iii. of</w:t>
      </w:r>
    </w:p>
    <w:p>
      <w:r>
        <w:t>IRP/RP/Liquidator</w:t>
      </w:r>
    </w:p>
    <w:p>
      <w:pPr>
        <w:pStyle w:val="ListNumber"/>
      </w:pPr>
      <w:r>
        <w:t>iv. Appointment of Registered Valuers, Auditors</w:t>
      </w:r>
    </w:p>
    <w:p>
      <w:r>
        <w:t>and Other Professionals</w:t>
      </w:r>
    </w:p>
    <w:p>
      <w:r>
        <w:t>List of Stakeholders v.</w:t>
      </w:r>
    </w:p>
    <w:p>
      <w:r>
        <w:t>Communication vi.</w:t>
      </w:r>
    </w:p>
    <w:p>
      <w:r>
        <w:t>Records Management 5.</w:t>
      </w:r>
    </w:p>
    <w:p>
      <w:r>
        <w:t>CD i. Information/Docs (from CD, NeSL,</w:t>
      </w:r>
    </w:p>
    <w:p>
      <w:r>
        <w:t>MCA, and other relevant sources)</w:t>
      </w:r>
    </w:p>
    <w:p>
      <w:r>
        <w:t>Master for ii. Documents/Information related to</w:t>
      </w:r>
    </w:p>
    <w:p>
      <w:r>
        <w:t>CD</w:t>
      </w:r>
    </w:p>
    <w:p>
      <w:pPr>
        <w:pStyle w:val="ListNumber"/>
      </w:pPr>
      <w:r>
        <w:t>iii. Asset Register/Asset</w:t>
      </w:r>
    </w:p>
    <w:p>
      <w:r>
        <w:t>Memorandum/Liquidation Estate</w:t>
      </w:r>
    </w:p>
    <w:p>
      <w:r>
        <w:t>Asset iv. Valuation Report</w:t>
      </w:r>
    </w:p>
    <w:p>
      <w:r>
        <w:t>Resolution/Repayment 6. Plan</w:t>
      </w:r>
    </w:p>
    <w:p>
      <w:r>
        <w:t>Eol Publishing i.</w:t>
      </w:r>
    </w:p>
    <w:p>
      <w:r>
        <w:t>Eol Response ti. Submission &amp; Final List of</w:t>
      </w:r>
    </w:p>
    <w:p>
      <w:r>
        <w:t>Potential Resolution Applicants</w:t>
      </w:r>
    </w:p>
    <w:p>
      <w:r>
        <w:t>RFRP iii, Publishing and Creation of VDR</w:t>
      </w:r>
    </w:p>
    <w:p>
      <w:r>
        <w:t>RFRP iv. Response Submission and Evaluation</w:t>
      </w:r>
    </w:p>
    <w:p>
      <w:r>
        <w:t>Plan Finalization and Submission NCLT to v.</w:t>
      </w:r>
    </w:p>
    <w:p>
      <w:r>
        <w:t>(Resolution Plan for CIRP)</w:t>
      </w:r>
    </w:p>
    <w:p>
      <w:r>
        <w:t>Acceptance vi. and Rejection of resolution plan</w:t>
      </w:r>
    </w:p>
    <w:p>
      <w:r>
        <w:t>Resolution/Repayment ~ Implementation &amp;</w:t>
      </w:r>
    </w:p>
    <w:p>
      <w:r>
        <w:t>Monitoring</w:t>
      </w:r>
    </w:p>
    <w:p>
      <w:r>
        <w:t>Distribution of i. Proceeds</w:t>
      </w:r>
    </w:p>
    <w:p>
      <w:r>
        <w:t>Intimation ii. CD, Board, Statutory to</w:t>
      </w:r>
    </w:p>
    <w:p>
      <w:r>
        <w:t>authorities, Workman/employees, and other</w:t>
      </w:r>
    </w:p>
    <w:p>
      <w:r>
        <w:t>relevant parties.</w:t>
      </w:r>
    </w:p>
    <w:p>
      <w:r>
        <w:t>Liquidation/Bankruptcy 8. Implementation &amp;</w:t>
      </w:r>
    </w:p>
    <w:p>
      <w:pPr>
        <w:pStyle w:val="Heading1"/>
      </w:pPr>
      <w:r>
        <w:t>Monitoring |</w:t>
      </w:r>
    </w:p>
    <w:p>
      <w:r>
        <w:t>Liquidation Initiation i. and Constitution of</w:t>
      </w:r>
    </w:p>
    <w:p>
      <w:r>
        <w:t>of Page 39 97</w:t>
      </w:r>
    </w:p>
    <w:p>
      <w:r>
        <w:br w:type="page"/>
      </w:r>
    </w:p>
    <w:p>
      <w:r>
        <w:t>Mobile Application of iPiE Platform and for selection of for Design, tmplementation, Enhancements, O&amp;M SI REP</w:t>
      </w:r>
    </w:p>
    <w:p>
      <w:r>
        <w:t>Liquidation Estate</w:t>
      </w:r>
    </w:p>
    <w:p>
      <w:r>
        <w:t>Security Relinquishment/Realization of</w:t>
      </w:r>
    </w:p>
    <w:p>
      <w:r>
        <w:t>.</w:t>
      </w:r>
    </w:p>
    <w:p>
      <w:r>
        <w:t>Interest</w:t>
      </w:r>
    </w:p>
    <w:p>
      <w:r>
        <w:t>Distribution of Proceeds iv.</w:t>
      </w:r>
    </w:p>
    <w:p>
      <w:r>
        <w:t>Deposit Unclaimed of Proceeds</w:t>
      </w:r>
    </w:p>
    <w:p>
      <w:r>
        <w:t>Final Submission of Report</w:t>
      </w:r>
    </w:p>
    <w:p>
      <w:r>
        <w:t>.</w:t>
      </w:r>
    </w:p>
    <w:p>
      <w:r>
        <w:t>for Dissolution/Closure/Discharge by Order ii.</w:t>
      </w:r>
    </w:p>
    <w:p>
      <w:r>
        <w:t>NCLT</w:t>
      </w:r>
    </w:p>
    <w:p>
      <w:pPr>
        <w:pStyle w:val="Heading3"/>
      </w:pPr>
      <w:r>
        <w:t>viii. Liquidation Reports Submission</w:t>
      </w:r>
    </w:p>
    <w:p>
      <w:r>
        <w:t>Intimation CD, Board, Statutory ix. to</w:t>
      </w:r>
    </w:p>
    <w:p>
      <w:r>
        <w:t>authorities, Workman/employees, and other</w:t>
      </w:r>
    </w:p>
    <w:p>
      <w:r>
        <w:t>parties relevant</w:t>
      </w:r>
    </w:p>
    <w:p>
      <w:r>
        <w:t>Compliance Management</w:t>
      </w:r>
    </w:p>
    <w:p>
      <w:r>
        <w:t>Compliance IBBI i. to</w:t>
      </w:r>
    </w:p>
    <w:p>
      <w:r>
        <w:t>Compliance NCLT ii. to</w:t>
      </w:r>
    </w:p>
    <w:p>
      <w:r>
        <w:t>Virtual Data Room (VDR) 10.</w:t>
      </w:r>
    </w:p>
    <w:p>
      <w:r>
        <w:t>E-Voting 11.</w:t>
      </w:r>
    </w:p>
    <w:p>
      <w:r>
        <w:t>Mobile App 12.</w:t>
      </w:r>
    </w:p>
    <w:p>
      <w:r>
        <w:t>Phase Modules/ToolsServices Table 9: |</w:t>
      </w:r>
    </w:p>
    <w:p>
      <w:pPr>
        <w:pStyle w:val="Heading3"/>
      </w:pPr>
      <w:r>
        <w:t>Services &amp; Tools identified Implementation of Modules, 6.10.2 Phase II</w:t>
      </w:r>
    </w:p>
    <w:p>
      <w:r>
        <w:t>-</w:t>
      </w:r>
    </w:p>
    <w:p>
      <w:r>
        <w:t>for II Phase</w:t>
      </w:r>
    </w:p>
    <w:p>
      <w:r>
        <w:t>services the modules and shall provide maintenance and During this phase, SI support to</w:t>
      </w:r>
    </w:p>
    <w:p>
      <w:r>
        <w:t>the time, termed Phase I-A. At developed of the Phase I. The shall be part same as as same</w:t>
      </w:r>
    </w:p>
    <w:p>
      <w:r>
        <w:t>submission of project comprehensive activities encompassing shall also undertake the SI</w:t>
      </w:r>
    </w:p>
    <w:p>
      <w:r>
        <w:t>design, coding, unit testing, deployment, requirement gathering, implementation plan, team</w:t>
      </w:r>
    </w:p>
    <w:p>
      <w:r>
        <w:t>Go-Live for the remaining listed migration, testing, UAT, and the integration, data process</w:t>
      </w:r>
    </w:p>
    <w:p>
      <w:r>
        <w:t>training sessions Additionally, SI shall conduct which shall be termed Phase II-B. modules as</w:t>
      </w:r>
    </w:p>
    <w:p>
      <w:r>
        <w:t>implemented modules. proficient utilization of the capacity-building initiatives and to ensure</w:t>
      </w:r>
    </w:p>
    <w:p>
      <w:r>
        <w:t>associated services along with grouping of modules and following list outlines the logical The</w:t>
      </w:r>
    </w:p>
    <w:p>
      <w:r>
        <w:t>and interdependencies sequential order, external interfaces based engagement, as on user</w:t>
      </w:r>
    </w:p>
    <w:p>
      <w:r>
        <w:t>alternative grouping subsequent Purchaser. the S] envisioned by the However, to propose may</w:t>
      </w:r>
    </w:p>
    <w:p>
      <w:r>
        <w:t>written approval from the Purchaser. obtaining prior</w:t>
      </w:r>
    </w:p>
    <w:p>
      <w:pPr>
        <w:pStyle w:val="Heading1"/>
      </w:pPr>
      <w:r>
        <w:t>Associated .-Modules.&amp; 2 Services’ EL</w:t>
      </w:r>
    </w:p>
    <w:p>
      <w:r>
        <w:t>Meeting Management Process Commencement 1.</w:t>
      </w:r>
    </w:p>
    <w:p>
      <w:pPr>
        <w:pStyle w:val="Heading1"/>
      </w:pPr>
      <w:r>
        <w:t>Communication Tool Resolution Plan (PPIRP) Base PweNM i.</w:t>
      </w:r>
    </w:p>
    <w:p>
      <w:r>
        <w:t>integration i:-Auction Stakeholder Management 2.</w:t>
      </w:r>
    </w:p>
    <w:p>
      <w:r>
        <w:t>Chatbot Meeting with Stakeholders i.</w:t>
      </w:r>
    </w:p>
    <w:p>
      <w:r>
        <w:t>Records Management 3.</w:t>
      </w:r>
    </w:p>
    <w:p>
      <w:r>
        <w:t>Information Quotation i.</w:t>
      </w:r>
    </w:p>
    <w:p>
      <w:r>
        <w:t>Information Memorandum ii.</w:t>
      </w:r>
    </w:p>
    <w:p>
      <w:r>
        <w:t>Transactions Avoidance Report iii,</w:t>
      </w:r>
    </w:p>
    <w:p>
      <w:r>
        <w:t>Handover of and Records Assets iv.</w:t>
      </w:r>
    </w:p>
    <w:p>
      <w:r>
        <w:t>Resolution/Repayment Plan 4,</w:t>
      </w:r>
    </w:p>
    <w:p>
      <w:r>
        <w:t>Finalization Submission Plan and i. to</w:t>
      </w:r>
    </w:p>
    <w:p>
      <w:r>
        <w:t>Plan for Individual NCLT (Repayment</w:t>
      </w:r>
    </w:p>
    <w:p>
      <w:r>
        <w:t>Insolvency)</w:t>
      </w:r>
    </w:p>
    <w:p>
      <w:r>
        <w:t>Resolution Contravention of Plan ii,</w:t>
      </w:r>
    </w:p>
    <w:p>
      <w:r>
        <w:t>of Page A0 97</w:t>
      </w:r>
    </w:p>
    <w:p>
      <w:r>
        <w:br w:type="page"/>
      </w:r>
    </w:p>
    <w:p>
      <w:r>
        <w:t>for selection of for RFP St Design, implementation, Enhancements, of iPIE Platform and Mobile Application O&amp;M</w:t>
      </w:r>
    </w:p>
    <w:p>
      <w:pPr>
        <w:pStyle w:val="Heading3"/>
      </w:pPr>
      <w:r>
        <w:t>— Pre-Liquidation iii. Commencement -</w:t>
      </w:r>
    </w:p>
    <w:p>
      <w:r>
        <w:t>Contribution Liquidation Costs to</w:t>
      </w:r>
    </w:p>
    <w:p>
      <w:pPr>
        <w:pStyle w:val="Heading3"/>
      </w:pPr>
      <w:r>
        <w:t>— Pre-Liquidation iv. Commencement -</w:t>
      </w:r>
    </w:p>
    <w:p>
      <w:r>
        <w:t>Compromise Arrangement or</w:t>
      </w:r>
    </w:p>
    <w:p>
      <w:r>
        <w:t>Liquidator Fees v.</w:t>
      </w:r>
    </w:p>
    <w:p>
      <w:r>
        <w:t>Resolution/Repayment Implementation 5. &amp;</w:t>
      </w:r>
    </w:p>
    <w:p>
      <w:r>
        <w:t>Monitoring</w:t>
      </w:r>
    </w:p>
    <w:p>
      <w:r>
        <w:t>Formation of i. IMC</w:t>
      </w:r>
    </w:p>
    <w:p>
      <w:r>
        <w:t>Resolution ii. Checklist</w:t>
      </w:r>
    </w:p>
    <w:p>
      <w:r>
        <w:t>Handover iii. SRA to</w:t>
      </w:r>
    </w:p>
    <w:p>
      <w:r>
        <w:t>Submission of Final iv. Report</w:t>
      </w:r>
    </w:p>
    <w:p>
      <w:r>
        <w:t>Release of Discharge Order by NCLT v.</w:t>
      </w:r>
    </w:p>
    <w:p>
      <w:r>
        <w:t>Liquidation/Bankruptcy 6. Implementation &amp;</w:t>
      </w:r>
    </w:p>
    <w:p>
      <w:r>
        <w:t>Monitoring</w:t>
      </w:r>
    </w:p>
    <w:p>
      <w:pPr>
        <w:pStyle w:val="Heading3"/>
      </w:pPr>
      <w:r>
        <w:t>- Sale of i, Assets Private Sale</w:t>
      </w:r>
    </w:p>
    <w:p>
      <w:r>
        <w:t>Sale of ii. Assets E-Auction Notice</w:t>
      </w:r>
    </w:p>
    <w:p>
      <w:r>
        <w:t>-</w:t>
      </w:r>
    </w:p>
    <w:p>
      <w:r>
        <w:t>Publishing and EAPD preparation</w:t>
      </w:r>
    </w:p>
    <w:p>
      <w:r>
        <w:t>EAPD Bid iiiw Response Submission and</w:t>
      </w:r>
    </w:p>
    <w:p>
      <w:r>
        <w:t>Final List of Qualified Bidders</w:t>
      </w:r>
    </w:p>
    <w:p>
      <w:r>
        <w:t>Configuring and Conducting Auction iv.</w:t>
      </w:r>
    </w:p>
    <w:p>
      <w:r>
        <w:t>Event through baanknet portal</w:t>
      </w:r>
    </w:p>
    <w:p>
      <w:r>
        <w:t>Compliance Management 7.</w:t>
      </w:r>
    </w:p>
    <w:p>
      <w:r>
        <w:t>Compliance Statutory i. Authorities to</w:t>
      </w:r>
    </w:p>
    <w:p>
      <w:r>
        <w:t>Compliance IPA ii. to</w:t>
      </w:r>
    </w:p>
    <w:p>
      <w:r>
        <w:t>Compliance MCA iti. to</w:t>
      </w:r>
    </w:p>
    <w:p>
      <w:r>
        <w:t>Litigation Management 8.</w:t>
      </w:r>
    </w:p>
    <w:p>
      <w:r>
        <w:t>Manage Users i.</w:t>
      </w:r>
    </w:p>
    <w:p>
      <w:r>
        <w:t>Litigations in NCLT/NCLAT ii.</w:t>
      </w:r>
    </w:p>
    <w:p>
      <w:r>
        <w:t>Other Litigations iii,</w:t>
      </w:r>
    </w:p>
    <w:p>
      <w:r>
        <w:t>Litigable Issues iv.</w:t>
      </w:r>
    </w:p>
    <w:p>
      <w:r>
        <w:t>Finance/Cost 9. Management</w:t>
      </w:r>
    </w:p>
    <w:p>
      <w:r>
        <w:t>MIS Reports &amp; Dashboards 10.</w:t>
      </w:r>
    </w:p>
    <w:p>
      <w:r>
        <w:t>Mobile Update 11. App</w:t>
      </w:r>
    </w:p>
    <w:p>
      <w:r>
        <w:t>Table 10: Phase Modules/Tools/Services H</w:t>
      </w:r>
    </w:p>
    <w:p>
      <w:pPr>
        <w:pStyle w:val="Heading3"/>
      </w:pPr>
      <w:r>
        <w:t>6.10.3 Phase III Enhancements, Operations &amp; Maintenance of entire</w:t>
      </w:r>
    </w:p>
    <w:p>
      <w:r>
        <w:t>-</w:t>
      </w:r>
    </w:p>
    <w:p>
      <w:pPr>
        <w:pStyle w:val="Heading3"/>
      </w:pPr>
      <w:r>
        <w:t>iPIE Solution &amp; Mobile App</w:t>
      </w:r>
    </w:p>
    <w:p>
      <w:r>
        <w:t>Enhancements, operations, maintenance and of the entire {PIE Solution and mobile application</w:t>
      </w:r>
    </w:p>
    <w:p>
      <w:r>
        <w:t>by SI shall the ongoing monitoring, and of the management, support system, encompass</w:t>
      </w:r>
    </w:p>
    <w:p>
      <w:r>
        <w:t>ensuring its availability, reliability, and security. SI shall systematically evaluate and</w:t>
      </w:r>
    </w:p>
    <w:p>
      <w:r>
        <w:t>implement enhancements and change improve functionality and address requests to system</w:t>
      </w:r>
    </w:p>
    <w:p>
      <w:r>
        <w:t>evolving business needs. fixing Bug shall entail identifying and resolving software defects to</w:t>
      </w:r>
    </w:p>
    <w:p>
      <w:r>
        <w:t>maintain optimal performance. Training and capacity building initiatives shall empower users</w:t>
      </w:r>
    </w:p>
    <w:p>
      <w:r>
        <w:t>with the knowledge and skills for effective utilization of the iPIE Solution. The necessary</w:t>
      </w:r>
    </w:p>
    <w:p>
      <w:r>
        <w:t>detailed description of the Phase HI activities is specified under ‘Enhancements, Operations &amp;</w:t>
      </w:r>
    </w:p>
    <w:p>
      <w:r>
        <w:t>Maintenance’ section of this RFP document.</w:t>
      </w:r>
    </w:p>
    <w:p>
      <w:r>
        <w:t>of Page 41 97</w:t>
      </w:r>
    </w:p>
    <w:p>
      <w:r>
        <w:br w:type="page"/>
      </w:r>
    </w:p>
    <w:p>
      <w:r>
        <w:t>Mobile Application Enhancements, of iPIE Platform and for selection of for Design, Implementation, O&amp;M S! RFP</w:t>
      </w:r>
    </w:p>
    <w:p>
      <w:pPr>
        <w:pStyle w:val="Heading3"/>
      </w:pPr>
      <w:r>
        <w:t>Specifications 6.11 Proposed Solution</w:t>
      </w:r>
    </w:p>
    <w:p>
      <w:r>
        <w:t>6.11.1 Solution Architecture</w:t>
      </w:r>
    </w:p>
    <w:p>
      <w:r>
        <w:t>solution designing for the which S! shall the adopt Following the key parameters are</w:t>
      </w:r>
    </w:p>
    <w:p>
      <w:r>
        <w:t>architecture iPIE of platform:</w:t>
      </w:r>
    </w:p>
    <w:p>
      <w:r>
        <w:t>services, and tools with multiple architecture the modules, microservices-based Adopt (i)</w:t>
      </w:r>
    </w:p>
    <w:p>
      <w:r>
        <w:t>containerized and orchestrated solution for developed independent envisioned iPIE as</w:t>
      </w:r>
    </w:p>
    <w:p>
      <w:r>
        <w:t>microservices.</w:t>
      </w:r>
    </w:p>
    <w:p>
      <w:r>
        <w:t>the proposed solution in cloud environment. Host (ii)</w:t>
      </w:r>
    </w:p>
    <w:p>
      <w:r>
        <w:t>services through multiple offering integrated Provide unified experience by (iii) to users</w:t>
      </w:r>
    </w:p>
    <w:p>
      <w:r>
        <w:t>in contactless, frictionless channels/browsers, manner. a</w:t>
      </w:r>
    </w:p>
    <w:p>
      <w:r>
        <w:t>information and up-to-date Enhance the productivity of through quicker to (iv) access users</w:t>
      </w:r>
    </w:p>
    <w:p>
      <w:r>
        <w:t>federated single-sign-on (SSO) features.</w:t>
      </w:r>
    </w:p>
    <w:p>
      <w:r>
        <w:t>align with the agility making changes the Bring in flexibility and in to (v) to systems</w:t>
      </w:r>
    </w:p>
    <w:p>
      <w:r>
        <w:t>tools &amp; technologies. leverage the latest industry best practices and to open-source</w:t>
      </w:r>
    </w:p>
    <w:p>
      <w:r>
        <w:t>allowing add, modify, delete dynamic field capabilities, Feature (vi) to management users or</w:t>
      </w:r>
    </w:p>
    <w:p>
      <w:r>
        <w:t>rapid adaptation flexibility shall enable fields within forms and interfaces. This data to</w:t>
      </w:r>
    </w:p>
    <w:p>
      <w:r>
        <w:t>remains preferences, ensuring that the changing data requirements and system user</w:t>
      </w:r>
    </w:p>
    <w:p>
      <w:r>
        <w:t>business needs. aligned with evolving</w:t>
      </w:r>
    </w:p>
    <w:p>
      <w:r>
        <w:t>stakeholders. analytics for decision making by Insightful better (vii)</w:t>
      </w:r>
    </w:p>
    <w:p>
      <w:r>
        <w:t>cloud architecture. Agile with DevOps methodology deployment (viii) on</w:t>
      </w:r>
    </w:p>
    <w:p>
      <w:r>
        <w:t>information. security of data and privacy of Maintain the right balance between (ix)</w:t>
      </w:r>
    </w:p>
    <w:p>
      <w:r>
        <w:t>enabling administrators define control mechanisms, Implement role-based to (x) access</w:t>
      </w:r>
    </w:p>
    <w:p>
      <w:r>
        <w:t>responsibilities. permissions based roles and granular access on user</w:t>
      </w:r>
    </w:p>
    <w:p>
      <w:r>
        <w:t>of for bringing the required levels Collaborating with stakeholders of IBC (xi) ecosystem</w:t>
      </w:r>
    </w:p>
    <w:p>
      <w:r>
        <w:t>platform. operational efficiency of the iPIE</w:t>
      </w:r>
    </w:p>
    <w:p>
      <w:pPr>
        <w:pStyle w:val="Heading3"/>
      </w:pPr>
      <w:r>
        <w:t>Stack Options 6.11.2 Technology</w:t>
      </w:r>
    </w:p>
    <w:p>
      <w:r>
        <w:t>for designing, technology tayer the shall include the below mentioned The SE components</w:t>
      </w:r>
    </w:p>
    <w:p>
      <w:r>
        <w:t>alternate proposed iPIE solution. The SI and implementation of the development, may propose</w:t>
      </w:r>
    </w:p>
    <w:p>
      <w:r>
        <w:t>stack ensuring robust and of the technology tools for the following components a open-source</w:t>
      </w:r>
    </w:p>
    <w:p>
      <w:r>
        <w:t>ultimate selection of technology micro-service-based solution. However, the scalable,</w:t>
      </w:r>
    </w:p>
    <w:p>
      <w:r>
        <w:t>approval. subjected Purchaser’s shall be to components</w:t>
      </w:r>
    </w:p>
    <w:p>
      <w:pPr>
        <w:pStyle w:val="Heading3"/>
      </w:pPr>
      <w:r>
        <w:t>in Market...» Indicative options Andicative Technology Tech Stack -.-«</w:t>
      </w:r>
    </w:p>
    <w:p>
      <w:r>
        <w:t>|</w:t>
      </w:r>
    </w:p>
    <w:p>
      <w:r>
        <w:t>rene</w:t>
      </w:r>
    </w:p>
    <w:p>
      <w:r>
        <w:t>No</w:t>
      </w:r>
    </w:p>
    <w:p>
      <w:r>
        <w:t>. &gt;</w:t>
      </w:r>
    </w:p>
    <w:p>
      <w:r>
        <w:t>bo alls $</w:t>
      </w:r>
    </w:p>
    <w:p>
      <w:pPr>
        <w:pStyle w:val="Heading2"/>
      </w:pPr>
      <w:r>
        <w:t>| | Operating System 6 Windows/Red Linux/Ubuntu Hat</w:t>
      </w:r>
    </w:p>
    <w:p>
      <w:pPr>
        <w:pStyle w:val="Heading3"/>
      </w:pPr>
      <w:r>
        <w:t>Airflow/Pentaho_ Talend/Spark/Apache ETL</w:t>
      </w:r>
    </w:p>
    <w:p>
      <w:r>
        <w:t>orge/GithHub/GitLab/SVN Code Versioning OpenF</w:t>
      </w:r>
    </w:p>
    <w:p>
      <w:r>
        <w:t>Solution</w:t>
      </w:r>
    </w:p>
    <w:p>
      <w:r>
        <w:t>SonarQube/GitHub/Gerrit/Rhodecode Review/Audit Code</w:t>
      </w:r>
    </w:p>
    <w:p>
      <w:pPr>
        <w:pStyle w:val="Heading2"/>
      </w:pPr>
      <w:r>
        <w:t>=nium/Apache JMeter/Appium/ Testing</w:t>
      </w:r>
    </w:p>
    <w:p>
      <w:pPr>
        <w:pStyle w:val="Heading3"/>
      </w:pPr>
      <w:r>
        <w:t>Monitoring Solution</w:t>
      </w:r>
    </w:p>
    <w:p>
      <w:r>
        <w:t>Tracking Bugs/Issue</w:t>
      </w:r>
    </w:p>
    <w:p>
      <w:r>
        <w:t>of Page 42 97</w:t>
      </w:r>
    </w:p>
    <w:p>
      <w:r>
        <w:br w:type="page"/>
      </w:r>
    </w:p>
    <w:p>
      <w:r>
        <w:t>for selection of for Design, Implementation, RFP St Enhancements, of iPIE Platform Mobile O&amp;M and Application</w:t>
      </w:r>
    </w:p>
    <w:p>
      <w:r>
        <w:t>Scripting Language in} Python/R/NodeJS</w:t>
      </w:r>
    </w:p>
    <w:p>
      <w:r>
        <w:t>Analytics</w:t>
      </w:r>
    </w:p>
    <w:p>
      <w:r>
        <w:t>14 MIS/Dashboard Apache Superset/Kibana</w:t>
      </w:r>
    </w:p>
    <w:p>
      <w:r>
        <w:t>Reporting Solution</w:t>
      </w:r>
    </w:p>
    <w:p>
      <w:pPr>
        <w:pStyle w:val="Heading3"/>
      </w:pPr>
      <w:r>
        <w:t>| —_ oa) Continuous Integration OpenForge/Jenkins/Tekton</w:t>
      </w:r>
    </w:p>
    <w:p>
      <w:r>
        <w:t>&amp; Continuous Delivery</w:t>
      </w:r>
    </w:p>
    <w:p>
      <w:pPr>
        <w:pStyle w:val="Heading1"/>
      </w:pPr>
      <w:r>
        <w:t>| ea Po » Server aN Monitoring Nagios/NewRelic</w:t>
      </w:r>
    </w:p>
    <w:p>
      <w:r>
        <w:t>|</w:t>
      </w:r>
    </w:p>
    <w:p>
      <w:r>
        <w:t>~J</w:t>
      </w:r>
    </w:p>
    <w:p>
      <w:r>
        <w:t>Access Management)</w:t>
      </w:r>
    </w:p>
    <w:p>
      <w:r>
        <w:t>— C«</w:t>
      </w:r>
    </w:p>
    <w:p>
      <w:pPr>
        <w:pStyle w:val="Heading3"/>
      </w:pPr>
      <w:r>
        <w:t>—| oO</w:t>
      </w:r>
    </w:p>
    <w:p>
      <w:pPr>
        <w:pStyle w:val="Heading3"/>
      </w:pPr>
      <w:r>
        <w:t>wey DI]</w:t>
      </w:r>
    </w:p>
    <w:p>
      <w:r>
        <w:t>Container No] Kubernetes</w:t>
      </w:r>
    </w:p>
    <w:p>
      <w:r>
        <w:t>Orchestration</w:t>
      </w:r>
    </w:p>
    <w:p>
      <w:r>
        <w:t>ua Container/Image Quay.io</w:t>
      </w:r>
    </w:p>
    <w:p>
      <w:r>
        <w:t>Registry</w:t>
      </w:r>
    </w:p>
    <w:p>
      <w:pPr>
        <w:pStyle w:val="Heading3"/>
      </w:pPr>
      <w:r>
        <w:t>| 4 Project Management OpenProject/Taiga/Redmine</w:t>
      </w:r>
    </w:p>
    <w:p>
      <w:r>
        <w:t>Table Indicative 1}: Technology Stack Options</w:t>
      </w:r>
    </w:p>
    <w:p>
      <w:r>
        <w:t>Note: Open Forge would be considered for the Code Versioning Solution and Continuous Integration &amp;</w:t>
      </w:r>
    </w:p>
    <w:p>
      <w:r>
        <w:t>Continuous Delivery (CI/CD) provided the it iPIE and project requirements compatible with is processes, meets</w:t>
      </w:r>
    </w:p>
    <w:p>
      <w:r>
        <w:t>the overall technology stack proposed by the System Integrator (SI).</w:t>
      </w:r>
    </w:p>
    <w:p>
      <w:r>
        <w:t>6.11.3 Cloud Infrastructure</w:t>
      </w:r>
    </w:p>
    <w:p>
      <w:r>
        <w:t>The SI shall leverage cloud-based hosting infrastructure for iPIE solution.</w:t>
      </w:r>
    </w:p>
    <w:p>
      <w:r>
        <w:t>For Development &amp; (i) Testing Environments:</w:t>
      </w:r>
    </w:p>
    <w:p>
      <w:r>
        <w:t>The SI shall handle the complete configuration, O&amp;M, and of cloud infra of the management</w:t>
      </w:r>
    </w:p>
    <w:p>
      <w:r>
        <w:t>iPIE platform using software. SI shall be responsible for provisioning and open-source</w:t>
      </w:r>
    </w:p>
    <w:p>
      <w:r>
        <w:t>overseeing the cloud infrastructure dedicated the Development and Testing environments. to</w:t>
      </w:r>
    </w:p>
    <w:p>
      <w:r>
        <w:t>For Pre-Production, (ii) Production and DR Environments:</w:t>
      </w:r>
    </w:p>
    <w:p>
      <w:r>
        <w:t>The SI shall provide the cloud infra sizing including relevant technical inputs and assessment</w:t>
      </w:r>
    </w:p>
    <w:p>
      <w:r>
        <w:t>requirements for Pre-Production, Production and DR environments the Purchaser prior to to</w:t>
      </w:r>
    </w:p>
    <w:p>
      <w:r>
        <w:t>Phase | Go-Live of iPIE the solution. Accordingly, the Purchaser shall initiate separate a</w:t>
      </w:r>
    </w:p>
    <w:p>
      <w:r>
        <w:t>for the selection of the CSP the basis of the procurement cloud infra sizing process on</w:t>
      </w:r>
    </w:p>
    <w:p>
      <w:r>
        <w:t>by the SI, the Purchaser shall onboard CSP through nomination assessment (NICSI Meghraj a</w:t>
      </w:r>
    </w:p>
    <w:p>
      <w:r>
        <w:t>hire 2.0) through MeitY empanelled CSP. or resources a</w:t>
      </w:r>
    </w:p>
    <w:p>
      <w:r>
        <w:t>Indicative (iii) Sizing Development for Testing Environments: &amp;</w:t>
      </w:r>
    </w:p>
    <w:p>
      <w:r>
        <w:t>The table below outlines indicative the sizing for the infrastructure cloud for components</w:t>
      </w:r>
    </w:p>
    <w:p>
      <w:r>
        <w:t>Development Testing environments, &amp; In alignment with the architecture design of the iPIE</w:t>
      </w:r>
    </w:p>
    <w:p>
      <w:r>
        <w:t>solution and indicative sizing of Development &amp; Testing environments, the SI shall calculate</w:t>
      </w:r>
    </w:p>
    <w:p>
      <w:r>
        <w:t>the sizing of the cloud infrastructure for Pre-Production, Production and components DR</w:t>
      </w:r>
    </w:p>
    <w:p>
      <w:r>
        <w:t>environments before of the by the Purchaser. The SI shall efficient procurement same ensure</w:t>
      </w:r>
    </w:p>
    <w:p>
      <w:pPr>
        <w:pStyle w:val="Heading1"/>
      </w:pPr>
      <w:r>
        <w:t>allocation of the cloud and avoid overburdening sizing of under these thipe resources b- or</w:t>
      </w:r>
    </w:p>
    <w:p>
      <w:r>
        <w:t>environments.</w:t>
      </w:r>
    </w:p>
    <w:p>
      <w:r>
        <w:t>%</w:t>
      </w:r>
    </w:p>
    <w:p>
      <w:r>
        <w:t>ele,</w:t>
      </w:r>
    </w:p>
    <w:p>
      <w:r>
        <w:t>Seerelary ‘er</w:t>
      </w:r>
    </w:p>
    <w:p>
      <w:r>
        <w:t>of Page 43 97</w:t>
      </w:r>
    </w:p>
    <w:p>
      <w:r>
        <w:br w:type="page"/>
      </w:r>
    </w:p>
    <w:p>
      <w:r>
        <w:t>and Mobile Application of iPIE Platform Implementation, Enhancements, O&amp;M for selection of $! for Design, RFP</w:t>
      </w:r>
    </w:p>
    <w:p>
      <w:r>
        <w:t>i VM Node Master</w:t>
      </w:r>
    </w:p>
    <w:p>
      <w:r>
        <w:t>(Container)</w:t>
      </w:r>
    </w:p>
    <w:p>
      <w:r>
        <w:t>[enki I/CD pipeline</w:t>
      </w:r>
    </w:p>
    <w:p>
      <w:pPr>
        <w:pStyle w:val="Heading1"/>
      </w:pPr>
      <w:r>
        <w:t>St 3M ompute Document VM Management _ VM ELK</w:t>
      </w:r>
    </w:p>
    <w:p>
      <w:r>
        <w:t>.PI</w:t>
      </w:r>
    </w:p>
    <w:p>
      <w:r>
        <w:t>Gateway 4 6 VM APE Gateway + |A</w:t>
      </w:r>
    </w:p>
    <w:p>
      <w:r>
        <w:t>IDM JDM</w:t>
      </w:r>
    </w:p>
    <w:p>
      <w:pPr>
        <w:pStyle w:val="Heading1"/>
      </w:pPr>
      <w:r>
        <w:t>Plo Tete [s | vM LDAP [Active Directory pete |_4 = pease eee</w:t>
      </w:r>
    </w:p>
    <w:p>
      <w:r>
        <w:t>(Linux) Database (VM)</w:t>
      </w:r>
    </w:p>
    <w:p>
      <w:r>
        <w:t>Container)</w:t>
      </w:r>
    </w:p>
    <w:p>
      <w:r>
        <w:t>nae idicative Network</w:t>
      </w:r>
    </w:p>
    <w:p>
      <w:pPr>
        <w:pStyle w:val="Heading2"/>
      </w:pPr>
      <w:r>
        <w:t>Tyne Serve =| ‘Configuration 2 =. - Quastis Custom Name ;</w:t>
      </w:r>
    </w:p>
    <w:p>
      <w:r>
        <w:t>Quer</w:t>
      </w:r>
    </w:p>
    <w:p>
      <w:r>
        <w:t>Tier 100 GB Inbound 1 Standard Cloud Native</w:t>
      </w:r>
    </w:p>
    <w:p>
      <w:r>
        <w:t>GB &amp; 100</w:t>
      </w:r>
    </w:p>
    <w:p>
      <w:r>
        <w:t>balancer</w:t>
      </w:r>
    </w:p>
    <w:p>
      <w:r>
        <w:t>Basic VPN tier Cloud Native |VPN 14</w:t>
      </w:r>
    </w:p>
    <w:p>
      <w:pPr>
        <w:pStyle w:val="Heading2"/>
      </w:pPr>
      <w:r>
        <w:t>15 firewall Standard tier Abily configure to</w:t>
      </w:r>
    </w:p>
    <w:p>
      <w:r>
        <w:t>| inbound/outboundrules</w:t>
      </w:r>
    </w:p>
    <w:p>
      <w:r>
        <w:t>&amp; Service Operations, Vault: |Encryption Key Management 16</w:t>
      </w:r>
    </w:p>
    <w:p>
      <w:r>
        <w:t>advanced Encryption</w:t>
      </w:r>
    </w:p>
    <w:p>
      <w:r>
        <w:t>Sewice” Hub</w:t>
      </w:r>
    </w:p>
    <w:p>
      <w:r>
        <w:t>+* “</w:t>
      </w:r>
    </w:p>
    <w:p>
      <w:r>
        <w:t>-. 2 oat</w:t>
      </w:r>
    </w:p>
    <w:p>
      <w:pPr>
        <w:pStyle w:val="Heading2"/>
      </w:pPr>
      <w:r>
        <w:t>je Infrastructure Table tidicative Cloud 12:</w:t>
      </w:r>
    </w:p>
    <w:p>
      <w:r>
        <w:t>C Kas Sid PUTAS BY Opi</w:t>
      </w:r>
    </w:p>
    <w:p>
      <w:r>
        <w:t>afer Under Ha Secretar: y</w:t>
      </w:r>
    </w:p>
    <w:p>
      <w:r>
        <w:t>of 44 97 Page</w:t>
      </w:r>
    </w:p>
    <w:p>
      <w:r>
        <w:br w:type="page"/>
      </w:r>
    </w:p>
    <w:p>
      <w:r>
        <w:t>for selection of for Design, RFP SI Implementation, Enhancements, of iPIE Platform and Mobile Application O&amp;M</w:t>
      </w:r>
    </w:p>
    <w:p>
      <w:pPr>
        <w:pStyle w:val="Heading3"/>
      </w:pPr>
      <w:r>
        <w:t>7. Project Timelines, Milestones Deliverables &amp;</w:t>
      </w:r>
    </w:p>
    <w:p>
      <w:r>
        <w:t>The table provides below outline of the project timelines, expected milestones, and an</w:t>
      </w:r>
    </w:p>
    <w:p>
      <w:r>
        <w:t>deliverables by be adhered SI. The Si additional to deliverables, if deemed suggest may any</w:t>
      </w:r>
    </w:p>
    <w:p>
      <w:pPr>
        <w:pStyle w:val="Heading3"/>
      </w:pPr>
      <w:r>
        <w:t>necessary.</w:t>
      </w:r>
    </w:p>
    <w:p>
      <w:r>
        <w:t>__</w:t>
      </w:r>
    </w:p>
    <w:p>
      <w:pPr>
        <w:pStyle w:val="Heading3"/>
      </w:pPr>
      <w:r>
        <w:t>Sr] Milestone Timelines Action Item Deliverables (D)</w:t>
      </w:r>
    </w:p>
    <w:p>
      <w:r>
        <w:t>Months (in</w:t>
      </w:r>
    </w:p>
    <w:p>
      <w:r>
        <w:t>;</w:t>
      </w:r>
    </w:p>
    <w:p>
      <w:pPr>
        <w:pStyle w:val="Heading2"/>
      </w:pPr>
      <w:r>
        <w:t>Contiact between Purchaser signing the (Successful Bidder) T= date &amp; SI</w:t>
      </w:r>
    </w:p>
    <w:p>
      <w:r>
        <w:t>|</w:t>
      </w:r>
    </w:p>
    <w:p>
      <w:pPr>
        <w:pStyle w:val="Heading3"/>
      </w:pPr>
      <w:r>
        <w:t>I. Implementation I; &amp; Phase Phase of Modules, Services Tools identified for</w:t>
      </w:r>
    </w:p>
    <w:p>
      <w:pPr>
        <w:pStyle w:val="Heading3"/>
      </w:pPr>
      <w:r>
        <w:t>| I Project Kick Off D1-Mobilization and Deployment</w:t>
      </w:r>
    </w:p>
    <w:p>
      <w:r>
        <w:t>and Planning of Core team</w:t>
      </w:r>
    </w:p>
    <w:p>
      <w:r>
        <w:t>D2-Detailed Project Plan</w:t>
      </w:r>
    </w:p>
    <w:p>
      <w:r>
        <w:t>D3-Communication Plan</w:t>
      </w:r>
    </w:p>
    <w:p>
      <w:r>
        <w:t>D4-RACI Matrix</w:t>
      </w:r>
    </w:p>
    <w:p>
      <w:pPr>
        <w:pStyle w:val="Heading3"/>
      </w:pPr>
      <w:r>
        <w:t>| 2 Requirement D5-Development M2 T+3 Environment</w:t>
      </w:r>
    </w:p>
    <w:p>
      <w:pPr>
        <w:pStyle w:val="Heading3"/>
      </w:pPr>
      <w:r>
        <w:t>Gathering, Configuration Completion</w:t>
      </w:r>
    </w:p>
    <w:p>
      <w:pPr>
        <w:pStyle w:val="Heading3"/>
      </w:pPr>
      <w:r>
        <w:t>Analysis, T+5 D6-Business Requirement</w:t>
      </w:r>
    </w:p>
    <w:p>
      <w:r>
        <w:t>Design, and Document (for 50% of Phase I</w:t>
      </w:r>
    </w:p>
    <w:p>
      <w:r>
        <w:t>Documentation scope)</w:t>
      </w:r>
    </w:p>
    <w:p>
      <w:r>
        <w:t>D?-System Requirement</w:t>
      </w:r>
    </w:p>
    <w:p>
      <w:r>
        <w:t>Specification Document (for 50%</w:t>
      </w:r>
    </w:p>
    <w:p>
      <w:r>
        <w:t>of Phase I scope)</w:t>
      </w:r>
    </w:p>
    <w:p>
      <w:r>
        <w:t>D8-System Design Document</w:t>
      </w:r>
    </w:p>
    <w:p>
      <w:r>
        <w:t>(SDD)</w:t>
      </w:r>
    </w:p>
    <w:p>
      <w:pPr>
        <w:pStyle w:val="Heading3"/>
      </w:pPr>
      <w:r>
        <w:t>| 3 Development of M3 T+8 D9-Cloud infrastructure sizing</w:t>
      </w:r>
    </w:p>
    <w:p>
      <w:r>
        <w:t>iPIE Web (for Pre-Prod, Prod &amp; assessment</w:t>
      </w:r>
    </w:p>
    <w:p>
      <w:r>
        <w:t>application and DR env)</w:t>
      </w:r>
    </w:p>
    <w:p>
      <w:pPr>
        <w:pStyle w:val="Heading3"/>
      </w:pPr>
      <w:r>
        <w:t>Mobile D10-Data Migration Approach</w:t>
      </w:r>
    </w:p>
    <w:p>
      <w:pPr>
        <w:pStyle w:val="Heading3"/>
      </w:pPr>
      <w:r>
        <w:t>Application Document</w:t>
      </w:r>
    </w:p>
    <w:p>
      <w:r>
        <w:t>T+10 D11-Source code of Phase I</w:t>
      </w:r>
    </w:p>
    <w:p>
      <w:r>
        <w:t>modules</w:t>
      </w:r>
    </w:p>
    <w:p>
      <w:r>
        <w:t>D12-Training Plan and UAT Test</w:t>
      </w:r>
    </w:p>
    <w:p>
      <w:r>
        <w:t>Cases</w:t>
      </w:r>
    </w:p>
    <w:p>
      <w:pPr>
        <w:pStyle w:val="Heading3"/>
      </w:pPr>
      <w:r>
        <w:t>| 4 Testing, UAT M4 T+il D13-UAT Completion Report</w:t>
      </w:r>
    </w:p>
    <w:p>
      <w:r>
        <w:t>and Training of 1D14-Training completion report</w:t>
      </w:r>
    </w:p>
    <w:p>
      <w:r>
        <w:t>iPIE Web (including User manuals, Training</w:t>
      </w:r>
    </w:p>
    <w:p>
      <w:r>
        <w:t>application and manuals, Video Lectures)</w:t>
      </w:r>
    </w:p>
    <w:p>
      <w:pPr>
        <w:pStyle w:val="Heading3"/>
      </w:pPr>
      <w:r>
        <w:t>Mobile D15-Business Requirement</w:t>
      </w:r>
    </w:p>
    <w:p>
      <w:pPr>
        <w:pStyle w:val="Heading3"/>
      </w:pPr>
      <w:r>
        <w:t>Application Document (for 100% of Phase I</w:t>
      </w:r>
    </w:p>
    <w:p>
      <w:r>
        <w:t>scope)</w:t>
      </w:r>
    </w:p>
    <w:p>
      <w:r>
        <w:t>D16-System Requirement</w:t>
      </w:r>
    </w:p>
    <w:p>
      <w:r>
        <w:t>Specification Document (for 100%</w:t>
      </w:r>
    </w:p>
    <w:p>
      <w:r>
        <w:t>of Phase ] scope)</w:t>
      </w:r>
    </w:p>
    <w:p>
      <w:pPr>
        <w:pStyle w:val="Heading3"/>
      </w:pPr>
      <w:r>
        <w:t>| 5 Data Migration T+12 D17-Data Migration Completion</w:t>
      </w:r>
    </w:p>
    <w:p>
      <w:r>
        <w:t>(Legacy Data) report</w:t>
      </w:r>
    </w:p>
    <w:p>
      <w:r>
        <w:t>6 Audit (STQC D18-STQC Audit certificate +</w:t>
      </w:r>
    </w:p>
    <w:p>
      <w:pPr>
        <w:pStyle w:val="Heading2"/>
      </w:pPr>
      <w:r>
        <w:t>_| Security)</w:t>
      </w:r>
    </w:p>
    <w:p>
      <w:r>
        <w:t>of Page 45 97</w:t>
      </w:r>
    </w:p>
    <w:p>
      <w:r>
        <w:br w:type="page"/>
      </w:r>
    </w:p>
    <w:p>
      <w:r>
        <w:t>Application of iPIE Platform and Mobile for selection far Design, implementation, Enhancements, O&amp;M of RFP 51</w:t>
      </w:r>
    </w:p>
    <w:p>
      <w:r>
        <w:t>(Guidelines for D20- GIGW 3.0</w:t>
      </w:r>
    </w:p>
    <w:p>
      <w:r>
        <w:t>Websites and Indian Government</w:t>
      </w:r>
    </w:p>
    <w:p>
      <w:r>
        <w:t>certificate for compliance Apps)</w:t>
      </w:r>
    </w:p>
    <w:p>
      <w:r>
        <w:t>Phase |</w:t>
      </w:r>
    </w:p>
    <w:p>
      <w:pPr>
        <w:pStyle w:val="Heading3"/>
      </w:pPr>
      <w:r>
        <w:t>| Roll Out website of and D21-Deployment 7 Phase I</w:t>
      </w:r>
    </w:p>
    <w:p>
      <w:r>
        <w:t>with application mobile approved (Go-Live)</w:t>
      </w:r>
    </w:p>
    <w:p>
      <w:r>
        <w:t>production changes server on</w:t>
      </w:r>
    </w:p>
    <w:p>
      <w:r>
        <w:t>D22-Hosting of updated mobile</w:t>
      </w:r>
    </w:p>
    <w:p>
      <w:r>
        <w:t>respective application over app</w:t>
      </w:r>
    </w:p>
    <w:p>
      <w:r>
        <w:t>stores</w:t>
      </w:r>
    </w:p>
    <w:p>
      <w:pPr>
        <w:pStyle w:val="Heading3"/>
      </w:pPr>
      <w:r>
        <w:t>Support upon completion Phase &amp; modules be initiated I-A: O&amp;M for I (To Phase</w:t>
      </w:r>
    </w:p>
    <w:p>
      <w:r>
        <w:t>acceptance of overall Phase ID) completion &amp; acceptance of Phase } deliverables until</w:t>
      </w:r>
    </w:p>
    <w:p>
      <w:r>
        <w:t>.</w:t>
      </w:r>
    </w:p>
    <w:p>
      <w:r>
        <w:t>D23-Approved Monthly activity Operations &amp; T+18</w:t>
      </w:r>
    </w:p>
    <w:p>
      <w:r>
        <w:t>plan Maintenance of</w:t>
      </w:r>
    </w:p>
    <w:p>
      <w:r>
        <w:t>D24-Approved Monthly activity Phase I Modules</w:t>
      </w:r>
    </w:p>
    <w:p>
      <w:r>
        <w:t>report</w:t>
      </w:r>
    </w:p>
    <w:p>
      <w:r>
        <w:t>D25-Monthly SLA reports</w:t>
      </w:r>
    </w:p>
    <w:p>
      <w:r>
        <w:t>Phase Tools Phase Implementation Modules, identified for II-B Services &amp; II-B: of</w:t>
      </w:r>
    </w:p>
    <w:p>
      <w:pPr>
        <w:pStyle w:val="Heading3"/>
      </w:pPr>
      <w:r>
        <w:t>Requirement D26-Business Requirements M5 T+15</w:t>
      </w:r>
    </w:p>
    <w:p>
      <w:pPr>
        <w:pStyle w:val="Heading3"/>
      </w:pPr>
      <w:r>
        <w:t>Gathering, (BRD) for Phase {]-B Document</w:t>
      </w:r>
    </w:p>
    <w:p>
      <w:pPr>
        <w:pStyle w:val="Heading3"/>
      </w:pPr>
      <w:r>
        <w:t>Analysis, Requirements D27-System</w:t>
      </w:r>
    </w:p>
    <w:p>
      <w:r>
        <w:t>for Phase specifications (SRS) H-B Design, and</w:t>
      </w:r>
    </w:p>
    <w:p>
      <w:r>
        <w:t>D28-Updated Design System Documentation</w:t>
      </w:r>
    </w:p>
    <w:p>
      <w:r>
        <w:t>(SDD) Document</w:t>
      </w:r>
    </w:p>
    <w:p>
      <w:r>
        <w:t>D29-Source code of Phase II-B Development of</w:t>
      </w:r>
    </w:p>
    <w:p>
      <w:r>
        <w:t>modules/services iPIE Web</w:t>
      </w:r>
    </w:p>
    <w:p>
      <w:r>
        <w:t>D30-Training Plan and UAT Test application and</w:t>
      </w:r>
    </w:p>
    <w:p>
      <w:pPr>
        <w:pStyle w:val="Heading3"/>
      </w:pPr>
      <w:r>
        <w:t>Mobile Cases</w:t>
      </w:r>
    </w:p>
    <w:p>
      <w:pPr>
        <w:pStyle w:val="Heading3"/>
      </w:pPr>
      <w:r>
        <w:t>Application D31-Updated Migration Data</w:t>
      </w:r>
    </w:p>
    <w:p>
      <w:r>
        <w:t>Approach Document</w:t>
      </w:r>
    </w:p>
    <w:p>
      <w:r>
        <w:t>Completion D32-UAT Report Testing, UAT</w:t>
      </w:r>
    </w:p>
    <w:p>
      <w:r>
        <w:t>D33-Training completion and Training of report</w:t>
      </w:r>
    </w:p>
    <w:p>
      <w:r>
        <w:t>(including for Phase II-B User iPIE Web</w:t>
      </w:r>
    </w:p>
    <w:p>
      <w:r>
        <w:t>Training manuals, Video manuals, application and</w:t>
      </w:r>
    </w:p>
    <w:p>
      <w:pPr>
        <w:pStyle w:val="Heading3"/>
      </w:pPr>
      <w:r>
        <w:t>Mobile Lectures)</w:t>
      </w:r>
    </w:p>
    <w:p>
      <w:pPr>
        <w:pStyle w:val="Heading3"/>
      </w:pPr>
      <w:r>
        <w:t>Application</w:t>
      </w:r>
    </w:p>
    <w:p>
      <w:r>
        <w:t>__</w:t>
      </w:r>
    </w:p>
    <w:p>
      <w:pPr>
        <w:pStyle w:val="Heading1"/>
      </w:pPr>
      <w:r>
        <w:t>2 Migration Data</w:t>
      </w:r>
    </w:p>
    <w:p>
      <w:r>
        <w:t>for Phase I]-B (Legacy Data) report</w:t>
      </w:r>
    </w:p>
    <w:p>
      <w:r>
        <w:t>| audit</w:t>
      </w:r>
    </w:p>
    <w:p>
      <w:pPr>
        <w:pStyle w:val="Heading3"/>
      </w:pPr>
      <w:r>
        <w:t>D35-Updated STQC T+18</w:t>
      </w:r>
    </w:p>
    <w:p>
      <w:r>
        <w:t>certificate</w:t>
      </w:r>
    </w:p>
    <w:p>
      <w:r>
        <w:t>Security audit 1D36-Updated</w:t>
      </w:r>
    </w:p>
    <w:p>
      <w:r>
        <w:t>certificate Audit (STQC +</w:t>
      </w:r>
    </w:p>
    <w:p>
      <w:pPr>
        <w:pStyle w:val="Heading3"/>
      </w:pPr>
      <w:r>
        <w:t>Security) (Guidelines for D37- GIGW 3.0</w:t>
      </w:r>
    </w:p>
    <w:p>
      <w:r>
        <w:t>Indian Websites and Government</w:t>
      </w:r>
    </w:p>
    <w:p>
      <w:r>
        <w:t>for certificate Apps) compliance</w:t>
      </w:r>
    </w:p>
    <w:p>
      <w:r>
        <w:t>Phase 2</w:t>
      </w:r>
    </w:p>
    <w:p>
      <w:r>
        <w:t>website of and D38-Deployment Phase II Roll |</w:t>
      </w:r>
    </w:p>
    <w:p>
      <w:r>
        <w:t>mobile with approved ch (Go-Live) Out app</w:t>
      </w:r>
    </w:p>
    <w:p>
      <w:r>
        <w:t>of 97 46 Page</w:t>
      </w:r>
    </w:p>
    <w:p>
      <w:r>
        <w:br w:type="page"/>
      </w:r>
    </w:p>
    <w:p>
      <w:r>
        <w:t>for selection of for RFP SI Design, implementation, Enhancements, of IPIE Platform and Mobile Application O&amp;M</w:t>
      </w:r>
    </w:p>
    <w:p>
      <w:r>
        <w:t>139-Hosting of mobile updated</w:t>
      </w:r>
    </w:p>
    <w:p>
      <w:r>
        <w:t>respective stores app over app</w:t>
      </w:r>
    </w:p>
    <w:p>
      <w:pPr>
        <w:pStyle w:val="Heading3"/>
      </w:pPr>
      <w:r>
        <w:t>and entire Enhancements, Maintenance Phase Operations Ill: of IPIE platform and</w:t>
      </w:r>
    </w:p>
    <w:p>
      <w:pPr>
        <w:pStyle w:val="Heading3"/>
      </w:pPr>
      <w:r>
        <w:t>* (To acceptance Phase started mobile application be completion and of II) post</w:t>
      </w:r>
    </w:p>
    <w:p>
      <w:pPr>
        <w:pStyle w:val="Heading3"/>
      </w:pPr>
      <w:r>
        <w:t>| | 15 Comprehensive T+60(For3.5 Documentation:</w:t>
      </w:r>
    </w:p>
    <w:p>
      <w:pPr>
        <w:pStyle w:val="Heading3"/>
      </w:pPr>
      <w:r>
        <w:t>ongoing | Phase D40-Software change logs post years</w:t>
      </w:r>
    </w:p>
    <w:p>
      <w:pPr>
        <w:pStyle w:val="Heading3"/>
      </w:pPr>
      <w:r>
        <w:t>technical | Il completion and D41-Updated BRD, SRS and SDD</w:t>
      </w:r>
    </w:p>
    <w:p>
      <w:pPr>
        <w:pStyle w:val="Heading3"/>
      </w:pPr>
      <w:r>
        <w:t>Support acceptance) (if applicable)</w:t>
      </w:r>
    </w:p>
    <w:p>
      <w:r>
        <w:t>D42-Updated manuals and user</w:t>
      </w:r>
    </w:p>
    <w:p>
      <w:r>
        <w:t>training manuals (if applicable)</w:t>
      </w:r>
    </w:p>
    <w:p>
      <w:r>
        <w:t>Reports:</w:t>
      </w:r>
    </w:p>
    <w:p>
      <w:r>
        <w:t>D43-Approved Monthly activity</w:t>
      </w:r>
    </w:p>
    <w:p>
      <w:r>
        <w:t>plan</w:t>
      </w:r>
    </w:p>
    <w:p>
      <w:r>
        <w:t>D44-Approved Monthly activity</w:t>
      </w:r>
    </w:p>
    <w:p>
      <w:r>
        <w:t>report</w:t>
      </w:r>
    </w:p>
    <w:p>
      <w:r>
        <w:t>D45-Monthly SLA reports</w:t>
      </w:r>
    </w:p>
    <w:p>
      <w:r>
        <w:t>At the time of exit:</w:t>
      </w:r>
    </w:p>
    <w:p>
      <w:r>
        <w:t>D46-Exit Management &amp;</w:t>
      </w:r>
    </w:p>
    <w:p>
      <w:r>
        <w:t>Transition Plan</w:t>
      </w:r>
    </w:p>
    <w:p>
      <w:r>
        <w:t>D47-Complete Project</w:t>
      </w:r>
    </w:p>
    <w:p>
      <w:r>
        <w:t>documentation handover and of</w:t>
      </w:r>
    </w:p>
    <w:p>
      <w:r>
        <w:t>code source</w:t>
      </w:r>
    </w:p>
    <w:p>
      <w:r>
        <w:t>D48-Replication of development</w:t>
      </w:r>
    </w:p>
    <w:p>
      <w:r>
        <w:t>environment in the new</w:t>
      </w:r>
    </w:p>
    <w:p>
      <w:r>
        <w:t>environment provided by the</w:t>
      </w:r>
    </w:p>
    <w:p>
      <w:r>
        <w:t>Purchaser/other (as agency</w:t>
      </w:r>
    </w:p>
    <w:p>
      <w:r>
        <w:t>appointed by the Purchaser)</w:t>
      </w:r>
    </w:p>
    <w:p>
      <w:r>
        <w:t>Table 13: Project Timelines, Milestones &amp; Deliverables</w:t>
      </w:r>
    </w:p>
    <w:p>
      <w:pPr>
        <w:pStyle w:val="Heading3"/>
      </w:pPr>
      <w:r>
        <w:t>7.1 Acceptance Criteria for roll of iPIE web portal and out mobile</w:t>
      </w:r>
    </w:p>
    <w:p>
      <w:pPr>
        <w:pStyle w:val="Heading3"/>
      </w:pPr>
      <w:r>
        <w:t>application</w:t>
      </w:r>
    </w:p>
    <w:p>
      <w:r>
        <w:t>7.1.1 Phase Go-Live I</w:t>
      </w:r>
    </w:p>
    <w:p>
      <w:r>
        <w:t>The SI complete following activities of criteria for this phase: must part acceptance as</w:t>
      </w:r>
    </w:p>
    <w:p>
      <w:r>
        <w:t>Completion and approval of (i) deliverables including documents mentioned for milestones</w:t>
      </w:r>
    </w:p>
    <w:p>
      <w:r>
        <w:t>M1, M2, M3 and M4 outlined in the section ‘Project Timelines, Milestones &amp; as</w:t>
      </w:r>
    </w:p>
    <w:p>
      <w:r>
        <w:t>Detliverabies’.</w:t>
      </w:r>
    </w:p>
    <w:p>
      <w:r>
        <w:t>The modules, services and (ii) tools outlined the project for Phase fully I in scope are</w:t>
      </w:r>
    </w:p>
    <w:p>
      <w:r>
        <w:t>implemented.</w:t>
      </w:r>
    </w:p>
    <w:p>
      <w:r>
        <w:t>UAT (iti) approval shall be obtained from the key both the website and mobile users on</w:t>
      </w:r>
    </w:p>
    <w:p>
      <w:r>
        <w:t>application defined for Phase I. as per scope</w:t>
      </w:r>
    </w:p>
    <w:p>
      <w:r>
        <w:t>API integrations (iv) with IBBI, NCLT, NCLAT, NeSL, MCA, and other payment gateway</w:t>
      </w:r>
    </w:p>
    <w:p>
      <w:r>
        <w:t>IBC key stakeholders (refer Functional Requirement ecosystem Specification</w:t>
      </w:r>
    </w:p>
    <w:p>
      <w:r>
        <w:t>document).</w:t>
      </w:r>
    </w:p>
    <w:p>
      <w:r>
        <w:t>Integration/Installation/Configuration (vy) with the externally procured tools for Ticketing</w:t>
      </w:r>
    </w:p>
    <w:p>
      <w:r>
        <w:t>system, Digital Signature utility and Document Management System.</w:t>
      </w:r>
    </w:p>
    <w:p>
      <w:pPr>
        <w:pStyle w:val="Heading1"/>
      </w:pPr>
      <w:r>
        <w:t>Integration shall be completed with (vi) three third least databases for te at party company or</w:t>
      </w:r>
    </w:p>
    <w:p>
      <w:r>
        <w:t>director-related data.</w:t>
      </w:r>
    </w:p>
    <w:p>
      <w:r>
        <w:t>of 47 Page 97</w:t>
      </w:r>
    </w:p>
    <w:p>
      <w:r>
        <w:br w:type="page"/>
      </w:r>
    </w:p>
    <w:p>
      <w:r>
        <w:t>Platform Mobile Application Enhancements, of iPiE and for selection of for Design, Implementation, O&amp;M SI RFP</w:t>
      </w:r>
    </w:p>
    <w:p>
      <w:r>
        <w:t>and Aadhaar other for authentications using PAN, TAN Integrations required (vit) or user</w:t>
      </w:r>
    </w:p>
    <w:p>
      <w:r>
        <w:t>unique identifiers shall completed. be</w:t>
      </w:r>
    </w:p>
    <w:p>
      <w:r>
        <w:t>NCLT, NCLAT ongoing RVO, from JPA, IBBI, Migration of legacy data of IPs, (viii) cases</w:t>
      </w:r>
    </w:p>
    <w:p>
      <w:r>
        <w:t>defined for Phase I. and NeSL shall be completed as per scope</w:t>
      </w:r>
    </w:p>
    <w:p>
      <w:r>
        <w:t>of the audited submission and application audit, Successful security and deployment, (ix)</w:t>
      </w:r>
    </w:p>
    <w:p>
      <w:r>
        <w:t>application. code of the platform and mobile</w:t>
      </w:r>
    </w:p>
    <w:p>
      <w:r>
        <w:t>nominated officers and representing sessions for trainers Completion training of (x} master</w:t>
      </w:r>
    </w:p>
    <w:p>
      <w:r>
        <w:t>staff of the Purchaser.</w:t>
      </w:r>
    </w:p>
    <w:p>
      <w:r>
        <w:t>in backup plan shall be place Risk mitigation strategies including disaster and (xi) recovery</w:t>
      </w:r>
    </w:p>
    <w:p>
      <w:r>
        <w:t>before Go-Live.</w:t>
      </w:r>
    </w:p>
    <w:p>
      <w:r>
        <w:t>obtained from Purchaser. deliverabies be the Sign-off the of Phase I (xii) must acceptance on</w:t>
      </w:r>
    </w:p>
    <w:p>
      <w:r>
        <w:t>Go-Live 7.1.2 Phase II</w:t>
      </w:r>
    </w:p>
    <w:p>
      <w:pPr>
        <w:pStyle w:val="Heading3"/>
      </w:pPr>
      <w:r>
        <w:t>| mentioned for milestones deliverables including documents Completion and approval of (i)</w:t>
      </w:r>
    </w:p>
    <w:p>
      <w:r>
        <w:t>Milestones &amp; outlined in the section ‘Project Timelines, M6 and M7 M5, as</w:t>
      </w:r>
    </w:p>
    <w:p>
      <w:r>
        <w:t>Deliverables’.</w:t>
      </w:r>
    </w:p>
    <w:p>
      <w:r>
        <w:t>in project for Phase H-B modules, services and tools outlined the The (ii) are scope core</w:t>
      </w:r>
    </w:p>
    <w:p>
      <w:r>
        <w:t>fully implemented.</w:t>
      </w:r>
    </w:p>
    <w:p>
      <w:r>
        <w:t>website and mobile from the key both the approval shall be obtained UAT (iii) users on</w:t>
      </w:r>
    </w:p>
    <w:p>
      <w:r>
        <w:t>defined for Phase {]-B. application per scope as</w:t>
      </w:r>
    </w:p>
    <w:p>
      <w:r>
        <w:t>integrations shall be completed with IPA and RVO. API (iv)</w:t>
      </w:r>
    </w:p>
    <w:p>
      <w:r>
        <w:t>tools for Meeting externally procured Integration shall be established with the (v)</w:t>
      </w:r>
    </w:p>
    <w:p>
      <w:r>
        <w:t>auction platform. Communication Chatbot and baanknet Tool, Management,</w:t>
      </w:r>
    </w:p>
    <w:p>
      <w:r>
        <w:t>NeSL, MCA, completed with IBBY, NCLT, NCLAT, API integrations shall be payment (vi)</w:t>
      </w:r>
    </w:p>
    <w:p>
      <w:r>
        <w:t>stakeholders (refer Functional Requirement and other key IBC ecosystem gateway</w:t>
      </w:r>
    </w:p>
    <w:p>
      <w:r>
        <w:t>Specification document).</w:t>
      </w:r>
    </w:p>
    <w:p>
      <w:r>
        <w:t>of ongoing from IPs, IPA, RVO, IBBI, NCLT, Migration of additional legacy data (vii) cases</w:t>
      </w:r>
    </w:p>
    <w:p>
      <w:r>
        <w:t>defined for Phase II. shall be completed NCLAT and NeSL database scope as per</w:t>
      </w:r>
    </w:p>
    <w:p>
      <w:r>
        <w:t>submission of the audited application audit, deployment, and Successful security and (viii)</w:t>
      </w:r>
    </w:p>
    <w:p>
      <w:r>
        <w:t>of website and mobile application. code the</w:t>
      </w:r>
    </w:p>
    <w:p>
      <w:r>
        <w:t>defined in trainers for modules Phase HB Completion of training sessions for (ix) master</w:t>
      </w:r>
    </w:p>
    <w:p>
      <w:r>
        <w:t>staff of the Purchaser. representing nominated officers and</w:t>
      </w:r>
    </w:p>
    <w:p>
      <w:r>
        <w:t>modules do impact that Phase II-B Regression Testing shal! be completed not (x) to ensure</w:t>
      </w:r>
    </w:p>
    <w:p>
      <w:r>
        <w:t>modules. performance of the existing Phase I the data, functionalities, and</w:t>
      </w:r>
    </w:p>
    <w:p>
      <w:r>
        <w:t>backup plan shall be in place strategies including disaster and Risk mitigation (xi) recovery</w:t>
      </w:r>
    </w:p>
    <w:p>
      <w:r>
        <w:t>Go-Live. before</w:t>
      </w:r>
    </w:p>
    <w:p>
      <w:r>
        <w:t>from deliverables be obtained the Sign-off of Phase II-B the (xii) must acceptance on</w:t>
      </w:r>
    </w:p>
    <w:p>
      <w:r>
        <w:t>Purchaser.</w:t>
      </w:r>
    </w:p>
    <w:p>
      <w:pPr>
        <w:pStyle w:val="Heading3"/>
      </w:pPr>
      <w:r>
        <w:t>Resource Deployment for Instructions 8.</w:t>
      </w:r>
    </w:p>
    <w:p>
      <w:r>
        <w:t>tailored solution, emphasizing the implementation of iPIE is envisaged be The the system to a</w:t>
      </w:r>
    </w:p>
    <w:p>
      <w:r>
        <w:t>specification. of delivering the project of deploying skilled capable necessity to resources</w:t>
      </w:r>
    </w:p>
    <w:p>
      <w:r>
        <w:t>skills and expertise that each member's deployment of by SI shall Proper team resources ensure</w:t>
      </w:r>
    </w:p>
    <w:p>
      <w:r>
        <w:t>high quality of work is delivered. utilized effectively, and are</w:t>
      </w:r>
    </w:p>
    <w:p>
      <w:pPr>
        <w:pStyle w:val="Heading3"/>
      </w:pPr>
      <w:r>
        <w:t>Requirement Indicative 8.1 Resource</w:t>
      </w:r>
    </w:p>
    <w:p>
      <w:pPr>
        <w:pStyle w:val="Heading1"/>
      </w:pPr>
      <w:r>
        <w:t>with required skillsets in line deploy the appropriate The shall SI l- (i) resources manpower</w:t>
      </w:r>
    </w:p>
    <w:p>
      <w:r>
        <w:t>the project. phases of with the</w:t>
      </w:r>
    </w:p>
    <w:p>
      <w:r>
        <w:t>ia</w:t>
      </w:r>
    </w:p>
    <w:p>
      <w:r>
        <w:t>Fis Qey ee,</w:t>
      </w:r>
    </w:p>
    <w:p>
      <w:r>
        <w:t>of Page 48 97</w:t>
      </w:r>
    </w:p>
    <w:p>
      <w:r>
        <w:br w:type="page"/>
      </w:r>
    </w:p>
    <w:p>
      <w:r>
        <w:t>for selection of for REP Sf Design, Implementation, Enhancements, of iPHE Platform and Mabile Application O&amp;M</w:t>
      </w:r>
    </w:p>
    <w:p>
      <w:r>
        <w:t>The shall submit for SI (ii) CVs all the proposed Core Team with their along roles resources</w:t>
      </w:r>
    </w:p>
    <w:p>
      <w:r>
        <w:t>and responsibilities and deployment plan of CVs RFP The of the Non- part as response.</w:t>
      </w:r>
    </w:p>
    <w:p>
      <w:r>
        <w:t>Core Team submitted shall be prior their deployment. later to resources</w:t>
      </w:r>
    </w:p>
    <w:p>
      <w:r>
        <w:t>The deployment for (iii) model the shall follow Onsite Offsite approach, with few team + an</w:t>
      </w:r>
    </w:p>
    <w:p>
      <w:r>
        <w:t>operating members from the Purchaser’s office and remaining, team the working from</w:t>
      </w:r>
    </w:p>
    <w:p>
      <w:r>
        <w:t>the SI’s office. The working remotely shalt also be available Onsite whenever team</w:t>
      </w:r>
    </w:p>
    <w:p>
      <w:r>
        <w:t>required by the Purchaser for meetings, discussions, and other activities. any necessary</w:t>
      </w:r>
    </w:p>
    <w:p>
      <w:r>
        <w:t>The SI deployment (iv) of additional of RFP other part may propose resources as response</w:t>
      </w:r>
    </w:p>
    <w:p>
      <w:r>
        <w:t>than mentioned in subsequent sections for successful execution of the project.</w:t>
      </w:r>
    </w:p>
    <w:p>
      <w:r>
        <w:t>The deployed the {v) project shall be payroll of the SI. The SI shall provide resources on on</w:t>
      </w:r>
    </w:p>
    <w:p>
      <w:r>
        <w:t>the requisite documentary proof and when required by the Purchaser. as</w:t>
      </w:r>
    </w:p>
    <w:p>
      <w:r>
        <w:t>The (vi) shall work according Purchaser’s business timings. Leave policy of the to resources</w:t>
      </w:r>
    </w:p>
    <w:p>
      <w:r>
        <w:t>SI shall apply (earned leave, sick leave, and other of leave) however, the SI shall types</w:t>
      </w:r>
    </w:p>
    <w:p>
      <w:r>
        <w:t>minimal disruption the project, and provide replacement to ensure to a resource</w:t>
      </w:r>
    </w:p>
    <w:p>
      <w:r>
        <w:t>minimize adverse impact Project, if required. to</w:t>
      </w:r>
    </w:p>
    <w:p>
      <w:r>
        <w:t>If the performance of the (vii) deployed is found unsatisfactory by the Purchaser resources</w:t>
      </w:r>
    </w:p>
    <w:p>
      <w:r>
        <w:t>during the project, the SI shall take suitable action including replacement, if necessary,</w:t>
      </w:r>
    </w:p>
    <w:p>
      <w:r>
        <w:t>within 2 weeks.</w:t>
      </w:r>
    </w:p>
    <w:p>
      <w:r>
        <w:t>The SI shall obtain (viii) prior approval from the Purchaser before making changes the to any</w:t>
      </w:r>
    </w:p>
    <w:p>
      <w:r>
        <w:t>Core Team composition.</w:t>
      </w:r>
    </w:p>
    <w:p>
      <w:r>
        <w:t>The SI shall replace (ix) Core Team unless that resigns, is terminated not any resource person</w:t>
      </w:r>
    </w:p>
    <w:p>
      <w:r>
        <w:t>for dies, is long-term disabled, is permitted mandatory leave under Applicable cause, on</w:t>
      </w:r>
    </w:p>
    <w:p>
      <w:r>
        <w:t>Law retires. The SI shail inform the Purchaser of such within 1 week. event or any</w:t>
      </w:r>
    </w:p>
    <w:p>
      <w:r>
        <w:t>changes made Any by the SI the composition of (x) Non-Core Team members, aside from to</w:t>
      </w:r>
    </w:p>
    <w:p>
      <w:r>
        <w:t>Core Team members, shall be communicated the Purchaser in advance. to</w:t>
      </w:r>
    </w:p>
    <w:p>
      <w:r>
        <w:t>The SI shall least of (xi) 2 weeks overlap period between existing the at and ensure resource</w:t>
      </w:r>
    </w:p>
    <w:p>
      <w:r>
        <w:t>the replacement facilitate knowledge transfer. to resource</w:t>
      </w:r>
    </w:p>
    <w:p>
      <w:r>
        <w:t>The replacement of (xii) deployed of the Core Team, shall be liable for part resources as</w:t>
      </w:r>
    </w:p>
    <w:p>
      <w:r>
        <w:t>penalties defined in section ‘Service Level Agreements and Penalties’. However, as</w:t>
      </w:r>
    </w:p>
    <w:p>
      <w:r>
        <w:t>such replacement shall be allowed only with of equivalent higher a resource or</w:t>
      </w:r>
    </w:p>
    <w:p>
      <w:r>
        <w:t>qualification and experience. The Purchaser retains right interview the the to resources</w:t>
      </w:r>
    </w:p>
    <w:p>
      <w:r>
        <w:t>proposed by the SI under circumstances. such</w:t>
      </w:r>
    </w:p>
    <w:p>
      <w:r>
        <w:t>The deployed by the (xiii) SI shall their computing device for team use own</w:t>
      </w:r>
    </w:p>
    <w:p>
      <w:r>
        <w:t>implementation/documentation/project work These devices, including laptops purpose.</w:t>
      </w:r>
    </w:p>
    <w:p>
      <w:r>
        <w:t>desktops, be equipped with suitable security solutions, such antivirus and must or as</w:t>
      </w:r>
    </w:p>
    <w:p>
      <w:r>
        <w:t>anti-malware software, mitigate the risk of potential security breaches. to</w:t>
      </w:r>
    </w:p>
    <w:p>
      <w:r>
        <w:t>8.1.1 Core Team</w:t>
      </w:r>
    </w:p>
    <w:p>
      <w:r>
        <w:t>table below The outlines the minimum Core members be deployed during the team to contract</w:t>
      </w:r>
    </w:p>
    <w:p>
      <w:r>
        <w:t>period. addition In these the SI shall allocate additional to resources, to resources as necessary</w:t>
      </w:r>
    </w:p>
    <w:p>
      <w:r>
        <w:t>effectively the project, adherence timelines, and the SLA outlined in execute to meet ensure</w:t>
      </w:r>
    </w:p>
    <w:p>
      <w:pPr>
        <w:pStyle w:val="Heading3"/>
      </w:pPr>
      <w:r>
        <w:t>this RFP document.</w:t>
      </w:r>
    </w:p>
    <w:p>
      <w:pPr>
        <w:pStyle w:val="Heading1"/>
      </w:pPr>
      <w:r>
        <w:t>Deployment ‘Deployment: *Deployment:. during’ i .</w:t>
      </w:r>
    </w:p>
    <w:p>
      <w:pPr>
        <w:pStyle w:val="Heading1"/>
      </w:pPr>
      <w:r>
        <w:t>devine ‘Implementation. be during. Phase Phase , ®. | « HA. ‘Phase’ (Phases 1</w:t>
      </w:r>
    </w:p>
    <w:p>
      <w:pPr>
        <w:pStyle w:val="Heading2"/>
      </w:pPr>
      <w:r>
        <w:t>7 * 1</w:t>
      </w:r>
    </w:p>
    <w:p>
      <w:pPr>
        <w:pStyle w:val="Heading1"/>
      </w:pPr>
      <w:r>
        <w:t>—_</w:t>
      </w:r>
    </w:p>
    <w:p>
      <w:pPr>
        <w:pStyle w:val="Heading2"/>
      </w:pPr>
      <w:r>
        <w:t>Architect Onsite/Offsite</w:t>
      </w:r>
    </w:p>
    <w:p>
      <w:r>
        <w:t>Solution</w:t>
      </w:r>
    </w:p>
    <w:p>
      <w:r>
        <w:t>Architect Data Onsite/Offsite</w:t>
      </w:r>
    </w:p>
    <w:p>
      <w:r>
        <w:t>__</w:t>
      </w:r>
    </w:p>
    <w:p>
      <w:r>
        <w:t>of Page 49 97</w:t>
      </w:r>
    </w:p>
    <w:p>
      <w:r>
        <w:br w:type="page"/>
      </w:r>
    </w:p>
    <w:p>
      <w:r>
        <w:t>of Platform and Mobile Application for selection for Enhancements, iPtE of Design, Implementation, O&amp;M RFP Si</w:t>
      </w:r>
    </w:p>
    <w:p>
      <w:r>
        <w:t>Senior Business Onsite fe</w:t>
      </w:r>
    </w:p>
    <w:p>
      <w:r>
        <w:t>Analyst</w:t>
      </w:r>
    </w:p>
    <w:p>
      <w:pPr>
        <w:pStyle w:val="Heading1"/>
      </w:pPr>
      <w:r>
        <w:t>— Frontend |</w:t>
      </w:r>
    </w:p>
    <w:p>
      <w:pPr>
        <w:pStyle w:val="Heading1"/>
      </w:pPr>
      <w:r>
        <w:t>5 Nn Technical Lead -</w:t>
      </w:r>
    </w:p>
    <w:p>
      <w:r>
        <w:t>Backend</w:t>
      </w:r>
    </w:p>
    <w:p>
      <w:pPr>
        <w:pStyle w:val="Heading1"/>
      </w:pPr>
      <w:r>
        <w:t>Po . Onsite Test Team Lead/QA</w:t>
      </w:r>
    </w:p>
    <w:p>
      <w:r>
        <w:t>Expert</w:t>
      </w:r>
    </w:p>
    <w:p>
      <w:pPr>
        <w:pStyle w:val="Heading3"/>
      </w:pPr>
      <w:r>
        <w:t>| |U/UXDesigner | Onsite | Onsite/Offsite_| Onsite/Ofisite _| 8</w:t>
      </w:r>
    </w:p>
    <w:p>
      <w:pPr>
        <w:pStyle w:val="Heading1"/>
      </w:pPr>
      <w:r>
        <w:t>Pleo</w:t>
      </w:r>
    </w:p>
    <w:p>
      <w:r>
        <w:t>Administrator</w:t>
      </w:r>
    </w:p>
    <w:p>
      <w:pPr>
        <w:pStyle w:val="Heading3"/>
      </w:pPr>
      <w:r>
        <w:t>[11 | Cloud Expert | _—_—Onsite/offsite | =~ Onsite/Offsite_|</w:t>
      </w:r>
    </w:p>
    <w:p>
      <w:pPr>
        <w:pStyle w:val="Heading1"/>
      </w:pPr>
      <w:r>
        <w:t>/12_{Secuty Eape _|_Onsiiofiite J</w:t>
      </w:r>
    </w:p>
    <w:p>
      <w:r>
        <w:t>Onsite</w:t>
      </w:r>
    </w:p>
    <w:p>
      <w:r>
        <w:t>|</w:t>
      </w:r>
    </w:p>
    <w:p>
      <w:r>
        <w:t>Lead</w:t>
      </w:r>
    </w:p>
    <w:p>
      <w:r>
        <w:t>Members (to be Team</w:t>
      </w:r>
    </w:p>
    <w:p>
      <w:r>
        <w:t>Table Core Swructure 14: Team</w:t>
      </w:r>
    </w:p>
    <w:p>
      <w:r>
        <w:t>from the roles identify, deploy the additional required * The SI and resources may propose,</w:t>
      </w:r>
    </w:p>
    <w:p>
      <w:r>
        <w:t>of document, from Non-Core this RFP outlined the Core Team Team sections in apart or</w:t>
      </w:r>
    </w:p>
    <w:p>
      <w:r>
        <w:t>phases of the iPIE total members be deployed project. minimum team to across core</w:t>
      </w:r>
    </w:p>
    <w:p>
      <w:r>
        <w:t>8.1.2 Non-Core Team</w:t>
      </w:r>
    </w:p>
    <w:p>
      <w:r>
        <w:t>Onsite for Non-Core Team either allocate and deploy suitable additional The SI shall resources</w:t>
      </w:r>
    </w:p>
    <w:p>
      <w:r>
        <w:t>according deliverables, advised by the Purchaser Offsite required project to fo meet or as or as</w:t>
      </w:r>
    </w:p>
    <w:p>
      <w:r>
        <w:t>achieving project deliverables shall assist the SI in project requirements. These the resources</w:t>
      </w:r>
    </w:p>
    <w:p>
      <w:r>
        <w:t>information regarding ai] Non-Core timeline. shall provide detailed within the specified The SI</w:t>
      </w:r>
    </w:p>
    <w:p>
      <w:r>
        <w:t>Purchaser prior their deployment. the to to team resources</w:t>
      </w:r>
    </w:p>
    <w:p>
      <w:r>
        <w:t>be deployed during the outlines the indicative roles of the Non-Core The table below team to</w:t>
      </w:r>
    </w:p>
    <w:p>
      <w:r>
        <w:t>shall addition these roles, the ST period (Implementation and O&amp;M Phases). In to contract</w:t>
      </w:r>
    </w:p>
    <w:p>
      <w:r>
        <w:t>project, adherence effectively the additional allocate to execute ensure resources necessary as</w:t>
      </w:r>
    </w:p>
    <w:p>
      <w:r>
        <w:t>in this document. limelines, and the SLA outlined RFP meet to</w:t>
      </w:r>
    </w:p>
    <w:p>
      <w:pPr>
        <w:pStyle w:val="Heading2"/>
      </w:pPr>
      <w:r>
        <w:t>| Seo Role(s)? Mindicative code te ee</w:t>
      </w:r>
    </w:p>
    <w:p>
      <w:r>
        <w:t>Business Analysi(s)</w:t>
      </w:r>
    </w:p>
    <w:p>
      <w:r>
        <w:t>Senior Backend Developer(s)</w:t>
      </w:r>
    </w:p>
    <w:p>
      <w:r>
        <w:t>Backend Developer(s)</w:t>
      </w:r>
    </w:p>
    <w:p>
      <w:r>
        <w:t>Senior Database Developer(s)</w:t>
      </w:r>
    </w:p>
    <w:p>
      <w:r>
        <w:t>Database Developer(s) 7</w:t>
      </w:r>
    </w:p>
    <w:p>
      <w:r>
        <w:t>Developer(s) Mobile Application 8</w:t>
      </w:r>
    </w:p>
    <w:p>
      <w:r>
        <w:t>Engineer(s) Test</w:t>
      </w:r>
    </w:p>
    <w:p>
      <w:r>
        <w:t>of Page 50 97</w:t>
      </w:r>
    </w:p>
    <w:p>
      <w:r>
        <w:br w:type="page"/>
      </w:r>
    </w:p>
    <w:p>
      <w:r>
        <w:t>for selection of for Design, implementation, RFP St Enhancements, of Platform iPIE and Mobile Application O&amp;M</w:t>
      </w:r>
    </w:p>
    <w:p>
      <w:pPr>
        <w:pStyle w:val="Heading2"/>
      </w:pPr>
      <w:r>
        <w:t>__. Helpdesk SupportAnalyst(s)</w:t>
      </w:r>
    </w:p>
    <w:p>
      <w:r>
        <w:t>Table 15: Non-Core Team</w:t>
      </w:r>
    </w:p>
    <w:p>
      <w:pPr>
        <w:pStyle w:val="Heading3"/>
      </w:pPr>
      <w:r>
        <w:t>8.2 Minimum Qualification for Resources</w:t>
      </w:r>
    </w:p>
    <w:p>
      <w:r>
        <w:t>The SI shall the Core Team along with their for CV each role phasewise propose at resources</w:t>
      </w:r>
    </w:p>
    <w:p>
      <w:r>
        <w:t>the time of the submission. proposal The CVs of the Non-Core Team shall be resources</w:t>
      </w:r>
    </w:p>
    <w:p>
      <w:r>
        <w:t>submitted later, prior their deployment. The deployment of the shall be discussed and to team</w:t>
      </w:r>
    </w:p>
    <w:p>
      <w:r>
        <w:t>finalized the time of signing of between the Purchaser and the successful at bidder contract</w:t>
      </w:r>
    </w:p>
    <w:p>
      <w:r>
        <w:t>based the project need. additional Any shall be estimated and for accounted in on resources</w:t>
      </w:r>
    </w:p>
    <w:p>
      <w:r>
        <w:t>the commercial bid by the bidder.</w:t>
      </w:r>
    </w:p>
    <w:p>
      <w:r>
        <w:t>8.2.1 Core Team</w:t>
      </w:r>
    </w:p>
    <w:p>
      <w:r>
        <w:t>The table below defines the minimum skillsets required for the indicative Core Team members</w:t>
      </w:r>
    </w:p>
    <w:p>
      <w:r>
        <w:t>be involved in design, development, implementation, and maintenance to phases of the project.</w:t>
      </w:r>
    </w:p>
    <w:p>
      <w:r>
        <w:t>SI is required submit (i) CVs of members of the Core defined Team in the technical to as</w:t>
      </w:r>
    </w:p>
    <w:p>
      <w:r>
        <w:t>evaluation criteria of this RFP.</w:t>
      </w:r>
    </w:p>
    <w:p>
      <w:r>
        <w:t>Resource experience (ii) shal] be evaluated date of publishing RFP. as on</w:t>
      </w:r>
    </w:p>
    <w:p>
      <w:r>
        <w:t>Post qualification (iii) experience of the proposed members shall be considered.</w:t>
      </w:r>
    </w:p>
    <w:p>
      <w:pPr>
        <w:pStyle w:val="Heading3"/>
      </w:pPr>
      <w:r>
        <w:t>Project B.E./B.Tech/M 13+ of experience of IT PMP PRINCE2 years or</w:t>
      </w:r>
    </w:p>
    <w:p>
      <w:pPr>
        <w:pStyle w:val="Heading3"/>
      </w:pPr>
      <w:r>
        <w:t>Manager CA project MBA certified. + management, or</w:t>
      </w:r>
    </w:p>
    <w:p>
      <w:r>
        <w:t>equivalent implementation, and monitoring Experience in |*</w:t>
      </w:r>
    </w:p>
    <w:p>
      <w:r>
        <w:t>Experience of managing and handling &amp; ¢</w:t>
      </w:r>
    </w:p>
    <w:p>
      <w:r>
        <w:t>implementing least large- 4 managing projects at</w:t>
      </w:r>
    </w:p>
    <w:p>
      <w:r>
        <w:t>scale projects in similar domain</w:t>
      </w:r>
    </w:p>
    <w:p>
      <w:r>
        <w:t>Experience of managing large, mentioned in ¢ as</w:t>
      </w:r>
    </w:p>
    <w:p>
      <w:r>
        <w:t>cross-functional this RFP document. teams</w:t>
      </w:r>
    </w:p>
    <w:p>
      <w:r>
        <w:t>Atleast projects 2 +</w:t>
      </w:r>
    </w:p>
    <w:p>
      <w:r>
        <w:t>with Central/State</w:t>
      </w:r>
    </w:p>
    <w:p>
      <w:r>
        <w:t>Government/PSU</w:t>
      </w:r>
    </w:p>
    <w:p>
      <w:pPr>
        <w:pStyle w:val="Heading3"/>
      </w:pPr>
      <w:r>
        <w:t>| 2 Solution B.EJ/B. Tech,/ 10+ of relevant experience Relevant years</w:t>
      </w:r>
    </w:p>
    <w:p>
      <w:pPr>
        <w:pStyle w:val="Heading3"/>
      </w:pPr>
      <w:r>
        <w:t>Architect MCA/M. Tech in designing and architecting certifications</w:t>
      </w:r>
    </w:p>
    <w:p>
      <w:r>
        <w:t>large enterprise scale IT (TOGAF)</w:t>
      </w:r>
    </w:p>
    <w:p>
      <w:pPr>
        <w:pStyle w:val="Heading3"/>
      </w:pPr>
      <w:r>
        <w:t>applications. Should have led the +</w:t>
      </w:r>
    </w:p>
    <w:p>
      <w:r>
        <w:t>Experience in designing software technical design +</w:t>
      </w:r>
    </w:p>
    <w:p>
      <w:r>
        <w:t>solutions business and architecture in to mect</w:t>
      </w:r>
    </w:p>
    <w:p>
      <w:r>
        <w:t>requirements including decision least 2 projects at</w:t>
      </w:r>
    </w:p>
    <w:p>
      <w:r>
        <w:t>making about technologies, with Central/State</w:t>
      </w:r>
    </w:p>
    <w:p>
      <w:r>
        <w:t>platforms, and overall Government/PSU system</w:t>
      </w:r>
    </w:p>
    <w:p>
      <w:r>
        <w:t>architecture. Experience in +</w:t>
      </w:r>
    </w:p>
    <w:p>
      <w:r>
        <w:t>Experience in Microservices microservices +</w:t>
      </w:r>
    </w:p>
    <w:p>
      <w:r>
        <w:t>architecture architecture,</w:t>
      </w:r>
    </w:p>
    <w:p>
      <w:pPr>
        <w:pStyle w:val="Heading3"/>
      </w:pPr>
      <w:r>
        <w:t>| Data Architect B.E./B.Tech. 10+ of relevant experience Relevant years |* |+</w:t>
      </w:r>
    </w:p>
    <w:p>
      <w:pPr>
        <w:pStyle w:val="Heading3"/>
      </w:pPr>
      <w:r>
        <w:t>IMCA/M. Tech in designing and architecting certifications</w:t>
      </w:r>
    </w:p>
    <w:p>
      <w:pPr>
        <w:pStyle w:val="Heading3"/>
      </w:pPr>
      <w:r>
        <w:t>databases. Experience in ¢</w:t>
      </w:r>
    </w:p>
    <w:p>
      <w:r>
        <w:t>least a</w:t>
      </w:r>
    </w:p>
    <w:p>
      <w:r>
        <w:t>of Page 51 97 z</w:t>
      </w:r>
    </w:p>
    <w:p>
      <w:r>
        <w:t>.</w:t>
      </w:r>
    </w:p>
    <w:p>
      <w:r>
        <w:br w:type="page"/>
      </w:r>
    </w:p>
    <w:p>
      <w:r>
        <w:t>and Mobile Apptication for selection of for tmplementation, Enhancements, of iPIE Platform Si Cesign, REP O&amp;M</w:t>
      </w:r>
    </w:p>
    <w:p>
      <w:r>
        <w:t>projects Proficiency in database with 2 *</w:t>
      </w:r>
    </w:p>
    <w:p>
      <w:r>
        <w:t>SQL Central/State (e.g., systems management</w:t>
      </w:r>
    </w:p>
    <w:p>
      <w:r>
        <w:t>Government/PSU Oracle, PostgreSQL, Server,</w:t>
      </w:r>
    </w:p>
    <w:p>
      <w:r>
        <w:t>Experience MySQL, DB), Mongo and data in data</w:t>
      </w:r>
    </w:p>
    <w:p>
      <w:r>
        <w:t>platforms. standardization, integration</w:t>
      </w:r>
    </w:p>
    <w:p>
      <w:r>
        <w:t>migration, data</w:t>
      </w:r>
    </w:p>
    <w:p>
      <w:r>
        <w:t>consolidation and</w:t>
      </w:r>
    </w:p>
    <w:p>
      <w:r>
        <w:t>data archival.</w:t>
      </w:r>
    </w:p>
    <w:p>
      <w:r>
        <w:t>| in Relevant Senior B.E./B.Tech. 8+ of total experience IT 4 years «</w:t>
      </w:r>
    </w:p>
    <w:p>
      <w:r>
        <w:t>certifications Business /MCA/MBA Industry</w:t>
      </w:r>
    </w:p>
    <w:p>
      <w:r>
        <w:t>of experience Experience in Analyst Minimum 5 years ¢</w:t>
      </w:r>
    </w:p>
    <w:p>
      <w:r>
        <w:t>business analyst for projects conducting IT as</w:t>
      </w:r>
    </w:p>
    <w:p>
      <w:r>
        <w:t>of similar stakeholder nature</w:t>
      </w:r>
    </w:p>
    <w:p>
      <w:r>
        <w:t>Proficient in creating BRD, SRS, workshops and *</w:t>
      </w:r>
    </w:p>
    <w:p>
      <w:r>
        <w:t>trainings for SDD and other technical users.</w:t>
      </w:r>
    </w:p>
    <w:p>
      <w:r>
        <w:t>Knowledge of documents.</w:t>
      </w:r>
    </w:p>
    <w:p>
      <w:r>
        <w:t>business process</w:t>
      </w:r>
    </w:p>
    <w:p>
      <w:r>
        <w:t>mapping using</w:t>
      </w:r>
    </w:p>
    <w:p>
      <w:r>
        <w:t>techniques such as</w:t>
      </w:r>
    </w:p>
    <w:p>
      <w:r>
        <w:t>BPMN UML. or</w:t>
      </w:r>
    </w:p>
    <w:p>
      <w:r>
        <w:t>least 2 projects At</w:t>
      </w:r>
    </w:p>
    <w:p>
      <w:r>
        <w:t>with Central</w:t>
      </w:r>
    </w:p>
    <w:p>
      <w:r>
        <w:t>Govt/State</w:t>
      </w:r>
    </w:p>
    <w:p>
      <w:r>
        <w:t>Govt/PSU</w:t>
      </w:r>
    </w:p>
    <w:p>
      <w:r>
        <w:t>| | of experience in Hands Technical Lead B.E./B.Tech. 8+ total IT 5 years on</w:t>
      </w:r>
    </w:p>
    <w:p>
      <w:r>
        <w:t>experience with Frontend IMCA Industry -</w:t>
      </w:r>
    </w:p>
    <w:p>
      <w:r>
        <w:t>working Minimum 3 of version control as years *</w:t>
      </w:r>
    </w:p>
    <w:p>
      <w:r>
        <w:t>Mobile lead for Web and tools team management</w:t>
      </w:r>
    </w:p>
    <w:p>
      <w:r>
        <w:t>projects. Git, application development such SVN as</w:t>
      </w:r>
    </w:p>
    <w:p>
      <w:r>
        <w:t>in relevant similar tools. Experience or +</w:t>
      </w:r>
    </w:p>
    <w:p>
      <w:r>
        <w:t>technologies. Experience in API</w:t>
      </w:r>
    </w:p>
    <w:p>
      <w:r>
        <w:t>understanding of development. Deep *</w:t>
      </w:r>
    </w:p>
    <w:p>
      <w:r>
        <w:t>programming languages,</w:t>
      </w:r>
    </w:p>
    <w:p>
      <w:r>
        <w:t>frameworks, and development</w:t>
      </w:r>
    </w:p>
    <w:p>
      <w:r>
        <w:t>best practices.</w:t>
      </w:r>
    </w:p>
    <w:p>
      <w:pPr>
        <w:pStyle w:val="Heading2"/>
      </w:pPr>
      <w:r>
        <w:t>Lead | experience in Fechnical B.E./B.Fech. 8+ of total IT Hands 6</w:t>
      </w:r>
    </w:p>
    <w:p>
      <w:r>
        <w:t>on * years</w:t>
      </w:r>
    </w:p>
    <w:p>
      <w:r>
        <w:t>experience with Backend IMCA Industry -</w:t>
      </w:r>
    </w:p>
    <w:p>
      <w:r>
        <w:t>Minimum of working version 3 control years as *</w:t>
      </w:r>
    </w:p>
    <w:p>
      <w:r>
        <w:t>lead for projects of similar toals team management</w:t>
      </w:r>
    </w:p>
    <w:p>
      <w:r>
        <w:t>such Git, SVN nature. as or</w:t>
      </w:r>
    </w:p>
    <w:p>
      <w:r>
        <w:t>similar Experience in relevant tools, *</w:t>
      </w:r>
    </w:p>
    <w:p>
      <w:r>
        <w:t>technologies, Experience in API</w:t>
      </w:r>
    </w:p>
    <w:p>
      <w:r>
        <w:t>of development. Deep understanding &gt;</w:t>
      </w:r>
    </w:p>
    <w:p>
      <w:r>
        <w:t>Experience in programming languages,</w:t>
      </w:r>
    </w:p>
    <w:p>
      <w:r>
        <w:t>frameworks, and projects working development</w:t>
      </w:r>
    </w:p>
    <w:p>
      <w:r>
        <w:t>best practices. with various</w:t>
      </w:r>
    </w:p>
    <w:p>
      <w:r>
        <w:t>databases like</w:t>
      </w:r>
    </w:p>
    <w:p>
      <w:r>
        <w:t>of 52 Page 97</w:t>
      </w:r>
    </w:p>
    <w:p>
      <w:r>
        <w:br w:type="page"/>
      </w:r>
    </w:p>
    <w:p>
      <w:r>
        <w:t>for selection of for RFF SI Design, implementation, Enhancements, of iPIE Platform Mobile O&amp;M and Application</w:t>
      </w:r>
    </w:p>
    <w:p>
      <w:r>
        <w:t>PostgreSQL/Mongo</w:t>
      </w:r>
    </w:p>
    <w:p>
      <w:r>
        <w:t>IDB/ Oracle and</w:t>
      </w:r>
    </w:p>
    <w:p>
      <w:r>
        <w:t>similar DBs.</w:t>
      </w:r>
    </w:p>
    <w:p>
      <w:pPr>
        <w:pStyle w:val="Heading3"/>
      </w:pPr>
      <w:r>
        <w:t>| | Testing 7 Team B.E./B.Tech. 8+ overall of experience in Relevant years</w:t>
      </w:r>
    </w:p>
    <w:p>
      <w:r>
        <w:t>Lead/QA IMCA industry IT certifications</w:t>
      </w:r>
    </w:p>
    <w:p>
      <w:r>
        <w:t>Expert Minimum 3 experience years’ Good as</w:t>
      </w:r>
    </w:p>
    <w:p>
      <w:r>
        <w:t>testing lead for projects of understanding of team</w:t>
      </w:r>
    </w:p>
    <w:p>
      <w:r>
        <w:t>similar Automation Tools nature</w:t>
      </w:r>
    </w:p>
    <w:p>
      <w:r>
        <w:t>Experience in Functional (Web, such JMeter, as</w:t>
      </w:r>
    </w:p>
    <w:p>
      <w:r>
        <w:t>Mobile) and Database/ETL Appium, Selenium</w:t>
      </w:r>
    </w:p>
    <w:p>
      <w:r>
        <w:t>Testing Webdriver, &amp; IOS</w:t>
      </w:r>
    </w:p>
    <w:p>
      <w:r>
        <w:t>Proficient in driving of Automated Test processes or</w:t>
      </w:r>
    </w:p>
    <w:p>
      <w:r>
        <w:t>software testing lifecycle. other similar any</w:t>
      </w:r>
    </w:p>
    <w:p>
      <w:r>
        <w:t>tools.</w:t>
      </w:r>
    </w:p>
    <w:p>
      <w:r>
        <w:t>UIUX B.E./B.Tech. 5+ of experience in IT Relevant years</w:t>
      </w:r>
    </w:p>
    <w:p>
      <w:r>
        <w:t>Designer /MCA/B.Des industry in designing and certifications</w:t>
      </w:r>
    </w:p>
    <w:p>
      <w:r>
        <w:t>prototyping web/mobile based IT Experience in</w:t>
      </w:r>
    </w:p>
    <w:p>
      <w:r>
        <w:t>applications. designing complex</w:t>
      </w:r>
    </w:p>
    <w:p>
      <w:r>
        <w:t>Should have proficiency in design enterprise-level</w:t>
      </w:r>
    </w:p>
    <w:p>
      <w:r>
        <w:t>tools such Adobe XD, Figma, applications as or</w:t>
      </w:r>
    </w:p>
    <w:p>
      <w:r>
        <w:t>and other relevant tools. platforms.</w:t>
      </w:r>
    </w:p>
    <w:p>
      <w:r>
        <w:t>Should have Knowledge of</w:t>
      </w:r>
    </w:p>
    <w:p>
      <w:r>
        <w:t>proficiency in using web designing</w:t>
      </w:r>
    </w:p>
    <w:p>
      <w:r>
        <w:t>technologies like Adobe Tesponsive</w:t>
      </w:r>
    </w:p>
    <w:p>
      <w:r>
        <w:t>Photoshop/ webbased</w:t>
      </w:r>
    </w:p>
    <w:p>
      <w:r>
        <w:t>Dreamweaver/HTMLS/CSS3/ava applications.</w:t>
      </w:r>
    </w:p>
    <w:p>
      <w:r>
        <w:t>Script, and other relevant</w:t>
      </w:r>
    </w:p>
    <w:p>
      <w:r>
        <w:t>technologies.</w:t>
      </w:r>
    </w:p>
    <w:p>
      <w:r>
        <w:t>| B.E./B. Tech. 9 Database of experience 7+ in IT Relevant years</w:t>
      </w:r>
    </w:p>
    <w:p>
      <w:r>
        <w:t>Administrator MCA industry including 3+ of certifications years</w:t>
      </w:r>
    </w:p>
    <w:p>
      <w:r>
        <w:t>experience DBA. Experience in as</w:t>
      </w:r>
    </w:p>
    <w:p>
      <w:pPr>
        <w:pStyle w:val="Heading3"/>
      </w:pPr>
      <w:r>
        <w:t>Proficiency in database administrating</w:t>
      </w:r>
    </w:p>
    <w:p>
      <w:r>
        <w:t>{(e.g., SQL complex enterprise- management systems</w:t>
      </w:r>
    </w:p>
    <w:p>
      <w:r>
        <w:t>Server, Oracle, PostgreSQL, level database</w:t>
      </w:r>
    </w:p>
    <w:p>
      <w:r>
        <w:t>MySQL, Mongo DB), and data and data systems</w:t>
      </w:r>
    </w:p>
    <w:p>
      <w:r>
        <w:t>integration platforms. warehousing.</w:t>
      </w:r>
    </w:p>
    <w:p>
      <w:pPr>
        <w:pStyle w:val="Heading3"/>
      </w:pPr>
      <w:r>
        <w:t>Experience of handling</w:t>
      </w:r>
    </w:p>
    <w:p>
      <w:r>
        <w:t>distributed data base systems.</w:t>
      </w:r>
    </w:p>
    <w:p>
      <w:r>
        <w:t>Knowledge in security of aspects</w:t>
      </w:r>
    </w:p>
    <w:p>
      <w:r>
        <w:t>data bases,</w:t>
      </w:r>
    </w:p>
    <w:p>
      <w:pPr>
        <w:pStyle w:val="Heading3"/>
      </w:pPr>
      <w:r>
        <w:t>| | 10 DevOps Expert B.E./B.Tech. 5+ of experience in IT Relevant years</w:t>
      </w:r>
    </w:p>
    <w:p>
      <w:r>
        <w:t>IMCA industry with of 3-+ working certifications years</w:t>
      </w:r>
    </w:p>
    <w:p>
      <w:r>
        <w:t>DevOps engineer. Experience in as</w:t>
      </w:r>
    </w:p>
    <w:p>
      <w:r>
        <w:t>Experience implementing CI/CD Cloud platform</w:t>
      </w:r>
    </w:p>
    <w:p>
      <w:r>
        <w:t>using Jenkins, Kafka, Docker technologies, AWS,</w:t>
      </w:r>
    </w:p>
    <w:p>
      <w:r>
        <w:t>containerization and clustering MS Azure or or</w:t>
      </w:r>
    </w:p>
    <w:p>
      <w:r>
        <w:t>with Kubernetes. equivalent other</w:t>
      </w:r>
    </w:p>
    <w:p>
      <w:r>
        <w:t>platforms.</w:t>
      </w:r>
    </w:p>
    <w:p>
      <w:r>
        <w:t>of Page 53 97</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maintaining</w:t>
            </w:r>
          </w:p>
        </w:tc>
        <w:tc>
          <w:tcPr>
            <w:tcW w:type="dxa" w:w="4320"/>
          </w:tcPr>
          <w:p>
            <w:r>
              <w:t>critical</w:t>
            </w:r>
          </w:p>
        </w:tc>
      </w:tr>
      <w:tr>
        <w:tc>
          <w:tcPr>
            <w:tcW w:type="dxa" w:w="4320"/>
          </w:tcPr>
          <w:p>
            <w:r>
              <w:t>applications</w:t>
            </w:r>
          </w:p>
        </w:tc>
        <w:tc>
          <w:tcPr>
            <w:tcW w:type="dxa" w:w="4320"/>
          </w:tcPr>
          <w:p>
            <w:r>
              <w:t>on</w:t>
            </w:r>
          </w:p>
        </w:tc>
      </w:tr>
      <w:tr>
        <w:tc>
          <w:tcPr>
            <w:tcW w:type="dxa" w:w="4320"/>
          </w:tcPr>
          <w:p>
            <w:r>
              <w:t>cloud-native</w:t>
            </w:r>
          </w:p>
        </w:tc>
        <w:tc>
          <w:tcPr>
            <w:tcW w:type="dxa" w:w="4320"/>
          </w:tcPr>
          <w:p>
            <w:r>
              <w:t>micro</w:t>
            </w:r>
          </w:p>
        </w:tc>
      </w:tr>
    </w:tbl>
    <w:p>
      <w:r>
        <w:t>Mobile Application for selection Enhancements, of iPIE Platform and of for Design, Implementation, O&amp;M SI RFP</w:t>
      </w:r>
    </w:p>
    <w:p>
      <w:r>
        <w:t>Experience in *</w:t>
      </w:r>
    </w:p>
    <w:p>
      <w:r>
        <w:t>deploying and</w:t>
      </w:r>
    </w:p>
    <w:p>
      <w:r>
        <w:t>services</w:t>
      </w:r>
    </w:p>
    <w:p>
      <w:r>
        <w:t>architecture.</w:t>
      </w:r>
    </w:p>
    <w:p>
      <w:r>
        <w:t>:</w:t>
      </w:r>
    </w:p>
    <w:p>
      <w:r>
        <w:t>of experience in IT Relevant B.E/B.Tech. 5+ 11 [iT years |+*</w:t>
      </w:r>
    </w:p>
    <w:p>
      <w:pPr>
        <w:pStyle w:val="Heading3"/>
      </w:pPr>
      <w:r>
        <w:t>| certifications industry with of Infrastructure /MCA 3+ years</w:t>
      </w:r>
    </w:p>
    <w:p>
      <w:r>
        <w:t>and Experience in Lead/ expertise in setting Cloud up</w:t>
      </w:r>
    </w:p>
    <w:p>
      <w:pPr>
        <w:pStyle w:val="Heading3"/>
      </w:pPr>
      <w:r>
        <w:t>Expert cloud infrastructure, managing cloud managing IT</w:t>
      </w:r>
    </w:p>
    <w:p>
      <w:r>
        <w:t>infrastructure. migration, monitoring data</w:t>
      </w:r>
    </w:p>
    <w:p>
      <w:r>
        <w:t>Experience in services and cloud storage</w:t>
      </w:r>
    </w:p>
    <w:p>
      <w:pPr>
        <w:pStyle w:val="Heading3"/>
      </w:pPr>
      <w:r>
        <w:t>management. infrastructure</w:t>
      </w:r>
    </w:p>
    <w:p>
      <w:r>
        <w:t>platform consolidation. Experience in Cloud *</w:t>
      </w:r>
    </w:p>
    <w:p>
      <w:r>
        <w:t>technologies</w:t>
      </w:r>
    </w:p>
    <w:p>
      <w:pPr>
        <w:pStyle w:val="Heading3"/>
      </w:pPr>
      <w:r>
        <w:t>| in the Relevant Security B.E./B.Tech. of experience IT 12 Expert| 7+ |* years</w:t>
      </w:r>
    </w:p>
    <w:p>
      <w:r>
        <w:t>with of working certifications industry 3+ years</w:t>
      </w:r>
    </w:p>
    <w:p>
      <w:r>
        <w:t>of Security Knowledge expert. as</w:t>
      </w:r>
    </w:p>
    <w:p>
      <w:r>
        <w:t>multiple security Atleast projects with Central 2 *</w:t>
      </w:r>
    </w:p>
    <w:p>
      <w:r>
        <w:t>technologies such Govi/State Govt/PSU.</w:t>
      </w:r>
    </w:p>
    <w:p>
      <w:r>
        <w:t>firewalls, as</w:t>
      </w:r>
    </w:p>
    <w:p>
      <w:r>
        <w:t>intrusion detection</w:t>
      </w:r>
    </w:p>
    <w:p>
      <w:r>
        <w:t>prevention systems,</w:t>
      </w:r>
    </w:p>
    <w:p>
      <w:r>
        <w:t>vulnerability</w:t>
      </w:r>
    </w:p>
    <w:p>
      <w:r>
        <w:t>scanning, secure</w:t>
      </w:r>
    </w:p>
    <w:p>
      <w:r>
        <w:t>proxies, SSL, etc.</w:t>
      </w:r>
    </w:p>
    <w:p>
      <w:pPr>
        <w:pStyle w:val="Heading3"/>
      </w:pPr>
      <w:r>
        <w:t>| Familiarity of experience working with Domain Post 5+ 13 Any years * *</w:t>
      </w:r>
    </w:p>
    <w:p>
      <w:pPr>
        <w:pStyle w:val="Heading3"/>
      </w:pPr>
      <w:r>
        <w:t>| in the similar domain projects digital Expert/Domain Graduate as</w:t>
      </w:r>
    </w:p>
    <w:p>
      <w:pPr>
        <w:pStyle w:val="Heading3"/>
      </w:pPr>
      <w:r>
        <w:t>Consultant transformation defined in this RFP. degree</w:t>
      </w:r>
    </w:p>
    <w:p>
      <w:r>
        <w:t>of business initiatives within Advanced knowledge -</w:t>
      </w:r>
    </w:p>
    <w:p>
      <w:r>
        <w:t>and project the of legal operations context</w:t>
      </w:r>
    </w:p>
    <w:p>
      <w:pPr>
        <w:pStyle w:val="Heading3"/>
      </w:pPr>
      <w:r>
        <w:t>management, and regulatory</w:t>
      </w:r>
    </w:p>
    <w:p>
      <w:r>
        <w:t>frameworks. In-depth knowledge and *</w:t>
      </w:r>
    </w:p>
    <w:p>
      <w:r>
        <w:t>understanding of legal and Proven track record ¢</w:t>
      </w:r>
    </w:p>
    <w:p>
      <w:r>
        <w:t>the of effectively procedural aspects of</w:t>
      </w:r>
    </w:p>
    <w:p>
      <w:r>
        <w:t>frameworks engaging with financial</w:t>
      </w:r>
    </w:p>
    <w:p>
      <w:r>
        <w:t>stakeholders.</w:t>
      </w:r>
    </w:p>
    <w:p>
      <w:r>
        <w:t>Exceptional *</w:t>
      </w:r>
    </w:p>
    <w:p>
      <w:r>
        <w:t>leadership and.</w:t>
      </w:r>
    </w:p>
    <w:p>
      <w:r>
        <w:t>mentorship</w:t>
      </w:r>
    </w:p>
    <w:p>
      <w:r>
        <w:t>abilities to</w:t>
      </w:r>
    </w:p>
    <w:p>
      <w:r>
        <w:t>introduce and</w:t>
      </w:r>
    </w:p>
    <w:p>
      <w:r>
        <w:t>implement</w:t>
      </w:r>
    </w:p>
    <w:p>
      <w:r>
        <w:t>technical solutions.</w:t>
      </w:r>
    </w:p>
    <w:p>
      <w:r>
        <w:t>Atleast projects 2 +</w:t>
      </w:r>
    </w:p>
    <w:p>
      <w:r>
        <w:t>with Central</w:t>
      </w:r>
    </w:p>
    <w:p>
      <w:r>
        <w:t>Govt/State</w:t>
      </w:r>
    </w:p>
    <w:p>
      <w:pPr>
        <w:pStyle w:val="Heading3"/>
      </w:pPr>
      <w:r>
        <w:t>Sen</w:t>
      </w:r>
    </w:p>
    <w:p>
      <w:r>
        <w:t>ee ee ee</w:t>
      </w:r>
    </w:p>
    <w:p>
      <w:pPr>
        <w:pStyle w:val="Heading2"/>
      </w:pPr>
      <w:r>
        <w:t>© WPS /pnl Kanes: BE ORO of Page 54 97</w:t>
      </w:r>
    </w:p>
    <w:p>
      <w:r>
        <w:br w:type="page"/>
      </w:r>
    </w:p>
    <w:p>
      <w:r>
        <w:t>for selection of for Design, Implementation, RFP Si Enhancements, of IPIE Platform and Mobile Application O&amp;M</w:t>
      </w:r>
    </w:p>
    <w:p>
      <w:r>
        <w:t>| Helpdesk 14 B.E./B.Tech, of 5+ experience in IT ITIL Foundation years</w:t>
      </w:r>
    </w:p>
    <w:p>
      <w:r>
        <w:t>Team Lead {MCA industry certification v3/v4</w:t>
      </w:r>
    </w:p>
    <w:p>
      <w:r>
        <w:t>Resource Good knowledge management * *</w:t>
      </w:r>
    </w:p>
    <w:p>
      <w:r>
        <w:t>Ability business resolve of Office tools to query. *</w:t>
      </w:r>
    </w:p>
    <w:p>
      <w:r>
        <w:t>Knowledge of Service Desk (Word, *</w:t>
      </w:r>
    </w:p>
    <w:p>
      <w:r>
        <w:t>operations framework) (ITIL Excel &amp; PPT)</w:t>
      </w:r>
    </w:p>
    <w:p>
      <w:r>
        <w:t>Working knowledge of Call +</w:t>
      </w:r>
    </w:p>
    <w:p>
      <w:r>
        <w:t>Management tool</w:t>
      </w:r>
    </w:p>
    <w:p>
      <w:r>
        <w:t>Basic knowledge of IT +</w:t>
      </w:r>
    </w:p>
    <w:p>
      <w:r>
        <w:t>infrastructure.</w:t>
      </w:r>
    </w:p>
    <w:p>
      <w:r>
        <w:t>Basic knowledge of Networking.</w:t>
      </w:r>
    </w:p>
    <w:p>
      <w:r>
        <w:t>for Table 16: Indicative Skillsets Core Team Members</w:t>
      </w:r>
    </w:p>
    <w:p>
      <w:r>
        <w:t>8.2.2 Non-Core Team</w:t>
      </w:r>
    </w:p>
    <w:p>
      <w:r>
        <w:t>The table below defines the minimum skillsets required for the indicative Non-Core Team</w:t>
      </w:r>
    </w:p>
    <w:p>
      <w:r>
        <w:t>members be involved in design, development, implementation, and maintenance to phases of</w:t>
      </w:r>
    </w:p>
    <w:p>
      <w:pPr>
        <w:pStyle w:val="Heading3"/>
      </w:pPr>
      <w:r>
        <w:t>the project.</w:t>
      </w:r>
    </w:p>
    <w:p>
      <w:r>
        <w:t>Business B.E./B.Tech. 5+ of total experience Experience in years</w:t>
      </w:r>
    </w:p>
    <w:p>
      <w:r>
        <w:t>Analyst IMCA/MBA in Industry IT conducting</w:t>
      </w:r>
    </w:p>
    <w:p>
      <w:r>
        <w:t>Minimum of 3 stakeholder * years</w:t>
      </w:r>
    </w:p>
    <w:p>
      <w:r>
        <w:t>experience business IT workshops and as</w:t>
      </w:r>
    </w:p>
    <w:p>
      <w:r>
        <w:t>analyst for projects of similar trainings for users.</w:t>
      </w:r>
    </w:p>
    <w:p>
      <w:r>
        <w:t>Knowledge of nature</w:t>
      </w:r>
    </w:p>
    <w:p>
      <w:r>
        <w:t>Experience in creating BRD, business + process</w:t>
      </w:r>
    </w:p>
    <w:p>
      <w:r>
        <w:t>SRS, SDD and other mapping using</w:t>
      </w:r>
    </w:p>
    <w:p>
      <w:r>
        <w:t>technical documents techniques such as</w:t>
      </w:r>
    </w:p>
    <w:p>
      <w:r>
        <w:t>BPMN UML, or</w:t>
      </w:r>
    </w:p>
    <w:p>
      <w:pPr>
        <w:pStyle w:val="Heading3"/>
      </w:pPr>
      <w:r>
        <w:t>| | 2 Senior B.E./B.Tech.| 5+ of total experience Hands years * * on</w:t>
      </w:r>
    </w:p>
    <w:p>
      <w:r>
        <w:t>Frontend IMCA in IT Industry experience with</w:t>
      </w:r>
    </w:p>
    <w:p>
      <w:pPr>
        <w:pStyle w:val="Heading3"/>
      </w:pPr>
      <w:r>
        <w:t>Developer Minimum 3 of working version control years +</w:t>
      </w:r>
    </w:p>
    <w:p>
      <w:r>
        <w:t>within tools management</w:t>
      </w:r>
    </w:p>
    <w:p>
      <w:pPr>
        <w:pStyle w:val="Heading3"/>
      </w:pPr>
      <w:r>
        <w:t>Development/Implementation such Git, SVN, as</w:t>
      </w:r>
    </w:p>
    <w:p>
      <w:r>
        <w:t>Team for Web and Mobile and other relevant</w:t>
      </w:r>
    </w:p>
    <w:p>
      <w:r>
        <w:t>application development tools.</w:t>
      </w:r>
    </w:p>
    <w:p>
      <w:pPr>
        <w:pStyle w:val="Heading3"/>
      </w:pPr>
      <w:r>
        <w:t>projects. Experience in +</w:t>
      </w:r>
    </w:p>
    <w:p>
      <w:r>
        <w:t>Proficient in relevant REST APIs. Deep *</w:t>
      </w:r>
    </w:p>
    <w:p>
      <w:pPr>
        <w:pStyle w:val="Heading3"/>
      </w:pPr>
      <w:r>
        <w:t>technologies. understanding of</w:t>
      </w:r>
    </w:p>
    <w:p>
      <w:r>
        <w:t>programming</w:t>
      </w:r>
    </w:p>
    <w:p>
      <w:r>
        <w:t>languages,</w:t>
      </w:r>
    </w:p>
    <w:p>
      <w:r>
        <w:t>development</w:t>
      </w:r>
    </w:p>
    <w:p>
      <w:r>
        <w:t>frameworks, and</w:t>
      </w:r>
    </w:p>
    <w:p>
      <w:r>
        <w:t>c8tt practices.</w:t>
      </w:r>
    </w:p>
    <w:p>
      <w:r>
        <w:t>_ sss</w:t>
      </w:r>
    </w:p>
    <w:p>
      <w:pPr>
        <w:pStyle w:val="Heading3"/>
      </w:pPr>
      <w:r>
        <w:t>| Frontend B.E./B.Tech.| 3 2+ of experience in IT Knowledge of years * *</w:t>
      </w:r>
    </w:p>
    <w:p>
      <w:pPr>
        <w:pStyle w:val="Heading3"/>
      </w:pPr>
      <w:r>
        <w:t>| Developer /MCA industry working within version control a</w:t>
      </w:r>
    </w:p>
    <w:p>
      <w:pPr>
        <w:pStyle w:val="Heading3"/>
      </w:pPr>
      <w:r>
        <w:t>Development/ management</w:t>
      </w:r>
    </w:p>
    <w:p>
      <w:r>
        <w:t>Implementation ‘Team i j on</w:t>
      </w:r>
    </w:p>
    <w:p>
      <w:pPr>
        <w:pStyle w:val="Heading1"/>
      </w:pPr>
      <w:r>
        <w:t>L</w:t>
      </w:r>
    </w:p>
    <w:p>
      <w:r>
        <w:t>Page of 55 $7 fa Tt sigan C ee Kandpal</w:t>
      </w:r>
    </w:p>
    <w:p>
      <w:r>
        <w:t>'</w:t>
      </w:r>
    </w:p>
    <w:p>
      <w:r>
        <w:t>en AR UERL/ war Under</w:t>
      </w:r>
    </w:p>
    <w:p>
      <w:r>
        <w:t>Secretar,</w:t>
      </w:r>
    </w:p>
    <w:p>
      <w:r>
        <w:br w:type="page"/>
      </w:r>
    </w:p>
    <w:p>
      <w:r>
        <w:t>.</w:t>
      </w:r>
    </w:p>
    <w:p>
      <w:r>
        <w:t>Mobile Application of Platform and for selection Design, Implementation, Enhancements, iPIE of for ORM 5! RFP</w:t>
      </w:r>
    </w:p>
    <w:p>
      <w:pPr>
        <w:pStyle w:val="Heading3"/>
      </w:pPr>
      <w:r>
        <w:t>| Web and such Gil, tools projects related to as +</w:t>
      </w:r>
    </w:p>
    <w:p>
      <w:r>
        <w:t>similar. SVN application Mobile or</w:t>
      </w:r>
    </w:p>
    <w:p>
      <w:pPr>
        <w:pStyle w:val="Heading3"/>
      </w:pPr>
      <w:r>
        <w:t>development. in Experience</w:t>
      </w:r>
    </w:p>
    <w:p>
      <w:r>
        <w:t>REST APIs. Experience relevant ¢</w:t>
      </w:r>
    </w:p>
    <w:p>
      <w:r>
        <w:t>technologies.</w:t>
      </w:r>
    </w:p>
    <w:p>
      <w:r>
        <w:t>_</w:t>
      </w:r>
    </w:p>
    <w:p>
      <w:pPr>
        <w:pStyle w:val="Heading3"/>
      </w:pPr>
      <w:r>
        <w:t>| Hands of total experience Senior 4 B.E/B.Tech.| 5+ on years *</w:t>
      </w:r>
    </w:p>
    <w:p>
      <w:r>
        <w:t>experience with in Industry Backend IMCA IT</w:t>
      </w:r>
    </w:p>
    <w:p>
      <w:r>
        <w:t>version of working control Developer Minimum 3 years ¢</w:t>
      </w:r>
    </w:p>
    <w:p>
      <w:r>
        <w:t>fools within management</w:t>
      </w:r>
    </w:p>
    <w:p>
      <w:r>
        <w:t>such Git, SVN, Development/ as</w:t>
      </w:r>
    </w:p>
    <w:p>
      <w:r>
        <w:t>and other relevant Implementation Team for</w:t>
      </w:r>
    </w:p>
    <w:p>
      <w:r>
        <w:t>tools. projects of similar nature.</w:t>
      </w:r>
    </w:p>
    <w:p>
      <w:r>
        <w:t>Experience in Proficient in relevant *</w:t>
      </w:r>
    </w:p>
    <w:p>
      <w:pPr>
        <w:pStyle w:val="Heading3"/>
      </w:pPr>
      <w:r>
        <w:t>technologies. Spring Boot, SOAP</w:t>
      </w:r>
    </w:p>
    <w:p>
      <w:r>
        <w:t>&amp; REST APIs.</w:t>
      </w:r>
    </w:p>
    <w:p>
      <w:r>
        <w:t>Experience in</w:t>
      </w:r>
    </w:p>
    <w:p>
      <w:r>
        <w:t>various databases</w:t>
      </w:r>
    </w:p>
    <w:p>
      <w:r>
        <w:t>like MySQL/</w:t>
      </w:r>
    </w:p>
    <w:p>
      <w:r>
        <w:t>PostgreSQL/</w:t>
      </w:r>
    </w:p>
    <w:p>
      <w:r>
        <w:t>DB/ Oracle. Mongo</w:t>
      </w:r>
    </w:p>
    <w:p>
      <w:r>
        <w:t>understanding Deep</w:t>
      </w:r>
    </w:p>
    <w:p>
      <w:r>
        <w:t>of programming</w:t>
      </w:r>
    </w:p>
    <w:p>
      <w:r>
        <w:t>languages,</w:t>
      </w:r>
    </w:p>
    <w:p>
      <w:r>
        <w:t>development</w:t>
      </w:r>
    </w:p>
    <w:p>
      <w:r>
        <w:t>frameworks, and</w:t>
      </w:r>
    </w:p>
    <w:p>
      <w:r>
        <w:t>practices. best</w:t>
      </w:r>
    </w:p>
    <w:p>
      <w:r>
        <w:t>in Knowledge of B.E./B.Tech. of experience IT Backend 2+ a years</w:t>
      </w:r>
    </w:p>
    <w:p>
      <w:pPr>
        <w:pStyle w:val="Heading3"/>
      </w:pPr>
      <w:r>
        <w:t>| version contro! /MCA industry working Developer</w:t>
      </w:r>
    </w:p>
    <w:p>
      <w:r>
        <w:t>Development/ tools within management a</w:t>
      </w:r>
    </w:p>
    <w:p>
      <w:r>
        <w:t>Git, Implementation for such SVN, Team as</w:t>
      </w:r>
    </w:p>
    <w:p>
      <w:r>
        <w:t>and other relevant projects of similar nature.</w:t>
      </w:r>
    </w:p>
    <w:p>
      <w:r>
        <w:t>tools. Experience working in *</w:t>
      </w:r>
    </w:p>
    <w:p>
      <w:r>
        <w:t>Experience in relevant technologies. *</w:t>
      </w:r>
    </w:p>
    <w:p>
      <w:r>
        <w:t>REST APIs.</w:t>
      </w:r>
    </w:p>
    <w:p>
      <w:r>
        <w:t>in Experience</w:t>
      </w:r>
    </w:p>
    <w:p>
      <w:r>
        <w:t>working with</w:t>
      </w:r>
    </w:p>
    <w:p>
      <w:r>
        <w:t>various databases</w:t>
      </w:r>
    </w:p>
    <w:p>
      <w:r>
        <w:t>like MySQL/</w:t>
      </w:r>
    </w:p>
    <w:p>
      <w:r>
        <w:t>PostgreSQL/Mongo</w:t>
      </w:r>
    </w:p>
    <w:p>
      <w:r>
        <w:t>DB/ Oracle.</w:t>
      </w:r>
    </w:p>
    <w:p>
      <w:pPr>
        <w:pStyle w:val="Heading3"/>
      </w:pPr>
      <w:r>
        <w:t>| | of total experience in}* Hands Senior B.E./B.Tech.| 5+ 6 on years *</w:t>
      </w:r>
    </w:p>
    <w:p>
      <w:r>
        <w:t>experience with Industry Database IMCA IT</w:t>
      </w:r>
    </w:p>
    <w:p>
      <w:r>
        <w:t>working version control Minimum of Developer 3 years +</w:t>
      </w:r>
    </w:p>
    <w:p>
      <w:r>
        <w:t>of tools lead for projects management team as</w:t>
      </w:r>
    </w:p>
    <w:p>
      <w:r>
        <w:t>Git, SVN, such similar nature. as</w:t>
      </w:r>
    </w:p>
    <w:p>
      <w:r>
        <w:t>other and relevant Proficient in SQL *</w:t>
      </w:r>
    </w:p>
    <w:p>
      <w:r>
        <w:t>languages, tools. programming</w:t>
      </w:r>
    </w:p>
    <w:p>
      <w:r>
        <w:t>Experience with database management</w:t>
      </w:r>
    </w:p>
    <w:p>
      <w:pPr>
        <w:pStyle w:val="Heading1"/>
      </w:pPr>
      <w:r>
        <w:t>{database —s | | (e.g., SQL Server, systems</w:t>
      </w:r>
    </w:p>
    <w:p>
      <w:r>
        <w:t>a</w:t>
      </w:r>
    </w:p>
    <w:p>
      <w:r>
        <w:t>asth of Page 56 97 fa Etat i rsrcdeyes O KANGNA ANIL</w:t>
      </w:r>
    </w:p>
    <w:p>
      <w:r>
        <w:t>/ roe</w:t>
      </w:r>
    </w:p>
    <w:p>
      <w:r>
        <w:br w:type="page"/>
      </w:r>
    </w:p>
    <w:p>
      <w:r>
        <w:t>for selection of for RFP Si Design, tmplementation, Enhancements, of iP!E Platforrn and Mobile Application O&amp;M</w:t>
      </w:r>
    </w:p>
    <w:p>
      <w:r>
        <w:t>Oracle, PostgreSQL, MySQL, normalization, and</w:t>
      </w:r>
    </w:p>
    <w:p>
      <w:r>
        <w:t>DB), data optimization Monge and</w:t>
      </w:r>
    </w:p>
    <w:p>
      <w:r>
        <w:t>integration platforms techniques.</w:t>
      </w:r>
    </w:p>
    <w:p>
      <w:r>
        <w:t>| 7 Database B.E./B. experience in Tech. 2+ of Knowledge IT of years</w:t>
      </w:r>
    </w:p>
    <w:p>
      <w:pPr>
        <w:pStyle w:val="Heading3"/>
      </w:pPr>
      <w:r>
        <w:t>| Developer /MCA industry working Data version control as a</w:t>
      </w:r>
    </w:p>
    <w:p>
      <w:r>
        <w:t>Developer. tools management</w:t>
      </w:r>
    </w:p>
    <w:p>
      <w:r>
        <w:t>Experience in SQL such Git, SVN, * as</w:t>
      </w:r>
    </w:p>
    <w:p>
      <w:r>
        <w:t>programming languages, and other relevant</w:t>
      </w:r>
    </w:p>
    <w:p>
      <w:r>
        <w:t>database tools. management</w:t>
      </w:r>
    </w:p>
    <w:p>
      <w:r>
        <w:t>(e.g., SQL Server, Knowledge of systems</w:t>
      </w:r>
    </w:p>
    <w:p>
      <w:r>
        <w:t>Oracle, PostgreSQL, MySQL, database design,</w:t>
      </w:r>
    </w:p>
    <w:p>
      <w:r>
        <w:t>Mongo DB), and data normalization, and</w:t>
      </w:r>
    </w:p>
    <w:p>
      <w:r>
        <w:t>integration platforms optimization</w:t>
      </w:r>
    </w:p>
    <w:p>
      <w:r>
        <w:t>techniques.</w:t>
      </w:r>
    </w:p>
    <w:p>
      <w:r>
        <w:t>Mobile B.E./B. Tech. of 5+ experience in JT Hands years on</w:t>
      </w:r>
    </w:p>
    <w:p>
      <w:r>
        <w:t>Application IMCA industry with 3+ experience with years *</w:t>
      </w:r>
    </w:p>
    <w:p>
      <w:r>
        <w:t>Developer working Mobile version control as</w:t>
      </w:r>
    </w:p>
    <w:p>
      <w:r>
        <w:t>Application Developer. tools management</w:t>
      </w:r>
    </w:p>
    <w:p>
      <w:r>
        <w:t>SVN, Proficient in JavaScript such Git, * as</w:t>
      </w:r>
    </w:p>
    <w:p>
      <w:r>
        <w:t>(React Native), Dart (Flutter), and other relevant</w:t>
      </w:r>
    </w:p>
    <w:p>
      <w:r>
        <w:t>Java (Kotlin) NativeScript, tools. +</w:t>
      </w:r>
    </w:p>
    <w:p>
      <w:r>
        <w:t>Android OSAOS internals &amp; Deep</w:t>
      </w:r>
    </w:p>
    <w:p>
      <w:pPr>
        <w:pStyle w:val="Heading3"/>
      </w:pPr>
      <w:r>
        <w:t>features. understanding of</w:t>
      </w:r>
    </w:p>
    <w:p>
      <w:r>
        <w:t>Ability Android programming to ¢ use</w:t>
      </w:r>
    </w:p>
    <w:p>
      <w:r>
        <w:t>Studio, including Android languages,</w:t>
      </w:r>
    </w:p>
    <w:p>
      <w:pPr>
        <w:pStyle w:val="Heading3"/>
      </w:pPr>
      <w:r>
        <w:t>SDK. development</w:t>
      </w:r>
    </w:p>
    <w:p>
      <w:r>
        <w:t>Experience working with frameworks, and *</w:t>
      </w:r>
    </w:p>
    <w:p>
      <w:r>
        <w:t>data via REST and best practices. remote</w:t>
      </w:r>
    </w:p>
    <w:p>
      <w:r>
        <w:t>JSON, third libraries party</w:t>
      </w:r>
    </w:p>
    <w:p>
      <w:r>
        <w:t>and APIs</w:t>
      </w:r>
    </w:p>
    <w:p>
      <w:pPr>
        <w:pStyle w:val="Heading3"/>
      </w:pPr>
      <w:r>
        <w:t>| 9 Test B.E./B.Tech.| of 2+ years’ experience of Cross department +</w:t>
      </w:r>
    </w:p>
    <w:p>
      <w:r>
        <w:t>Engineer IMCA working Engineer. Test collaboration with as</w:t>
      </w:r>
    </w:p>
    <w:p>
      <w:r>
        <w:t>Experience in Functional software *</w:t>
      </w:r>
    </w:p>
    <w:p>
      <w:r>
        <w:t>(Web, Mobile) and Data developers,</w:t>
      </w:r>
    </w:p>
    <w:p>
      <w:pPr>
        <w:pStyle w:val="Heading3"/>
      </w:pPr>
      <w:r>
        <w:t>Testing designers, and</w:t>
      </w:r>
    </w:p>
    <w:p>
      <w:r>
        <w:t>Understanding of software project * managers.</w:t>
      </w:r>
    </w:p>
    <w:p>
      <w:r>
        <w:t>testing lifecycle Good processes.</w:t>
      </w:r>
    </w:p>
    <w:p>
      <w:r>
        <w:t>understanding of</w:t>
      </w:r>
    </w:p>
    <w:p>
      <w:r>
        <w:t>Automation Tools</w:t>
      </w:r>
    </w:p>
    <w:p>
      <w:r>
        <w:t>such JMeter, as,</w:t>
      </w:r>
    </w:p>
    <w:p>
      <w:r>
        <w:t>Appium,</w:t>
      </w:r>
    </w:p>
    <w:p>
      <w:r>
        <w:t>Selenium Web</w:t>
      </w:r>
    </w:p>
    <w:p>
      <w:r>
        <w:t>driver, &amp; IOS</w:t>
      </w:r>
    </w:p>
    <w:p>
      <w:r>
        <w:t>Automated Test</w:t>
      </w:r>
    </w:p>
    <w:p>
      <w:r>
        <w:t>oe _ _</w:t>
      </w:r>
    </w:p>
    <w:p>
      <w:pPr>
        <w:pStyle w:val="Heading3"/>
      </w:pPr>
      <w:r>
        <w:t>| 10 Helpdesk Any of 2+ experienceinIT Knowledge of years * [*</w:t>
      </w:r>
    </w:p>
    <w:p>
      <w:pPr>
        <w:pStyle w:val="Heading3"/>
      </w:pPr>
      <w:r>
        <w:t>Support Graduate industry Service Desk</w:t>
      </w:r>
    </w:p>
    <w:p>
      <w:pPr>
        <w:pStyle w:val="Heading3"/>
      </w:pPr>
      <w:r>
        <w:t>Analyst Ability degree resolve business operations (ITIL to *</w:t>
      </w:r>
    </w:p>
    <w:p>
      <w:r>
        <w:t>framework} Good query.</w:t>
      </w:r>
    </w:p>
    <w:p>
      <w:r>
        <w:t>knowledge of fj</w:t>
      </w:r>
    </w:p>
    <w:p>
      <w:r>
        <w:t>b</w:t>
      </w:r>
    </w:p>
    <w:p>
      <w:r>
        <w:t>Ria of Page 57 97</w:t>
      </w:r>
    </w:p>
    <w:p>
      <w:r>
        <w:br w:type="page"/>
      </w:r>
    </w:p>
    <w:p>
      <w:r>
        <w:t>and Mobile Application for selection of for Design, implementation, Enhancements, of iPIE Platform 5I RFP O&amp;M</w:t>
      </w:r>
    </w:p>
    <w:p>
      <w:r>
        <w:t>Office tools Working of Call (Word, knowledge</w:t>
      </w:r>
    </w:p>
    <w:p>
      <w:r>
        <w:t>Excel &amp; Management tool</w:t>
      </w:r>
    </w:p>
    <w:p>
      <w:r>
        <w:t>Basic knowledge of PPT) IT e</w:t>
      </w:r>
    </w:p>
    <w:p>
      <w:r>
        <w:t>infrastructure</w:t>
      </w:r>
    </w:p>
    <w:p>
      <w:r>
        <w:t>of Basic knowledge +</w:t>
      </w:r>
    </w:p>
    <w:p>
      <w:r>
        <w:t>Networking</w:t>
      </w:r>
    </w:p>
    <w:p>
      <w:r>
        <w:t>for Table Skillsets 17: Non-Core Team Members</w:t>
      </w:r>
    </w:p>
    <w:p>
      <w:pPr>
        <w:pStyle w:val="Heading3"/>
      </w:pPr>
      <w:r>
        <w:t>9. Period of Contract</w:t>
      </w:r>
    </w:p>
    <w:p>
      <w:r>
        <w:t>period of initially from the signing date, further The total shall be 5 contract contract years</w:t>
      </w:r>
    </w:p>
    <w:p>
      <w:r>
        <w:t>period of extendable with maximum of such extensions. The 2 (2) two contract to up years a</w:t>
      </w:r>
    </w:p>
    <w:p>
      <w:r>
        <w:t>of the SI shall be divided into three phases (Refer Section ‘Detailed Scope of Work for</w:t>
      </w:r>
    </w:p>
    <w:p>
      <w:r>
        <w:t>System Integrator’) of project execution.</w:t>
      </w:r>
    </w:p>
    <w:p>
      <w:pPr>
        <w:pStyle w:val="Heading3"/>
      </w:pPr>
      <w:r>
        <w:t>Phase Duration 20 iit s 9)</w:t>
      </w:r>
    </w:p>
    <w:p>
      <w:r>
        <w:t>ESS kL fo UA</w:t>
      </w:r>
    </w:p>
    <w:p>
      <w:r>
        <w:t>signing date till Go-LIVE and rollout of iPIE For } from the contract or year</w:t>
      </w:r>
    </w:p>
    <w:p>
      <w:r>
        <w:t>solution, whichever is later.</w:t>
      </w:r>
    </w:p>
    <w:p>
      <w:r>
        <w:t>and rollout of iPIE solution, till Go-LIVE For 6 months from the Go-LIVE or</w:t>
      </w:r>
    </w:p>
    <w:p>
      <w:r>
        <w:t>of of iPIE solution, whichever is later. Phase H-B rollout</w:t>
      </w:r>
    </w:p>
    <w:p>
      <w:pPr>
        <w:pStyle w:val="Heading3"/>
      </w:pPr>
      <w:r>
        <w:t>1 Till from of Phase till Go-LIVE II rollout of iPIE 6 months GO-LIVE or</w:t>
      </w:r>
    </w:p>
    <w:p>
      <w:r>
        <w:t>solution, whichever is later.</w:t>
      </w:r>
    </w:p>
    <w:p>
      <w:r>
        <w:t>completion of Phase which further be extended For 3.5 II, post years may</w:t>
      </w:r>
    </w:p>
    <w:p>
      <w:r>
        <w:t>of extensions, for period of with maximum (2) such by 2 two a years a</w:t>
      </w:r>
    </w:p>
    <w:p>
      <w:r>
        <w:t>mutual the and conditions. consent terms on same</w:t>
      </w:r>
    </w:p>
    <w:p>
      <w:r>
        <w:t>Table 18: Period of Contract</w:t>
      </w:r>
    </w:p>
    <w:p>
      <w:pPr>
        <w:pStyle w:val="Heading3"/>
      </w:pPr>
      <w:r>
        <w:t>10. Evaluation Criteria</w:t>
      </w:r>
    </w:p>
    <w:p>
      <w:pPr>
        <w:pStyle w:val="Heading3"/>
      </w:pPr>
      <w:r>
        <w:t>10.1 Pre-Qualification/Eligibility Criteria</w:t>
      </w:r>
    </w:p>
    <w:p>
      <w:r>
        <w:t>Evaluation Committee The evaluation of the bidders shall be carried by the the (i) out as per</w:t>
      </w:r>
    </w:p>
    <w:p>
      <w:r>
        <w:t>document. Only the bidders who pre-qualification/eligibility criteria defined in the RFP</w:t>
      </w:r>
    </w:p>
    <w:p>
      <w:r>
        <w:t>eligibility criteria shall eligible for the round of fulfil the given pre-qualification be next</w:t>
      </w:r>
    </w:p>
    <w:p>
      <w:r>
        <w:t>evaluation. Non-conforming bids shall be rejected and shall evaluation i.e., Technical not</w:t>
      </w:r>
    </w:p>
    <w:p>
      <w:r>
        <w:t>for further eligibility criteria given below: be eligible processing. The any are as</w:t>
      </w:r>
    </w:p>
    <w:p>
      <w:r>
        <w:t>-</w:t>
      </w:r>
    </w:p>
    <w:p>
      <w:pPr>
        <w:pStyle w:val="Heading2"/>
      </w:pPr>
      <w:r>
        <w:t>“Documents Requirements | Sr# Basic Specific Required |” °</w:t>
      </w:r>
    </w:p>
    <w:p>
      <w:r>
        <w:t>Z Requirement</w:t>
      </w:r>
    </w:p>
    <w:p>
      <w:r>
        <w:t>-</w:t>
      </w:r>
    </w:p>
    <w:p>
      <w:r>
        <w:t>;</w:t>
      </w:r>
    </w:p>
    <w:p>
      <w:r>
        <w:t>Certificate of Legal Entity The bidder should be either: (a) (i)</w:t>
      </w:r>
    </w:p>
    <w:p>
      <w:r>
        <w:t>Incorporation registered under acompany *</w:t>
      </w:r>
    </w:p>
    <w:p>
      <w:r>
        <w:t>(b) GST Registration Companies Act,</w:t>
      </w:r>
    </w:p>
    <w:p>
      <w:r>
        <w:t>Certificate 1956/2013 OR</w:t>
      </w:r>
    </w:p>
    <w:p>
      <w:r>
        <w:t>firm registered (c) Copy of PAN card apartnership *</w:t>
      </w:r>
    </w:p>
    <w:p>
      <w:r>
        <w:t>under the Limited Liability (d) Letter from</w:t>
      </w:r>
    </w:p>
    <w:p>
      <w:r>
        <w:t>Partnerships (LLP) Company Act,</w:t>
      </w:r>
    </w:p>
    <w:p>
      <w:r>
        <w:t>2008 Secretary/</w:t>
      </w:r>
    </w:p>
    <w:p>
      <w:r>
        <w:t>Authorized OR</w:t>
      </w:r>
    </w:p>
    <w:p>
      <w:pPr>
        <w:pStyle w:val="Heading1"/>
      </w:pPr>
      <w:r>
        <w:t>| | Signatory/ {-</w:t>
      </w:r>
    </w:p>
    <w:p>
      <w:r>
        <w:t>Auditor Statutory</w:t>
      </w:r>
    </w:p>
    <w:p>
      <w:r>
        <w:t>of “ Page 58 97</w:t>
      </w:r>
    </w:p>
    <w:p>
      <w:r>
        <w:br w:type="page"/>
      </w:r>
    </w:p>
    <w:p>
      <w:r>
        <w:t>of for selection Si for Design, implementation, RFP Enhancements, of iPtE Platform and Mobile Application O&amp;M</w:t>
      </w:r>
    </w:p>
    <w:p>
      <w:r>
        <w:t>partnership registered firm bidder’s letter a * on</w:t>
      </w:r>
    </w:p>
    <w:p>
      <w:r>
        <w:t>under Indian Partnership the head for last five</w:t>
      </w:r>
    </w:p>
    <w:p>
      <w:r>
        <w:t>Act, 1932 of operation years</w:t>
      </w:r>
    </w:p>
    <w:p>
      <w:r>
        <w:t>Registered with the {ii) GST</w:t>
      </w:r>
    </w:p>
    <w:p>
      <w:r>
        <w:t>Authorities</w:t>
      </w:r>
    </w:p>
    <w:p>
      <w:r>
        <w:t>Should have (iii) been operating for</w:t>
      </w:r>
    </w:p>
    <w:p>
      <w:r>
        <w:t>the last five (as the bid years on</w:t>
      </w:r>
    </w:p>
    <w:p>
      <w:r>
        <w:t>submission date)</w:t>
      </w:r>
    </w:p>
    <w:p>
      <w:r>
        <w:t>Note: Consortium/Joint in Venture</w:t>
      </w:r>
    </w:p>
    <w:p>
      <w:r>
        <w:t>form allowed. not any are</w:t>
      </w:r>
    </w:p>
    <w:p>
      <w:r>
        <w:t>2 Turmover The bidder should have minimum Certificate (a) from the</w:t>
      </w:r>
    </w:p>
    <w:p>
      <w:r>
        <w:t>annual of INR 350 auditor turnover statutory average</w:t>
      </w:r>
    </w:p>
    <w:p>
      <w:r>
        <w:t>from IT application and (b) Audited Financial crores</w:t>
      </w:r>
    </w:p>
    <w:p>
      <w:r>
        <w:t>website development, other Statements or</w:t>
      </w:r>
    </w:p>
    <w:p>
      <w:r>
        <w:t>integration activities in the (Balance sheet system and</w:t>
      </w:r>
    </w:p>
    <w:p>
      <w:r>
        <w:t>last financial three (for which Profit &amp; Loss years</w:t>
      </w:r>
    </w:p>
    <w:p>
      <w:r>
        <w:t>the bidder's have been statement) accounts</w:t>
      </w:r>
    </w:p>
    <w:p>
      <w:r>
        <w:t>audited):</w:t>
      </w:r>
    </w:p>
    <w:p>
      <w:r>
        <w:t>FYs 2022-23, 2023-24 and 2024-25</w:t>
      </w:r>
    </w:p>
    <w:p>
      <w:r>
        <w:t>this criterion, of only the to turnover</w:t>
      </w:r>
    </w:p>
    <w:p>
      <w:r>
        <w:t>bidding entity will be considered.</w:t>
      </w:r>
    </w:p>
    <w:p>
      <w:r>
        <w:t>Turnover of subsidiary, parent, any</w:t>
      </w:r>
    </w:p>
    <w:p>
      <w:r>
        <w:t>associated other related entity or</w:t>
      </w:r>
    </w:p>
    <w:p>
      <w:r>
        <w:t>will be considered. not</w:t>
      </w:r>
    </w:p>
    <w:p>
      <w:r>
        <w:t>3 Net Worth The bidder should have positive (a) Certificate from the net</w:t>
      </w:r>
    </w:p>
    <w:p>
      <w:r>
        <w:t>worth in the last three financial auditor statutory</w:t>
      </w:r>
    </w:p>
    <w:p>
      <w:r>
        <w:t>FYs 2022-23, 2023-24 and years:</w:t>
      </w:r>
    </w:p>
    <w:p>
      <w:r>
        <w:t>2024-25</w:t>
      </w:r>
    </w:p>
    <w:p>
      <w:pPr>
        <w:pStyle w:val="Heading3"/>
      </w:pPr>
      <w:r>
        <w:t>| 4 Technical The bidder have experience of Citation in required must</w:t>
      </w:r>
    </w:p>
    <w:p>
      <w:r>
        <w:t>Capability successful implementation, format along with:</w:t>
      </w:r>
    </w:p>
    <w:p>
      <w:r>
        <w:t>completion, phased completion Completed projects: or</w:t>
      </w:r>
    </w:p>
    <w:p>
      <w:r>
        <w:t>of application IT and website (a) Work order +</w:t>
      </w:r>
    </w:p>
    <w:p>
      <w:r>
        <w:t>development other completion system or</w:t>
      </w:r>
    </w:p>
    <w:p>
      <w:r>
        <w:t>integration activities awarded the certificate from the to</w:t>
      </w:r>
    </w:p>
    <w:p>
      <w:r>
        <w:t>bidder of value specified herein for client</w:t>
      </w:r>
    </w:p>
    <w:p>
      <w:r>
        <w:t>the Or</w:t>
      </w:r>
    </w:p>
    <w:p>
      <w:r>
        <w:t>Government/private firms during Work order self +</w:t>
      </w:r>
    </w:p>
    <w:p>
      <w:r>
        <w:t>the last five bid certificate of years as on</w:t>
      </w:r>
    </w:p>
    <w:p>
      <w:r>
        <w:t>submission date: completion (certified</w:t>
      </w:r>
    </w:p>
    <w:p>
      <w:r>
        <w:t>One project of similar of by the nature statutory *</w:t>
      </w:r>
    </w:p>
    <w:p>
      <w:r>
        <w:t>less than INR auditor) 60 amount not</w:t>
      </w:r>
    </w:p>
    <w:p>
      <w:r>
        <w:t>For ongoing projects: crores.</w:t>
      </w:r>
    </w:p>
    <w:p>
      <w:r>
        <w:t>OR (a) Work order Phase +</w:t>
      </w:r>
    </w:p>
    <w:p>
      <w:r>
        <w:t>projects Two of similar of completion nature *</w:t>
      </w:r>
    </w:p>
    <w:p>
      <w:r>
        <w:t>less than INR certificate from 45 amount not</w:t>
      </w:r>
    </w:p>
    <w:p>
      <w:r>
        <w:t>each, client. crores</w:t>
      </w:r>
    </w:p>
    <w:p>
      <w:r>
        <w:t>OR Or</w:t>
      </w:r>
    </w:p>
    <w:p>
      <w:r>
        <w:t>Work order self +</w:t>
      </w:r>
    </w:p>
    <w:p>
      <w:r>
        <w:t>certificate of phase</w:t>
      </w:r>
    </w:p>
    <w:p>
      <w:r>
        <w:t>ti</w:t>
      </w:r>
    </w:p>
    <w:p>
      <w:r>
        <w:t>of 59 Page 97</w:t>
      </w:r>
    </w:p>
    <w:p>
      <w:r>
        <w:br w:type="page"/>
      </w:r>
    </w:p>
    <w:p>
      <w:r>
        <w:t>Mobile Application of iPIE Platform and for selection of for Design, implementation, Enhancements, O&amp;M Si RFP</w:t>
      </w:r>
    </w:p>
    <w:p>
      <w:r>
        <w:t>completion of similar Three projects nature *</w:t>
      </w:r>
    </w:p>
    <w:p>
      <w:r>
        <w:t>(certified by the less than INR of 30 not amount</w:t>
      </w:r>
    </w:p>
    <w:p>
      <w:r>
        <w:t>auditor} each. statutory crores</w:t>
      </w:r>
    </w:p>
    <w:p>
      <w:r>
        <w:t>ongoing projects, phase Note: For</w:t>
      </w:r>
    </w:p>
    <w:p>
      <w:r>
        <w:t>completion should the amount meet</w:t>
      </w:r>
    </w:p>
    <w:p>
      <w:r>
        <w:t>specified project costing value</w:t>
      </w:r>
    </w:p>
    <w:p>
      <w:r>
        <w:t>projects which above. Only went</w:t>
      </w:r>
    </w:p>
    <w:p>
      <w:r>
        <w:t>live currently in and are</w:t>
      </w:r>
    </w:p>
    <w:p>
      <w:r>
        <w:t>support/maintenance phase shall be</w:t>
      </w:r>
    </w:p>
    <w:p>
      <w:r>
        <w:t>considered.</w:t>
      </w:r>
    </w:p>
    <w:p>
      <w:pPr>
        <w:pStyle w:val="Heading3"/>
      </w:pPr>
      <w:r>
        <w:t>Certifications following Self-certified copies of The bidder should possess</w:t>
      </w:r>
    </w:p>
    <w:p>
      <w:r>
        <w:t>certifications the bid (a) ISO 9001 valid on</w:t>
      </w:r>
    </w:p>
    <w:p>
      <w:r>
        <w:t>certification submission date:</w:t>
      </w:r>
    </w:p>
    <w:p>
      <w:r>
        <w:t>Quality Management (i)</w:t>
      </w:r>
    </w:p>
    <w:p>
      <w:r>
        <w:t>ISO 27001 certification: ISO 9001 (b)</w:t>
      </w:r>
    </w:p>
    <w:p>
      <w:r>
        <w:t>Security certification Information (ii}</w:t>
      </w:r>
    </w:p>
    <w:p>
      <w:r>
        <w:t>certification: ISO (c) CMMI Level 3 Management</w:t>
      </w:r>
    </w:p>
    <w:p>
      <w:r>
        <w:t>certification 27001</w:t>
      </w:r>
    </w:p>
    <w:p>
      <w:r>
        <w:t>Software Impiementation/ (iii)</w:t>
      </w:r>
    </w:p>
    <w:p>
      <w:pPr>
        <w:pStyle w:val="Heading3"/>
      </w:pPr>
      <w:r>
        <w:t>Application Development</w:t>
      </w:r>
    </w:p>
    <w:p>
      <w:pPr>
        <w:pStyle w:val="Heading3"/>
      </w:pPr>
      <w:r>
        <w:t>certification: SEI CMMI</w:t>
      </w:r>
    </w:p>
    <w:p>
      <w:r>
        <w:t>(Capability Maturity Model</w:t>
      </w:r>
    </w:p>
    <w:p>
      <w:r>
        <w:t>Integration) Level 3</w:t>
      </w:r>
    </w:p>
    <w:p>
      <w:pPr>
        <w:pStyle w:val="Heading3"/>
      </w:pPr>
      <w:r>
        <w:t>| Manpower (a) Self-certification The bidder should have least 250 at</w:t>
      </w:r>
    </w:p>
    <w:p>
      <w:r>
        <w:t>qualified professionals by the Authorised Strength technically</w:t>
      </w:r>
    </w:p>
    <w:p>
      <w:r>
        <w:t>(B.E./B.Tech/ MCA/MBA) its Signatory/HR on</w:t>
      </w:r>
    </w:p>
    <w:p>
      <w:r>
        <w:t>department payroll, who have prior work</w:t>
      </w:r>
    </w:p>
    <w:p>
      <w:r>
        <w:t>application and experience in !T</w:t>
      </w:r>
    </w:p>
    <w:p>
      <w:r>
        <w:t>website development other or</w:t>
      </w:r>
    </w:p>
    <w:p>
      <w:r>
        <w:t>projects. integration system</w:t>
      </w:r>
    </w:p>
    <w:p>
      <w:r>
        <w:t>Self-certified should have been (a) letter Debarment The bidder not</w:t>
      </w:r>
    </w:p>
    <w:p>
      <w:r>
        <w:t>authenticated blacklisted Central/State by by any</w:t>
      </w:r>
    </w:p>
    <w:p>
      <w:r>
        <w:t>authorised signatory undertaking/ Government or any</w:t>
      </w:r>
    </w:p>
    <w:p>
      <w:r>
        <w:t>institution under Government</w:t>
      </w:r>
    </w:p>
    <w:p>
      <w:r>
        <w:t>submission control the bid as on</w:t>
      </w:r>
    </w:p>
    <w:p>
      <w:r>
        <w:t>date.</w:t>
      </w:r>
    </w:p>
    <w:p>
      <w:r>
        <w:t>have (a) Self-certified letter Office in The bidder should either at</w:t>
      </w:r>
    </w:p>
    <w:p>
      <w:r>
        <w:t>office Delhi authenticated by Delhi/NCR. least t in NCR or</w:t>
      </w:r>
    </w:p>
    <w:p>
      <w:r>
        <w:t>undertaking establish authorised signatory submit to an a</w:t>
      </w:r>
    </w:p>
    <w:p>
      <w:r>
        <w:t>project office in Delhi/NCR within</w:t>
      </w:r>
    </w:p>
    <w:p>
      <w:r>
        <w:t>of signing date. 30 days contract</w:t>
      </w:r>
    </w:p>
    <w:p>
      <w:r>
        <w:t>Table Pre-Qualification Table 19:</w:t>
      </w:r>
    </w:p>
    <w:p>
      <w:r>
        <w:t>Technical Evaluation 10.2</w:t>
      </w:r>
    </w:p>
    <w:p>
      <w:r>
        <w:t>Evaluation Committee the evaluation of the bidders will be carried by the (i) The out as per</w:t>
      </w:r>
    </w:p>
    <w:p>
      <w:r>
        <w:t>Only bidders fulfil the who technical evaluation criteria defined in RFP document. the</w:t>
      </w:r>
    </w:p>
    <w:p>
      <w:r>
        <w:t>eligible for commercial bid evaluation. the given technical criteria shali be the</w:t>
      </w:r>
    </w:p>
    <w:p>
      <w:r>
        <w:t>evaluation be done following basis: the Technical shal! on</w:t>
      </w:r>
    </w:p>
    <w:p>
      <w:r>
        <w:t>of Page 60 97</w:t>
      </w:r>
    </w:p>
    <w:p>
      <w:r>
        <w:br w:type="page"/>
      </w:r>
    </w:p>
    <w:p>
      <w:r>
        <w:t>for selection of for RFP Design, Implementation, Enhancements, SI of iPIE Platform and Mobile Application O&amp;M</w:t>
      </w:r>
    </w:p>
    <w:p>
      <w:pPr>
        <w:pStyle w:val="Heading2"/>
      </w:pPr>
      <w:r>
        <w:t>“Criteria Criteria Maximum Documents Scoring</w:t>
      </w:r>
    </w:p>
    <w:p>
      <w:r>
        <w:t>|</w:t>
      </w:r>
    </w:p>
    <w:p>
      <w:r>
        <w:t>Marks Required</w:t>
      </w:r>
    </w:p>
    <w:p>
      <w:r>
        <w:t>Tumover Average annual from Certificate 15 from turnover</w:t>
      </w:r>
    </w:p>
    <w:p>
      <w:r>
        <w:t>IT application website and the statutory</w:t>
      </w:r>
    </w:p>
    <w:p>
      <w:r>
        <w:t>development other auditor system or</w:t>
      </w:r>
    </w:p>
    <w:p>
      <w:pPr>
        <w:pStyle w:val="Heading3"/>
      </w:pPr>
      <w:r>
        <w:t>integration activities in the last</w:t>
      </w:r>
    </w:p>
    <w:p>
      <w:r>
        <w:t>three financial i.e., FYs years</w:t>
      </w:r>
    </w:p>
    <w:p>
      <w:r>
        <w:t>2022-23, 2023-24 and 2024-25</w:t>
      </w:r>
    </w:p>
    <w:p>
      <w:r>
        <w:t>(for which the bidder's</w:t>
      </w:r>
    </w:p>
    <w:p>
      <w:r>
        <w:t>have audited): been accounts</w:t>
      </w:r>
    </w:p>
    <w:p>
      <w:r>
        <w:t>More than INR 550 Cr: *</w:t>
      </w:r>
    </w:p>
    <w:p>
      <w:r>
        <w:t>15 marks</w:t>
      </w:r>
    </w:p>
    <w:p>
      <w:r>
        <w:t>INR 450 Cr 550 Cr: 12 ¢</w:t>
      </w:r>
    </w:p>
    <w:p>
      <w:r>
        <w:t>—</w:t>
      </w:r>
    </w:p>
    <w:p>
      <w:r>
        <w:t>marks</w:t>
      </w:r>
    </w:p>
    <w:p>
      <w:r>
        <w:t>INR 350 Cr 450 Cr: 10 *</w:t>
      </w:r>
    </w:p>
    <w:p>
      <w:r>
        <w:t>-</w:t>
      </w:r>
    </w:p>
    <w:p>
      <w:r>
        <w:t>marks</w:t>
      </w:r>
    </w:p>
    <w:p>
      <w:r>
        <w:t>2 Relevant IT No. of successfully completed/ 15 Citation in</w:t>
      </w:r>
    </w:p>
    <w:p>
      <w:r>
        <w:t>Experience ongoing projects for IT required format</w:t>
      </w:r>
    </w:p>
    <w:p>
      <w:pPr>
        <w:pStyle w:val="Heading3"/>
      </w:pPr>
      <w:r>
        <w:t>application and website along with:</w:t>
      </w:r>
    </w:p>
    <w:p>
      <w:r>
        <w:t>development other Completed system or</w:t>
      </w:r>
    </w:p>
    <w:p>
      <w:r>
        <w:t>integration activities awarded projects:</w:t>
      </w:r>
    </w:p>
    <w:p>
      <w:r>
        <w:t>the bidder by Government/ Work order to +</w:t>
      </w:r>
    </w:p>
    <w:p>
      <w:r>
        <w:t>Private firms during the last completion</w:t>
      </w:r>
    </w:p>
    <w:p>
      <w:r>
        <w:t>five bid submission certificate from years as on</w:t>
      </w:r>
    </w:p>
    <w:p>
      <w:r>
        <w:t>date, each costing less than the client not +</w:t>
      </w:r>
    </w:p>
    <w:p>
      <w:r>
        <w:t>INR 30 each: client crores</w:t>
      </w:r>
    </w:p>
    <w:p>
      <w:r>
        <w:t>Project’s worth i. satisfaction more</w:t>
      </w:r>
    </w:p>
    <w:p>
      <w:r>
        <w:t>than INR 60 (maximum certificate (in crores</w:t>
      </w:r>
    </w:p>
    <w:p>
      <w:pPr>
        <w:pStyle w:val="Heading3"/>
      </w:pPr>
      <w:r>
        <w:t>projects 4 shall be considered of delay in case</w:t>
      </w:r>
    </w:p>
    <w:p>
      <w:pPr>
        <w:pStyle w:val="Heading3"/>
      </w:pPr>
      <w:r>
        <w:t>for scoring) 3 marks project delivery) per</w:t>
      </w:r>
    </w:p>
    <w:p>
      <w:r>
        <w:t>~</w:t>
      </w:r>
    </w:p>
    <w:p>
      <w:r>
        <w:t>project Or</w:t>
      </w:r>
    </w:p>
    <w:p>
      <w:r>
        <w:t>Project’s worth Work ii. order + more</w:t>
      </w:r>
    </w:p>
    <w:p>
      <w:pPr>
        <w:pStyle w:val="Heading3"/>
      </w:pPr>
      <w:r>
        <w:t>than INR (maximum 45 self-certificate of crores</w:t>
      </w:r>
    </w:p>
    <w:p>
      <w:pPr>
        <w:pStyle w:val="Heading3"/>
      </w:pPr>
      <w:r>
        <w:t>6 projects shall be considered completion</w:t>
      </w:r>
    </w:p>
    <w:p>
      <w:pPr>
        <w:pStyle w:val="Heading3"/>
      </w:pPr>
      <w:r>
        <w:t>for scoring) 2 marks (certified by the per</w:t>
      </w:r>
    </w:p>
    <w:p>
      <w:r>
        <w:t>—</w:t>
      </w:r>
    </w:p>
    <w:p>
      <w:pPr>
        <w:pStyle w:val="Heading3"/>
      </w:pPr>
      <w:r>
        <w:t>project statutory</w:t>
      </w:r>
    </w:p>
    <w:p>
      <w:pPr>
        <w:pStyle w:val="Heading3"/>
      </w:pPr>
      <w:r>
        <w:t>iii. Project’s worth auditor) client + more</w:t>
      </w:r>
    </w:p>
    <w:p>
      <w:r>
        <w:t>than INR 30 satisfaction crores</w:t>
      </w:r>
    </w:p>
    <w:p>
      <w:pPr>
        <w:pStyle w:val="Heading3"/>
      </w:pPr>
      <w:r>
        <w:t>(maximum 12 projects shall be certificate (in</w:t>
      </w:r>
    </w:p>
    <w:p>
      <w:pPr>
        <w:pStyle w:val="Heading3"/>
      </w:pPr>
      <w:r>
        <w:t>considered for scoring) | of delay in case</w:t>
      </w:r>
    </w:p>
    <w:p>
      <w:r>
        <w:t>—</w:t>
      </w:r>
    </w:p>
    <w:p>
      <w:pPr>
        <w:pStyle w:val="Heading3"/>
      </w:pPr>
      <w:r>
        <w:t>mark project project delivery) per</w:t>
      </w:r>
    </w:p>
    <w:p>
      <w:r>
        <w:t>For ongoing</w:t>
      </w:r>
    </w:p>
    <w:p>
      <w:pPr>
        <w:pStyle w:val="Heading3"/>
      </w:pPr>
      <w:r>
        <w:t># Following will marks projects: extra</w:t>
      </w:r>
    </w:p>
    <w:p>
      <w:pPr>
        <w:pStyle w:val="Heading3"/>
      </w:pPr>
      <w:r>
        <w:t>be awarded in the project Work order + case</w:t>
      </w:r>
    </w:p>
    <w:p>
      <w:pPr>
        <w:pStyle w:val="Heading3"/>
      </w:pPr>
      <w:r>
        <w:t>submitted by the bidder is Phase</w:t>
      </w:r>
    </w:p>
    <w:p>
      <w:pPr>
        <w:pStyle w:val="Heading3"/>
      </w:pPr>
      <w:r>
        <w:t>awarded by Government: completion</w:t>
      </w:r>
    </w:p>
    <w:p>
      <w:r>
        <w:t>certificate from</w:t>
      </w:r>
    </w:p>
    <w:p>
      <w:pPr>
        <w:pStyle w:val="Heading1"/>
      </w:pPr>
      <w:r>
        <w:t>__|elient | client +</w:t>
      </w:r>
    </w:p>
    <w:p>
      <w:r>
        <w:t>of Page 61 97</w:t>
      </w:r>
    </w:p>
    <w:p>
      <w:r>
        <w:br w:type="page"/>
      </w:r>
    </w:p>
    <w:p>
      <w:r>
        <w:t>Apptication for selection of for Implementation, Enhancements, of Platform and Mobile SI Design, O&amp;M iPIE RFP</w:t>
      </w:r>
    </w:p>
    <w:p>
      <w:r>
        <w:t>satisfaction Project’s worth i more</w:t>
      </w:r>
    </w:p>
    <w:p>
      <w:r>
        <w:t>certificate (in than INR 60 2 marks crores</w:t>
      </w:r>
    </w:p>
    <w:p>
      <w:r>
        <w:t>—</w:t>
      </w:r>
    </w:p>
    <w:p>
      <w:r>
        <w:t>in of delay project per case</w:t>
      </w:r>
    </w:p>
    <w:p>
      <w:r>
        <w:t>delivery} Project’s worth phase ii. more</w:t>
      </w:r>
    </w:p>
    <w:p>
      <w:r>
        <w:t>Or 1.5 than INR 45 crores</w:t>
      </w:r>
    </w:p>
    <w:p>
      <w:r>
        <w:t>—</w:t>
      </w:r>
    </w:p>
    <w:p>
      <w:r>
        <w:t>project Work order marks + per</w:t>
      </w:r>
    </w:p>
    <w:p>
      <w:r>
        <w:t>self-certificate Project’s worth of iil. more</w:t>
      </w:r>
    </w:p>
    <w:p>
      <w:r>
        <w:t>than 30 mark phase INR | crores</w:t>
      </w:r>
    </w:p>
    <w:p>
      <w:r>
        <w:t>—</w:t>
      </w:r>
    </w:p>
    <w:p>
      <w:r>
        <w:t>completion project per</w:t>
      </w:r>
    </w:p>
    <w:p>
      <w:r>
        <w:t>{certified by the</w:t>
      </w:r>
    </w:p>
    <w:p>
      <w:r>
        <w:t>Note: statutory</w:t>
      </w:r>
    </w:p>
    <w:p>
      <w:r>
        <w:t>ongoing projects, auditor) client For 1. +</w:t>
      </w:r>
    </w:p>
    <w:p>
      <w:r>
        <w:t>satisfaction phase completion amount</w:t>
      </w:r>
    </w:p>
    <w:p>
      <w:r>
        <w:t>certificate (in should the project meet</w:t>
      </w:r>
    </w:p>
    <w:p>
      <w:r>
        <w:t>of delay in costing value specified above. case</w:t>
      </w:r>
    </w:p>
    <w:p>
      <w:r>
        <w:t>phase delivery) Only projects which live went</w:t>
      </w:r>
    </w:p>
    <w:p>
      <w:pPr>
        <w:pStyle w:val="Heading3"/>
      </w:pPr>
      <w:r>
        <w:t>= currently in and are</w:t>
      </w:r>
    </w:p>
    <w:p>
      <w:pPr>
        <w:pStyle w:val="Heading3"/>
      </w:pPr>
      <w:r>
        <w:t>— support/maintenance phase</w:t>
      </w:r>
    </w:p>
    <w:p>
      <w:r>
        <w:t>shall be considered.</w:t>
      </w:r>
    </w:p>
    <w:p>
      <w:r>
        <w:t>If is delay in there 2. a</w:t>
      </w:r>
    </w:p>
    <w:p>
      <w:r>
        <w:t>the delivery of submitted</w:t>
      </w:r>
    </w:p>
    <w:p>
      <w:r>
        <w:t>projects citations by the</w:t>
      </w:r>
    </w:p>
    <w:p>
      <w:r>
        <w:t>bidder, will the project score</w:t>
      </w:r>
    </w:p>
    <w:p>
      <w:r>
        <w:t>be considered follows: as</w:t>
      </w:r>
    </w:p>
    <w:p>
      <w:r>
        <w:t>100% of project if score a.</w:t>
      </w:r>
    </w:p>
    <w:p>
      <w:r>
        <w:t>(AT/ST) 1 =</w:t>
      </w:r>
    </w:p>
    <w:p>
      <w:r>
        <w:t>of if 75% project b. score</w:t>
      </w:r>
    </w:p>
    <w:p>
      <w:r>
        <w:t>and {AT/ST) &gt;1 &lt;=2</w:t>
      </w:r>
    </w:p>
    <w:p>
      <w:r>
        <w:t>50% of project if score c,</w:t>
      </w:r>
    </w:p>
    <w:p>
      <w:r>
        <w:t>(AT/ST) and &lt;=3 &gt;2</w:t>
      </w:r>
    </w:p>
    <w:p>
      <w:r>
        <w:t>25% of project if d, score</w:t>
      </w:r>
    </w:p>
    <w:p>
      <w:r>
        <w:t>{AT/ST) &gt;3</w:t>
      </w:r>
    </w:p>
    <w:p>
      <w:r>
        <w:t>time of where, AT Actual =</w:t>
      </w:r>
    </w:p>
    <w:p>
      <w:r>
        <w:t>delivery of project and ST =</w:t>
      </w:r>
    </w:p>
    <w:p>
      <w:r>
        <w:t>Stipulated time of delivery of</w:t>
      </w:r>
    </w:p>
    <w:p>
      <w:r>
        <w:t>project extension approved +</w:t>
      </w:r>
    </w:p>
    <w:p>
      <w:r>
        <w:t>by client.</w:t>
      </w:r>
    </w:p>
    <w:p>
      <w:pPr>
        <w:pStyle w:val="Heading3"/>
      </w:pPr>
      <w:r>
        <w:t>No. Similar Domain of successfully Citation in 3 15</w:t>
      </w:r>
    </w:p>
    <w:p>
      <w:r>
        <w:t>Experience completed/ ongoing projects required format</w:t>
      </w:r>
    </w:p>
    <w:p>
      <w:r>
        <w:t>along with: in similar domain</w:t>
      </w:r>
    </w:p>
    <w:p>
      <w:pPr>
        <w:pStyle w:val="Heading3"/>
      </w:pPr>
      <w:r>
        <w:t>(development of Completed case</w:t>
      </w:r>
    </w:p>
    <w:p>
      <w:r>
        <w:t>solution for projects: management</w:t>
      </w:r>
    </w:p>
    <w:p>
      <w:r>
        <w:t>banking, financial services, Work order +</w:t>
      </w:r>
    </w:p>
    <w:p>
      <w:pPr>
        <w:pStyle w:val="Heading1"/>
      </w:pPr>
      <w:r>
        <w:t>insurance, legal completion | sectors, or</w:t>
      </w:r>
    </w:p>
    <w:p>
      <w:r>
        <w:t>certificate from relevant sectors) other</w:t>
      </w:r>
    </w:p>
    <w:p>
      <w:r>
        <w:t>awarded the bidder client+ by the to</w:t>
      </w:r>
    </w:p>
    <w:p>
      <w:pPr>
        <w:pStyle w:val="Heading3"/>
      </w:pPr>
      <w:r>
        <w:t>BSW of Page 62 97 /Anil Hina TR C Kandpal</w:t>
      </w:r>
    </w:p>
    <w:p>
      <w:r>
        <w:br w:type="page"/>
      </w:r>
    </w:p>
    <w:p>
      <w:r>
        <w:t>for selection of for RFP St Design, Implementation, Enhancements, of iPIE Platform and Mobile O&amp;M Application</w:t>
      </w:r>
    </w:p>
    <w:p>
      <w:r>
        <w:t>Government/ Private firms in client</w:t>
      </w:r>
    </w:p>
    <w:p>
      <w:r>
        <w:t>the last five bid satisfaction years as on</w:t>
      </w:r>
    </w:p>
    <w:p>
      <w:r>
        <w:t>submission costing date, each certificate (in</w:t>
      </w:r>
    </w:p>
    <w:p>
      <w:r>
        <w:t>less than INR 30 of delay in not crores case</w:t>
      </w:r>
    </w:p>
    <w:p>
      <w:r>
        <w:t>each: project delivery)</w:t>
      </w:r>
    </w:p>
    <w:p>
      <w:r>
        <w:t>Project’s worth i, Or more</w:t>
      </w:r>
    </w:p>
    <w:p>
      <w:r>
        <w:t>than INR 60 5 marks Work order + crores</w:t>
      </w:r>
    </w:p>
    <w:p>
      <w:r>
        <w:t>—</w:t>
      </w:r>
    </w:p>
    <w:p>
      <w:r>
        <w:t>project self-certificate of per</w:t>
      </w:r>
    </w:p>
    <w:p>
      <w:pPr>
        <w:pStyle w:val="Heading3"/>
      </w:pPr>
      <w:r>
        <w:t>ii. Project’s worth completion more</w:t>
      </w:r>
    </w:p>
    <w:p>
      <w:r>
        <w:t>than INR 45 4 marks (certified by the crores</w:t>
      </w:r>
    </w:p>
    <w:p>
      <w:r>
        <w:t>—</w:t>
      </w:r>
    </w:p>
    <w:p>
      <w:r>
        <w:t>project statutory per</w:t>
      </w:r>
    </w:p>
    <w:p>
      <w:r>
        <w:t>Project’s worth auditor) client iii. + more</w:t>
      </w:r>
    </w:p>
    <w:p>
      <w:r>
        <w:t>than INR 30 3 marks satisfaction crores</w:t>
      </w:r>
    </w:p>
    <w:p>
      <w:r>
        <w:t>—</w:t>
      </w:r>
    </w:p>
    <w:p>
      <w:r>
        <w:t>project certificate (in per</w:t>
      </w:r>
    </w:p>
    <w:p>
      <w:r>
        <w:t>of delay in case</w:t>
      </w:r>
    </w:p>
    <w:p>
      <w:r>
        <w:t>Note: project delivery}</w:t>
      </w:r>
    </w:p>
    <w:p>
      <w:r>
        <w:t>For ongoing projects, 1. For ongoing</w:t>
      </w:r>
    </w:p>
    <w:p>
      <w:r>
        <w:t>phase completion projects: amount</w:t>
      </w:r>
    </w:p>
    <w:p>
      <w:r>
        <w:t>should the project Work order meet +</w:t>
      </w:r>
    </w:p>
    <w:p>
      <w:r>
        <w:t>costing value specified above. Phase</w:t>
      </w:r>
    </w:p>
    <w:p>
      <w:r>
        <w:t>Only projects which live completion went</w:t>
      </w:r>
    </w:p>
    <w:p>
      <w:pPr>
        <w:pStyle w:val="Heading3"/>
      </w:pPr>
      <w:r>
        <w:t>— and currently in certificate from are</w:t>
      </w:r>
    </w:p>
    <w:p>
      <w:pPr>
        <w:pStyle w:val="Heading3"/>
      </w:pPr>
      <w:r>
        <w:t>_ support/maintenance phase client client +</w:t>
      </w:r>
    </w:p>
    <w:p>
      <w:r>
        <w:t>shall be considered. satisfaction</w:t>
      </w:r>
    </w:p>
    <w:p>
      <w:r>
        <w:t>If there is delay in certificate 2. (in a</w:t>
      </w:r>
    </w:p>
    <w:p>
      <w:r>
        <w:t>the delivery of submitted of delay in case</w:t>
      </w:r>
    </w:p>
    <w:p>
      <w:r>
        <w:t>projects citations by the phase delivery)</w:t>
      </w:r>
    </w:p>
    <w:p>
      <w:r>
        <w:t>bidder, the project will Or score</w:t>
      </w:r>
    </w:p>
    <w:p>
      <w:r>
        <w:t>be considered follows: Work order + as</w:t>
      </w:r>
    </w:p>
    <w:p>
      <w:r>
        <w:t>self-certificate</w:t>
      </w:r>
    </w:p>
    <w:p>
      <w:r>
        <w:t>100% of project if of phase a. score</w:t>
      </w:r>
    </w:p>
    <w:p>
      <w:r>
        <w:t>(AT/ST) 1 completion =</w:t>
      </w:r>
    </w:p>
    <w:p>
      <w:pPr>
        <w:pStyle w:val="ListNumber"/>
      </w:pPr>
      <w:r>
        <w:t>b. 75% of project if (certified by the score</w:t>
      </w:r>
    </w:p>
    <w:p>
      <w:r>
        <w:t>AT/ST) &gt;1 and &lt;=2 statutory</w:t>
      </w:r>
    </w:p>
    <w:p>
      <w:r>
        <w:t>50% of project if auditor) client + c. score</w:t>
      </w:r>
    </w:p>
    <w:p>
      <w:r>
        <w:t>AT/ST) &gt;2 and &lt;=3 satisfaction</w:t>
      </w:r>
    </w:p>
    <w:p>
      <w:pPr>
        <w:pStyle w:val="ListNumber"/>
      </w:pPr>
      <w:r>
        <w:t>d. 25% of project if certificate (in score</w:t>
      </w:r>
    </w:p>
    <w:p>
      <w:r>
        <w:t>AT/ST) &gt;3 of delay in case</w:t>
      </w:r>
    </w:p>
    <w:p>
      <w:r>
        <w:t>phase delivery)</w:t>
      </w:r>
    </w:p>
    <w:p>
      <w:r>
        <w:t>where, AT Actual time of =</w:t>
      </w:r>
    </w:p>
    <w:p>
      <w:r>
        <w:t>delivery of project and ST =</w:t>
      </w:r>
    </w:p>
    <w:p>
      <w:r>
        <w:t>Stipulated time of delivery</w:t>
      </w:r>
    </w:p>
    <w:p>
      <w:r>
        <w:t>project extension proved by +</w:t>
      </w:r>
    </w:p>
    <w:p>
      <w:r>
        <w:t>client.</w:t>
      </w:r>
    </w:p>
    <w:p>
      <w:pPr>
        <w:pStyle w:val="Heading3"/>
      </w:pPr>
      <w:r>
        <w:t>| 4 Technical Understanding of the detailed 30 Technical</w:t>
      </w:r>
    </w:p>
    <w:p>
      <w:r>
        <w:t>Proposal of for work iPIE Proposal scope</w:t>
      </w:r>
    </w:p>
    <w:p>
      <w:r>
        <w:t>platform outlined in this RFP. document</w:t>
      </w:r>
    </w:p>
    <w:p>
      <w:r>
        <w:t>evaluation shall be based The</w:t>
      </w:r>
    </w:p>
    <w:p>
      <w:r>
        <w:t>quality the of technical on</w:t>
      </w:r>
    </w:p>
    <w:p>
      <w:r>
        <w:t>of 63 Page 97</w:t>
      </w:r>
    </w:p>
    <w:p>
      <w:r>
        <w:br w:type="page"/>
      </w:r>
    </w:p>
    <w:p>
      <w:r>
        <w:t>for selection Mobile Application RFP of for Design, Implementation, Enhancements, of iPIE Platform and O&amp;M SI</w:t>
      </w:r>
    </w:p>
    <w:p>
      <w:r>
        <w:t>proposal submitted by the</w:t>
      </w:r>
    </w:p>
    <w:p>
      <w:r>
        <w:t>Bidder shall that the cover</w:t>
      </w:r>
    </w:p>
    <w:p>
      <w:r>
        <w:t>following components:</w:t>
      </w:r>
    </w:p>
    <w:p>
      <w:r>
        <w:t>of Understanding the a.</w:t>
      </w:r>
    </w:p>
    <w:p>
      <w:r>
        <w:t>project Marks 5 —</w:t>
      </w:r>
    </w:p>
    <w:p>
      <w:r>
        <w:t>Detailed Project plan of b.</w:t>
      </w:r>
    </w:p>
    <w:p>
      <w:r>
        <w:t>the proposed solution 5</w:t>
      </w:r>
    </w:p>
    <w:p>
      <w:r>
        <w:t>—</w:t>
      </w:r>
    </w:p>
    <w:p>
      <w:r>
        <w:t>Marks</w:t>
      </w:r>
    </w:p>
    <w:p>
      <w:r>
        <w:t>Implementation approach c.</w:t>
      </w:r>
    </w:p>
    <w:p>
      <w:r>
        <w:t>and methodology for iPIE</w:t>
      </w:r>
    </w:p>
    <w:p>
      <w:r>
        <w:t>solution Marks 5</w:t>
      </w:r>
    </w:p>
    <w:p>
      <w:r>
        <w:t>—</w:t>
      </w:r>
    </w:p>
    <w:p>
      <w:pPr>
        <w:pStyle w:val="ListNumber"/>
      </w:pPr>
      <w:r>
        <w:t>d. Proposed solution</w:t>
      </w:r>
    </w:p>
    <w:p>
      <w:r>
        <w:t>architecture, technology</w:t>
      </w:r>
    </w:p>
    <w:p>
      <w:r>
        <w:t>stack, infra sizing cloud</w:t>
      </w:r>
    </w:p>
    <w:p>
      <w:r>
        <w:t>(for Testing Dev +</w:t>
      </w:r>
    </w:p>
    <w:p>
      <w:r>
        <w:t>environments) for iPIE 5 —</w:t>
      </w:r>
    </w:p>
    <w:p>
      <w:r>
        <w:t>Marks</w:t>
      </w:r>
    </w:p>
    <w:p>
      <w:r>
        <w:t>Approach and e.</w:t>
      </w:r>
    </w:p>
    <w:p>
      <w:r>
        <w:t>methodology for</w:t>
      </w:r>
    </w:p>
    <w:p>
      <w:r>
        <w:t>integration with other</w:t>
      </w:r>
    </w:p>
    <w:p>
      <w:r>
        <w:t>data migration systems,</w:t>
      </w:r>
    </w:p>
    <w:p>
      <w:pPr>
        <w:pStyle w:val="Heading3"/>
      </w:pPr>
      <w:r>
        <w:t>training capacity and &amp;</w:t>
      </w:r>
    </w:p>
    <w:p>
      <w:r>
        <w:t>building Marks 5 —</w:t>
      </w:r>
    </w:p>
    <w:p>
      <w:pPr>
        <w:pStyle w:val="ListNumber"/>
      </w:pPr>
      <w:r>
        <w:t>f. Core and Non-Core Team</w:t>
      </w:r>
    </w:p>
    <w:p>
      <w:r>
        <w:t>&amp; deployment structure</w:t>
      </w:r>
    </w:p>
    <w:p>
      <w:r>
        <w:t>plan Marks. 5 ~</w:t>
      </w:r>
    </w:p>
    <w:p>
      <w:r>
        <w:t>Note# 1: The Bidder shall be</w:t>
      </w:r>
    </w:p>
    <w:p>
      <w:r>
        <w:t>required the to present</w:t>
      </w:r>
    </w:p>
    <w:p>
      <w:r>
        <w:t>Technical Proposal the to</w:t>
      </w:r>
    </w:p>
    <w:p>
      <w:r>
        <w:t>Evaluation Committee in form</w:t>
      </w:r>
    </w:p>
    <w:p>
      <w:r>
        <w:t>of presentation. a</w:t>
      </w:r>
    </w:p>
    <w:p>
      <w:r>
        <w:t>Note# The Bidder shal] 2:</w:t>
      </w:r>
    </w:p>
    <w:p>
      <w:r>
        <w:t>conduct the Presentation</w:t>
      </w:r>
    </w:p>
    <w:p>
      <w:r>
        <w:t>alongside following proposed</w:t>
      </w:r>
    </w:p>
    <w:p>
      <w:r>
        <w:t>for Core Team resources</w:t>
      </w:r>
    </w:p>
    <w:p>
      <w:r>
        <w:t>deployment to ensure</w:t>
      </w:r>
    </w:p>
    <w:p>
      <w:r>
        <w:t>understanding of</w:t>
      </w:r>
    </w:p>
    <w:p>
      <w:r>
        <w:t>their role and responsibilities:</w:t>
      </w:r>
    </w:p>
    <w:p>
      <w:r>
        <w:t>Project Manager a.</w:t>
      </w:r>
    </w:p>
    <w:p>
      <w:pPr>
        <w:pStyle w:val="ListNumber"/>
      </w:pPr>
      <w:r>
        <w:t>b. Solution Architect</w:t>
      </w:r>
    </w:p>
    <w:p>
      <w:r>
        <w:t>Data Architect c.</w:t>
      </w:r>
    </w:p>
    <w:p>
      <w:r>
        <w:t>Business d. Senior Analyst</w:t>
      </w:r>
    </w:p>
    <w:p>
      <w:r>
        <w:t>The scoring of Note# 3:</w:t>
      </w:r>
    </w:p>
    <w:p>
      <w:r>
        <w:t>technical proposal</w:t>
      </w:r>
    </w:p>
    <w:p>
      <w:r>
        <w:t>be done components to as</w:t>
      </w:r>
    </w:p>
    <w:p>
      <w:r>
        <w:t>follows:</w:t>
      </w:r>
    </w:p>
    <w:p>
      <w:r>
        <w:t>Significantly Exceeds a)</w:t>
      </w:r>
    </w:p>
    <w:p>
      <w:pPr>
        <w:pStyle w:val="Heading3"/>
      </w:pPr>
      <w:r>
        <w:t>5 Requirement Marks —</w:t>
      </w:r>
    </w:p>
    <w:p>
      <w:r>
        <w:t>of 64 97 Page</w:t>
      </w:r>
    </w:p>
    <w:p>
      <w:r>
        <w:br w:type="page"/>
      </w:r>
    </w:p>
    <w:p>
      <w:r>
        <w:t>Table 20: technical Qualification</w:t>
      </w:r>
    </w:p>
    <w:p>
      <w:r>
        <w:t>for selection of for Mobile RFP Sl Design, implementation, Enhancements, of iPIE Platform and Application O&amp;M</w:t>
      </w:r>
    </w:p>
    <w:p>
      <w:r>
        <w:t>Requirement Exceeds 4 b) ~~</w:t>
      </w:r>
    </w:p>
    <w:p>
      <w:r>
        <w:t>Marks</w:t>
      </w:r>
    </w:p>
    <w:p>
      <w:r>
        <w:t>Meets Requirement 3 c)</w:t>
      </w:r>
    </w:p>
    <w:p>
      <w:r>
        <w:t>—</w:t>
      </w:r>
    </w:p>
    <w:p>
      <w:r>
        <w:t>Marks</w:t>
      </w:r>
    </w:p>
    <w:p>
      <w:r>
        <w:t>Marking Core will be Team based the 25 CVs of on</w:t>
      </w:r>
    </w:p>
    <w:p>
      <w:pPr>
        <w:pStyle w:val="Heading3"/>
      </w:pPr>
      <w:r>
        <w:t>Resource Qualification and Experience in Resources the</w:t>
      </w:r>
    </w:p>
    <w:p>
      <w:pPr>
        <w:pStyle w:val="Heading3"/>
      </w:pPr>
      <w:r>
        <w:t>Profiles criteria specified in Section Project prescribed</w:t>
      </w:r>
    </w:p>
    <w:p>
      <w:pPr>
        <w:pStyle w:val="Heading3"/>
      </w:pPr>
      <w:r>
        <w:t>| ‘Instructions for Resource Manager: 2.5 Format 9 under</w:t>
      </w:r>
    </w:p>
    <w:p>
      <w:pPr>
        <w:pStyle w:val="Heading3"/>
      </w:pPr>
      <w:r>
        <w:t>Marks Deployment’ of this RFP. Appendices</w:t>
      </w:r>
    </w:p>
    <w:p>
      <w:pPr>
        <w:pStyle w:val="Heading3"/>
      </w:pPr>
      <w:r>
        <w:t>| #0.5 will marks be awarded Solution section.</w:t>
      </w:r>
    </w:p>
    <w:p>
      <w:r>
        <w:t>for Successfully meeting Architect: 2.5</w:t>
      </w:r>
    </w:p>
    <w:p>
      <w:pPr>
        <w:pStyle w:val="Heading3"/>
      </w:pPr>
      <w:r>
        <w:t>Marks Essential Qualification and The Purchaser</w:t>
      </w:r>
    </w:p>
    <w:p>
      <w:pPr>
        <w:pStyle w:val="Heading3"/>
      </w:pPr>
      <w:r>
        <w:t>| Experience criteria Architect: retains Data the right</w:t>
      </w:r>
    </w:p>
    <w:p>
      <w:pPr>
        <w:pStyle w:val="Heading3"/>
      </w:pPr>
      <w:r>
        <w:t>{| # 0.5 marks will be awarded Marks interview 2.5 the to</w:t>
      </w:r>
    </w:p>
    <w:p>
      <w:pPr>
        <w:pStyle w:val="Heading3"/>
      </w:pPr>
      <w:r>
        <w:t>| for meeting Desirable Senior Business resources</w:t>
      </w:r>
    </w:p>
    <w:p>
      <w:r>
        <w:t>Experience criteria Mark Analyst: 2.5 proposed by (1 the</w:t>
      </w:r>
    </w:p>
    <w:p>
      <w:pPr>
        <w:pStyle w:val="Heading3"/>
      </w:pPr>
      <w:r>
        <w:t>| for Project Manager, Solution Marks SI.</w:t>
      </w:r>
    </w:p>
    <w:p>
      <w:pPr>
        <w:pStyle w:val="Heading3"/>
      </w:pPr>
      <w:r>
        <w:t>| Architect, Architect Data and Technical Lead</w:t>
      </w:r>
    </w:p>
    <w:p>
      <w:r>
        <w:t>Senior Business analyst) Frontend: 1.5</w:t>
      </w:r>
    </w:p>
    <w:p>
      <w:r>
        <w:t>—</w:t>
      </w:r>
    </w:p>
    <w:p>
      <w:pPr>
        <w:pStyle w:val="Heading3"/>
      </w:pPr>
      <w:r>
        <w:t>| # 0.5 Marks for differentiated Marks</w:t>
      </w:r>
    </w:p>
    <w:p>
      <w:r>
        <w:t>impact contribution of Technical Lead or</w:t>
      </w:r>
    </w:p>
    <w:p>
      <w:r>
        <w:t>in their proposed Backend: 1.5 resources</w:t>
      </w:r>
    </w:p>
    <w:p>
      <w:r>
        <w:t>~</w:t>
      </w:r>
    </w:p>
    <w:p>
      <w:pPr>
        <w:pStyle w:val="Heading3"/>
      </w:pPr>
      <w:r>
        <w:t>| previous projects Mark for Marks (1</w:t>
      </w:r>
    </w:p>
    <w:p>
      <w:r>
        <w:t>Project Manager, Solution Test Team</w:t>
      </w:r>
    </w:p>
    <w:p>
      <w:pPr>
        <w:pStyle w:val="Heading3"/>
      </w:pPr>
      <w:r>
        <w:t>| Architect, Data Architect and Lead/QA</w:t>
      </w:r>
    </w:p>
    <w:p>
      <w:r>
        <w:t>Senior Business Analyst) Expert: 1.5</w:t>
      </w:r>
    </w:p>
    <w:p>
      <w:r>
        <w:t>Marks</w:t>
      </w:r>
    </w:p>
    <w:p>
      <w:r>
        <w:t># The be UI/UX resources may</w:t>
      </w:r>
    </w:p>
    <w:p>
      <w:r>
        <w:t>required explain the Designer: 1.5 project to</w:t>
      </w:r>
    </w:p>
    <w:p>
      <w:r>
        <w:t>and their Marks experience impacts</w:t>
      </w:r>
    </w:p>
    <w:p>
      <w:r>
        <w:t>during Technical Database projects on</w:t>
      </w:r>
    </w:p>
    <w:p>
      <w:r>
        <w:t>pr0esentation O&amp;A, Administrator:</w:t>
      </w:r>
    </w:p>
    <w:p>
      <w:r>
        <w:t>1.5 Marks</w:t>
      </w:r>
    </w:p>
    <w:p>
      <w:r>
        <w:t>DevOps Expert:</w:t>
      </w:r>
    </w:p>
    <w:p>
      <w:r>
        <w:t>1.5 Marks</w:t>
      </w:r>
    </w:p>
    <w:p>
      <w:r>
        <w:t>Cloud Expert:</w:t>
      </w:r>
    </w:p>
    <w:p>
      <w:r>
        <w:t>Marks 1.5</w:t>
      </w:r>
    </w:p>
    <w:p>
      <w:r>
        <w:t>Security</w:t>
      </w:r>
    </w:p>
    <w:p>
      <w:r>
        <w:t>Expert: 1.5</w:t>
      </w:r>
    </w:p>
    <w:p>
      <w:r>
        <w:t>Marks</w:t>
      </w:r>
    </w:p>
    <w:p>
      <w:r>
        <w:t>Domain Expert:</w:t>
      </w:r>
    </w:p>
    <w:p>
      <w:r>
        <w:t>1.5 Marks</w:t>
      </w:r>
    </w:p>
    <w:p>
      <w:r>
        <w:t>Helpdesk</w:t>
      </w:r>
    </w:p>
    <w:p>
      <w:r>
        <w:t>Support Team</w:t>
      </w:r>
    </w:p>
    <w:p>
      <w:r>
        <w:t>Lead: 1.5</w:t>
      </w:r>
    </w:p>
    <w:p>
      <w:r>
        <w:t>Marks</w:t>
      </w:r>
    </w:p>
    <w:p>
      <w:r>
        <w:t>of Page 65 97</w:t>
      </w:r>
    </w:p>
    <w:p>
      <w:r>
        <w:br w:type="page"/>
      </w:r>
    </w:p>
    <w:p>
      <w:r>
        <w:t>of Platform and Mobile Application for selection of Besign, Implementation, Enhancements, iPtE for O&amp;M St RFP</w:t>
      </w:r>
    </w:p>
    <w:p>
      <w:r>
        <w:t>technical presentation be of The qualified bidders shali be informed about the date (ii) to</w:t>
      </w:r>
    </w:p>
    <w:p>
      <w:r>
        <w:t>evaluation after the bid submission evaluation of and during technical conducted stage,</w:t>
      </w:r>
    </w:p>
    <w:p>
      <w:r>
        <w:t>pre-qualification criteria.</w:t>
      </w:r>
    </w:p>
    <w:p>
      <w:r>
        <w:t>minimum pre-qualification/ eligibility bidders, bids responsive, (iii) The whose based on are</w:t>
      </w:r>
    </w:p>
    <w:p>
      <w:r>
        <w:t>criteria scoring (Tn) criteria aforementioned technical in and least 70 marks the at score</w:t>
      </w:r>
    </w:p>
    <w:p>
      <w:r>
        <w:t>bids of such technically commercial would be considered technically qualified. The</w:t>
      </w:r>
    </w:p>
    <w:p>
      <w:r>
        <w:t>Evaluation Committee. qualified bidders alone shall further be opened by the</w:t>
      </w:r>
    </w:p>
    <w:p>
      <w:r>
        <w:t>10.3 Commercial Bid Evaluation</w:t>
      </w:r>
    </w:p>
    <w:p>
      <w:r>
        <w:t>qualified Bidders shail be opened the preseribed (i) The Commercial Bids of technically on</w:t>
      </w:r>
    </w:p>
    <w:p>
      <w:r>
        <w:t>the of bidder representatives. date in presence</w:t>
      </w:r>
    </w:p>
    <w:p>
      <w:r>
        <w:t>unresponsive Ifa firm charges/consideration, the bid shall be treated and (ii) NIL quotes as</w:t>
      </w:r>
    </w:p>
    <w:p>
      <w:r>
        <w:t>will be considered. not</w:t>
      </w:r>
    </w:p>
    <w:p>
      <w:r>
        <w:t>bid will be awarded 100% The Bidder with lowest qualifying commercial (L1) (iii) score</w:t>
      </w:r>
    </w:p>
    <w:p>
      <w:r>
        <w:t>disqualified based points above). Commercial (amongst the bidders which did not get on</w:t>
      </w:r>
    </w:p>
    <w:p>
      <w:r>
        <w:t>formula: for bidders will evaluated using the following Scores other than L1 be</w:t>
      </w:r>
    </w:p>
    <w:p>
      <w:r>
        <w:t>Li/Commercial Bid of the bidder) Commercial Score of bidder (F,) (Commercial Bid of a =</w:t>
      </w:r>
    </w:p>
    <w:p>
      <w:r>
        <w:t>1003 % {adjusted decimal places) to two x</w:t>
      </w:r>
    </w:p>
    <w:p>
      <w:r>
        <w:t>for the deliverables and services Only fixed price financial bids indicating total prices all (iv)</w:t>
      </w:r>
    </w:p>
    <w:p>
      <w:r>
        <w:t>considered. specified in this RFP document shall be</w:t>
      </w:r>
    </w:p>
    <w:p>
      <w:r>
        <w:t>conditional bid be rejected. Any would (v)</w:t>
      </w:r>
    </w:p>
    <w:p>
      <w:r>
        <w:t>following basis: “If Rectification: Arithmetical will be rectified the (vi) Errors &amp; on errors</w:t>
      </w:r>
    </w:p>
    <w:p>
      <w:r>
        <w:t>total price that is obtained by there is discrepancy between the unit price and the a</w:t>
      </w:r>
    </w:p>
    <w:p>
      <w:r>
        <w:t>quantity, unit price shall prevail, and the total price multiplying the unit price and the</w:t>
      </w:r>
    </w:p>
    <w:p>
      <w:r>
        <w:t>corrected. If is discrepancy between words and figures, the in shall be there amount a</w:t>
      </w:r>
    </w:p>
    <w:p>
      <w:r>
        <w:t>words will prevail”.</w:t>
      </w:r>
    </w:p>
    <w:p>
      <w:r>
        <w:t>Evaluation 10.4 Final</w:t>
      </w:r>
    </w:p>
    <w:p>
      <w:r>
        <w:t>technical evaluation commercial evaluation secured by each Bidder will Gi) The and scores</w:t>
      </w:r>
    </w:p>
    <w:p>
      <w:r>
        <w:t>Composite added using weightage of 70% and 30% respectively Bid be compute to a</w:t>
      </w:r>
    </w:p>
    <w:p>
      <w:r>
        <w:t>Score.</w:t>
      </w:r>
    </w:p>
    <w:p>
      <w:r>
        <w:t>Bid will be adjudicated the The Bidder securing the highest Composite Score (ii) most as</w:t>
      </w:r>
    </w:p>
    <w:p>
      <w:r>
        <w:t>Project. The overall wil] be calculated responsive Bidder for award of the score as</w:t>
      </w:r>
    </w:p>
    <w:p>
      <w:r>
        <w:t>follows:</w:t>
      </w:r>
    </w:p>
    <w:p>
      <w:pPr>
        <w:pStyle w:val="Heading1"/>
      </w:pPr>
      <w:r>
        <w:t>Score, (Po). Composite. Bid Technical commercial Score 9,70* Neringlized Score. (Tn) +'0.30*</w:t>
      </w:r>
    </w:p>
    <w:p>
      <w:r>
        <w:t>LADS (odpusted places) totwo décimal Ee 00 Sg O n</w:t>
      </w:r>
    </w:p>
    <w:p>
      <w:r>
        <w:t>securing highest the the Composite Bid (Bn) ‘tied’, the bidder (iii) In Score event are</w:t>
      </w:r>
    </w:p>
    <w:p>
      <w:r>
        <w:t>for award of the Project. technical will be adjudicated the Value Bidder Best score as</w:t>
      </w:r>
    </w:p>
    <w:p>
      <w:pPr>
        <w:pStyle w:val="Heading3"/>
      </w:pPr>
      <w:r>
        <w:t>System of 11. Appointment Integrator</w:t>
      </w:r>
    </w:p>
    <w:p>
      <w:r>
        <w:t>Award Criteria 11.1</w:t>
      </w:r>
    </w:p>
    <w:p>
      <w:r>
        <w:t>Successful Bidder whose proposal has been The Purchaser shall award the the contract to</w:t>
      </w:r>
    </w:p>
    <w:p>
      <w:r>
        <w:t>substantially responsive and has been determined the responsive determined be most to as</w:t>
      </w:r>
    </w:p>
    <w:p>
      <w:r>
        <w:t>Bidder outlined Bidder/Best the above. Value process as per</w:t>
      </w:r>
    </w:p>
    <w:p>
      <w:r>
        <w:t>of 66 Page 97</w:t>
      </w:r>
    </w:p>
    <w:p>
      <w:r>
        <w:br w:type="page"/>
      </w:r>
    </w:p>
    <w:p>
      <w:r>
        <w:t>for selection of for Design, Implementation, Enhancements, of iPIE Platform Mobile Application RFP SI and O&amp;M</w:t>
      </w:r>
    </w:p>
    <w:p>
      <w:pPr>
        <w:pStyle w:val="Heading3"/>
      </w:pPr>
      <w:r>
        <w:t>11.2 Right Accept All Any Proposal and To Reject Any to or</w:t>
      </w:r>
    </w:p>
    <w:p>
      <w:pPr>
        <w:pStyle w:val="Heading3"/>
      </w:pPr>
      <w:r>
        <w:t>Proposal(s)</w:t>
      </w:r>
    </w:p>
    <w:p>
      <w:r>
        <w:t>The Purchaser right reject the proposal, and annul the tendering to accept to reserves any or</w:t>
      </w:r>
    </w:p>
    <w:p>
      <w:r>
        <w:t>process/public prior reject time and all proposals award of to procurement at process any</w:t>
      </w:r>
    </w:p>
    <w:p>
      <w:r>
        <w:t>liability without thereby incurring the affected bidder(s) obligation contract, to to any or any</w:t>
      </w:r>
    </w:p>
    <w:p>
      <w:r>
        <w:t>inform affected the bidder(s) of the grounds for Purchaser action.</w:t>
      </w:r>
    </w:p>
    <w:p>
      <w:r>
        <w:t>11.3 Notification of Award</w:t>
      </w:r>
    </w:p>
    <w:p>
      <w:r>
        <w:t>Prior the expiration of validity notify the the period, the Purchaser will Successful Bidder to</w:t>
      </w:r>
    </w:p>
    <w:p>
      <w:r>
        <w:t>in writing email, that its via of proposal has been accepted Letter Intent (Lol). In the or case</w:t>
      </w:r>
    </w:p>
    <w:p>
      <w:r>
        <w:t>tendering process/public has been completed within the stipulated not procurement process</w:t>
      </w:r>
    </w:p>
    <w:p>
      <w:r>
        <w:t>period, the Purchaser, the bidders extend the validity period of their proposal. request to may</w:t>
      </w:r>
    </w:p>
    <w:p>
      <w:r>
        <w:t>The decision extend the validity period of bidder’s proposal shali be the bidder’s sole to a</w:t>
      </w:r>
    </w:p>
    <w:p>
      <w:r>
        <w:t>prerogative.</w:t>
      </w:r>
    </w:p>
    <w:p>
      <w:r>
        <w:t>11.4 Contract Finalization and Award</w:t>
      </w:r>
    </w:p>
    <w:p>
      <w:r>
        <w:t>The shall Purchaser the right negotiate with the bidder(s) whose proposal has been to reserve</w:t>
      </w:r>
    </w:p>
    <w:p>
      <w:r>
        <w:t>ranked responsive/Best Value Bid based both Technical and Commercial Evaluation most on</w:t>
      </w:r>
    </w:p>
    <w:p>
      <w:r>
        <w:t>for the iPIE project, the Evaluation Committee. On this basis, the draft would contract as per</w:t>
      </w:r>
    </w:p>
    <w:p>
      <w:r>
        <w:t>finalized be for award &amp; signing between the Purchaser and the Successful Bidder.</w:t>
      </w:r>
    </w:p>
    <w:p>
      <w:r>
        <w:t>11.5 Performance Bank Guarantee</w:t>
      </w:r>
    </w:p>
    <w:p>
      <w:r>
        <w:t>On receipt ofa of from Successful Bidder furnish G) letter the Purchaser, the shall intent a</w:t>
      </w:r>
    </w:p>
    <w:p>
      <w:r>
        <w:t>bank by of performance security (PBG), equivalent 5% (five percent) guarantee, to way</w:t>
      </w:r>
    </w:p>
    <w:p>
      <w:r>
        <w:t>of the total value, before the signing of the subsequent typically contract contract, on or</w:t>
      </w:r>
    </w:p>
    <w:p>
      <w:r>
        <w:t>within from notification of 21 days award, unless specified the In the to contrary. case</w:t>
      </w:r>
    </w:p>
    <w:p>
      <w:r>
        <w:t>Successful Bidder fails time submit Performance Guarantee within the stipulated, the to</w:t>
      </w:r>
    </w:p>
    <w:p>
      <w:r>
        <w:t>Purchaser its discretion the without giving notice, sole cancel Lol in addition at may any</w:t>
      </w:r>
    </w:p>
    <w:p>
      <w:r>
        <w:t>other right available it under this RFP. to to any</w:t>
      </w:r>
    </w:p>
    <w:p>
      <w:r>
        <w:t>(ii) The Performance Guarantee furnished by the Successful Bidder shal] be in the manner</w:t>
      </w:r>
    </w:p>
    <w:p>
      <w:r>
        <w:t>prescribed 2 under section of this RFP. The Successful Bidder Annexure ‘Annexures’ at</w:t>
      </w:r>
    </w:p>
    <w:p>
      <w:r>
        <w:t>shall the Performance Guarantee is valid all times during the of the at term ensure,</w:t>
      </w:r>
    </w:p>
    <w:p>
      <w:r>
        <w:t>of subsequent (including renewal) and for period 60 days beyond all contract any a</w:t>
      </w:r>
    </w:p>
    <w:p>
      <w:r>
        <w:t>contractual obligations, including warranty terms.</w:t>
      </w:r>
    </w:p>
    <w:p>
      <w:r>
        <w:t>The shall have the invoke appropriate the (iii) Purchaser right and proceeds of the to</w:t>
      </w:r>
    </w:p>
    <w:p>
      <w:r>
        <w:t>Performance Security, in whole in without notice Successful Bidder the in the to part, or</w:t>
      </w:r>
    </w:p>
    <w:p>
      <w:r>
        <w:t>of: event</w:t>
      </w:r>
    </w:p>
    <w:p>
      <w:r>
        <w:t>(a) Breach of this for levy of specified. penalty agreement or</w:t>
      </w:r>
    </w:p>
    <w:p>
      <w:r>
        <w:t>(b) Termination of this by the Purchaser for attributed the Successful contract to reasons</w:t>
      </w:r>
    </w:p>
    <w:p>
      <w:r>
        <w:t>Bidder.</w:t>
      </w:r>
    </w:p>
    <w:p>
      <w:r>
        <w:t>(c) In the Successful Bidder is able deliver the services, envisaged in the not to case as</w:t>
      </w:r>
    </w:p>
    <w:p>
      <w:r>
        <w:t>of work. scope</w:t>
      </w:r>
    </w:p>
    <w:p>
      <w:r>
        <w:t>EC Kendal</w:t>
      </w:r>
    </w:p>
    <w:p>
      <w:r>
        <w:t>Seas Under x / Seessia:</w:t>
      </w:r>
    </w:p>
    <w:p>
      <w:r>
        <w:t>veuly vu</w:t>
      </w:r>
    </w:p>
    <w:p>
      <w:r>
        <w:t>of Page 67 97</w:t>
      </w:r>
    </w:p>
    <w:p>
      <w:r>
        <w:br w:type="page"/>
      </w:r>
    </w:p>
    <w:p>
      <w:r>
        <w:t>Mobile Application Enhancements, of iPIE Platform and for selection of for Design, implementation, ORM SI RFP</w:t>
      </w:r>
    </w:p>
    <w:p>
      <w:pPr>
        <w:pStyle w:val="Heading3"/>
      </w:pPr>
      <w:r>
        <w:t>11.6 Signing of Contract</w:t>
      </w:r>
    </w:p>
    <w:p>
      <w:r>
        <w:t>parties Successful Bidder, the from the Performance receipt of valid Guarantee Subsequent to</w:t>
      </w:r>
    </w:p>
    <w:p>
      <w:r>
        <w:t>clarifications and the proposal of clauses, pre-bid incorporating shall into all enter contract, a</w:t>
      </w:r>
    </w:p>
    <w:p>
      <w:r>
        <w:t>Purchaser the Successful Bidder. the bidder, between the and</w:t>
      </w:r>
    </w:p>
    <w:p>
      <w:pPr>
        <w:pStyle w:val="Heading3"/>
      </w:pPr>
      <w:r>
        <w:t>11.7 Right Terminate the Process to</w:t>
      </w:r>
    </w:p>
    <w:p>
      <w:r>
        <w:t>without assigning time and The Purchaser terminate the RFP (i) at any process any may</w:t>
      </w:r>
    </w:p>
    <w:p>
      <w:r>
        <w:t>implied, that this will commitments, The Purchaser makes process express or no reason.</w:t>
      </w:r>
    </w:p>
    <w:p>
      <w:r>
        <w:t>transaction with result in business anyone. a</w:t>
      </w:r>
    </w:p>
    <w:p>
      <w:r>
        <w:t>participation in this The bidder's constitute offer by the Purchaser. (ii) This RFP does not an</w:t>
      </w:r>
    </w:p>
    <w:p>
      <w:r>
        <w:t>towards execution of the selecting the bidder result the Purchaser to engage process may</w:t>
      </w:r>
    </w:p>
    <w:p>
      <w:r>
        <w:t>subsequent contract.</w:t>
      </w:r>
    </w:p>
    <w:p>
      <w:pPr>
        <w:pStyle w:val="Heading3"/>
      </w:pPr>
      <w:r>
        <w:t>Standards Compliance e-Governance 12. to</w:t>
      </w:r>
    </w:p>
    <w:p>
      <w:r>
        <w:t>standards &amp; policies of the compliance all the relevant The bidder (i) to must ensure</w:t>
      </w:r>
    </w:p>
    <w:p>
      <w:r>
        <w:t>with application development. Government related e-Governance</w:t>
      </w:r>
    </w:p>
    <w:p>
      <w:r>
        <w:t>compliant industry be based and with addition above, the proposed solution (ii) In must to on</w:t>
      </w:r>
    </w:p>
    <w:p>
      <w:r>
        <w:t>This will apply all the wherever applicable. standards (their latest versions date) to as on</w:t>
      </w:r>
    </w:p>
    <w:p>
      <w:r>
        <w:t>design, development, security, including but limited of: solution not to aspects</w:t>
      </w:r>
    </w:p>
    <w:p>
      <w:r>
        <w:t>indicative standards that listed below. testing. There installation, and are are some</w:t>
      </w:r>
    </w:p>
    <w:p>
      <w:r>
        <w:t>considered only and is be the list below is for reference However, not to as purposes</w:t>
      </w:r>
    </w:p>
    <w:p>
      <w:r>
        <w:t>exhaustive.</w:t>
      </w:r>
    </w:p>
    <w:p>
      <w:r>
        <w:t>specifications and 3.0 (a) Portal development: W3C GIGW</w:t>
      </w:r>
    </w:p>
    <w:p>
      <w:r>
        <w:t>HTTP/HTTPS Information access/transfer protocols: REST, SOAP, (b)</w:t>
      </w:r>
    </w:p>
    <w:p>
      <w:r>
        <w:t>standards (c) Latest HTML</w:t>
      </w:r>
    </w:p>
    <w:p>
      <w:pPr>
        <w:pStyle w:val="Heading2"/>
      </w:pPr>
      <w:r>
        <w:t>and Schedule 13. Pa Terms ment</w:t>
      </w:r>
    </w:p>
    <w:p>
      <w:pPr>
        <w:pStyle w:val="Heading1"/>
      </w:pPr>
      <w:r>
        <w:t>Payment Terms (% of wiestoue</w:t>
      </w:r>
    </w:p>
    <w:p>
      <w:pPr>
        <w:pStyle w:val="Heading1"/>
      </w:pPr>
      <w:r>
        <w:t>Milestone # value 1 Payment quoted of Sr the</w:t>
      </w:r>
    </w:p>
    <w:p>
      <w:r>
        <w:t>-</w:t>
      </w:r>
    </w:p>
    <w:p>
      <w:r>
        <w:t>of</w:t>
      </w:r>
    </w:p>
    <w:p>
      <w:r>
        <w:t>|</w:t>
      </w:r>
    </w:p>
    <w:p>
      <w:pPr>
        <w:pStyle w:val="Heading1"/>
      </w:pPr>
      <w:r>
        <w:t>completion of, Phase be signing and continued till initiated from the date I To contract —</w:t>
      </w:r>
    </w:p>
    <w:p>
      <w:pPr>
        <w:pStyle w:val="Heading3"/>
      </w:pPr>
      <w:r>
        <w:t>I Phase milestone we of M4</w:t>
      </w:r>
    </w:p>
    <w:p>
      <w:r>
        <w:t>,</w:t>
      </w:r>
    </w:p>
    <w:p>
      <w:pPr>
        <w:pStyle w:val="Heading2"/>
      </w:pPr>
      <w:r>
        <w:t>Submission of ; PBG</w:t>
      </w:r>
    </w:p>
    <w:p>
      <w:r>
        <w:t>and deployment of Mobilization core ¢</w:t>
      </w:r>
    </w:p>
    <w:p>
      <w:r>
        <w:t>mentioned in under Di team as</w:t>
      </w:r>
    </w:p>
    <w:p>
      <w:r>
        <w:t>of Section milestone f 7</w:t>
      </w:r>
    </w:p>
    <w:p>
      <w:r>
        <w:t>Ml 10% io |</w:t>
      </w:r>
    </w:p>
    <w:p>
      <w:r>
        <w:t>Submission and approval of ¢</w:t>
      </w:r>
    </w:p>
    <w:p>
      <w:r>
        <w:t>and deliverables (D2, D3 M1.2 documents</w:t>
      </w:r>
    </w:p>
    <w:p>
      <w:r>
        <w:t>mentioned milestone 1 5% &amp; D4) as per</w:t>
      </w:r>
    </w:p>
    <w:p>
      <w:r>
        <w:t>Section of 7</w:t>
      </w:r>
    </w:p>
    <w:p>
      <w:r>
        <w:t>_</w:t>
      </w:r>
    </w:p>
    <w:p>
      <w:r>
        <w:t>of approval Submission and *</w:t>
      </w:r>
    </w:p>
    <w:p>
      <w:pPr>
        <w:pStyle w:val="Heading3"/>
      </w:pPr>
      <w:r>
        <w:t>M2.1 deliverable and DS documents</w:t>
      </w:r>
    </w:p>
    <w:p>
      <w:r>
        <w:t>20% 6 2 M2</w:t>
      </w:r>
    </w:p>
    <w:p>
      <w:pPr>
        <w:pStyle w:val="Heading1"/>
      </w:pPr>
      <w:r>
        <w:t>mentioned milestone of 2 5% | as per</w:t>
      </w:r>
    </w:p>
    <w:p>
      <w:r>
        <w:t>Section</w:t>
      </w:r>
    </w:p>
    <w:p>
      <w:r>
        <w:t>Mere</w:t>
      </w:r>
    </w:p>
    <w:p>
      <w:r>
        <w:t>7 _</w:t>
      </w:r>
    </w:p>
    <w:p>
      <w:pPr>
        <w:pStyle w:val="Heading2"/>
      </w:pPr>
      <w:r>
        <w:t>alr “tin</w:t>
      </w:r>
    </w:p>
    <w:p>
      <w:pPr>
        <w:pStyle w:val="Heading1"/>
      </w:pPr>
      <w:r>
        <w:t>Sonar am Under of Page 68 97</w:t>
      </w:r>
    </w:p>
    <w:p>
      <w:r>
        <w:br w:type="page"/>
      </w:r>
    </w:p>
    <w:p>
      <w:r>
        <w:t>3 M3 30%</w:t>
      </w:r>
    </w:p>
    <w:p>
      <w:r>
        <w:t>4 M4 40%</w:t>
      </w:r>
    </w:p>
    <w:p>
      <w:r>
        <w:t>for selection of for tmplementation, of Platform and Mobile Application SI Design, Enhancements, iPLE RFP O&amp;M</w:t>
      </w:r>
    </w:p>
    <w:p>
      <w:pPr>
        <w:pStyle w:val="Heading3"/>
      </w:pPr>
      <w:r>
        <w:t>Submission approval and of</w:t>
      </w:r>
    </w:p>
    <w:p>
      <w:r>
        <w:t>documents deliverable D6 and</w:t>
      </w:r>
    </w:p>
    <w:p>
      <w:r>
        <w:t>milestone of mentioned 2 per as</w:t>
      </w:r>
    </w:p>
    <w:p>
      <w:r>
        <w:t>Section 7</w:t>
      </w:r>
    </w:p>
    <w:p>
      <w:r>
        <w:t>Submission and approval of</w:t>
      </w:r>
    </w:p>
    <w:p>
      <w:r>
        <w:t>documents and deliverables D7</w:t>
      </w:r>
    </w:p>
    <w:p>
      <w:r>
        <w:t>milestone of mentioned 2 per as</w:t>
      </w:r>
    </w:p>
    <w:p>
      <w:r>
        <w:t>Section 7</w:t>
      </w:r>
    </w:p>
    <w:p>
      <w:r>
        <w:t>Submission and approval of</w:t>
      </w:r>
    </w:p>
    <w:p>
      <w:r>
        <w:t>and deliverable documents D8</w:t>
      </w:r>
    </w:p>
    <w:p>
      <w:r>
        <w:t>mentioned milestone 2 of as per</w:t>
      </w:r>
    </w:p>
    <w:p>
      <w:r>
        <w:t>Section 7</w:t>
      </w:r>
    </w:p>
    <w:p>
      <w:r>
        <w:t>Submission and approval of</w:t>
      </w:r>
    </w:p>
    <w:p>
      <w:r>
        <w:t>deliverable documents and D9</w:t>
      </w:r>
    </w:p>
    <w:p>
      <w:r>
        <w:t>mentioned milestone of 3 as per</w:t>
      </w:r>
    </w:p>
    <w:p>
      <w:r>
        <w:t>Section 7</w:t>
      </w:r>
    </w:p>
    <w:p>
      <w:r>
        <w:t>Submission and approval of</w:t>
      </w:r>
    </w:p>
    <w:p>
      <w:r>
        <w:t>documents and deliverable D10</w:t>
      </w:r>
    </w:p>
    <w:p>
      <w:r>
        <w:t>mentioned milestone 3 of as per</w:t>
      </w:r>
    </w:p>
    <w:p>
      <w:r>
        <w:t>Section 7</w:t>
      </w:r>
    </w:p>
    <w:p>
      <w:r>
        <w:t>Submission and approval of</w:t>
      </w:r>
    </w:p>
    <w:p>
      <w:r>
        <w:t>M3,3</w:t>
      </w:r>
    </w:p>
    <w:p>
      <w:r>
        <w:t>documents and deliverable D11</w:t>
      </w:r>
    </w:p>
    <w:p>
      <w:r>
        <w:t>10%</w:t>
      </w:r>
    </w:p>
    <w:p>
      <w:r>
        <w:t>mentioned milestone 3 of as per</w:t>
      </w:r>
    </w:p>
    <w:p>
      <w:r>
        <w:t>Section 7</w:t>
      </w:r>
    </w:p>
    <w:p>
      <w:r>
        <w:t>Submission and approval of</w:t>
      </w:r>
    </w:p>
    <w:p>
      <w:r>
        <w:t>documents and deliverable M3.4 D12</w:t>
      </w:r>
    </w:p>
    <w:p>
      <w:r>
        <w:t>mentioned milestone 3 of 10% as per</w:t>
      </w:r>
    </w:p>
    <w:p>
      <w:r>
        <w:t>Section 7</w:t>
      </w:r>
    </w:p>
    <w:p>
      <w:r>
        <w:t>Submission and approval of</w:t>
      </w:r>
    </w:p>
    <w:p>
      <w:r>
        <w:t>deliverables M4.1 documents and D13 &amp;</w:t>
      </w:r>
    </w:p>
    <w:p>
      <w:r>
        <w:t>mentioned milestone 3% D14 4 of as per</w:t>
      </w:r>
    </w:p>
    <w:p>
      <w:r>
        <w:t>Section 7</w:t>
      </w:r>
    </w:p>
    <w:p>
      <w:r>
        <w:t>Submission and approval of</w:t>
      </w:r>
    </w:p>
    <w:p>
      <w:r>
        <w:t>documents and deliverables D15 &amp;</w:t>
      </w:r>
    </w:p>
    <w:p>
      <w:r>
        <w:t>mentioned milestone of D16 4 as per</w:t>
      </w:r>
    </w:p>
    <w:p>
      <w:r>
        <w:t>Section 7</w:t>
      </w:r>
    </w:p>
    <w:p>
      <w:pPr>
        <w:pStyle w:val="Heading3"/>
      </w:pPr>
      <w:r>
        <w:t>Submission and approval of</w:t>
      </w:r>
    </w:p>
    <w:p>
      <w:r>
        <w:t>documents and deliverable D17</w:t>
      </w:r>
    </w:p>
    <w:p>
      <w:r>
        <w:t>mentioned milestone 4 of as per</w:t>
      </w:r>
    </w:p>
    <w:p>
      <w:r>
        <w:t>Section 7</w:t>
      </w:r>
    </w:p>
    <w:p>
      <w:pPr>
        <w:pStyle w:val="Heading3"/>
      </w:pPr>
      <w:r>
        <w:t>Submission and approval of</w:t>
      </w:r>
    </w:p>
    <w:p>
      <w:r>
        <w:t>deliverables M4.4 documents and D18, D19</w:t>
      </w:r>
    </w:p>
    <w:p>
      <w:r>
        <w:t>mentioned milestone 5% &amp; D20 4 as per</w:t>
      </w:r>
    </w:p>
    <w:p>
      <w:r>
        <w:t>Section of 7</w:t>
      </w:r>
    </w:p>
    <w:p>
      <w:r>
        <w:t>Submission and of approval</w:t>
      </w:r>
    </w:p>
    <w:p>
      <w:pPr>
        <w:pStyle w:val="Heading1"/>
      </w:pPr>
      <w:r>
        <w:t>| M4 documents and deliverable D2]</w:t>
      </w:r>
    </w:p>
    <w:p>
      <w:r>
        <w:t>|</w:t>
      </w:r>
    </w:p>
    <w:p>
      <w:pPr>
        <w:pStyle w:val="Heading1"/>
      </w:pPr>
      <w:r>
        <w:t>| milestone | of 15% mentioned 4 as per</w:t>
      </w:r>
    </w:p>
    <w:p>
      <w:r>
        <w:t>Section 7</w:t>
      </w:r>
    </w:p>
    <w:p>
      <w:r>
        <w:t>of 69 Page 97</w:t>
      </w:r>
    </w:p>
    <w:p>
      <w:r>
        <w:br w:type="page"/>
      </w:r>
    </w:p>
    <w:p>
      <w:r>
        <w:t>-</w:t>
      </w:r>
    </w:p>
    <w:p>
      <w:r>
        <w:t>for selection of Implementation, Enhancements, of Platform and Mobile Appiication for Sf Design, O&amp;M iPIE RFP</w:t>
      </w:r>
    </w:p>
    <w:p>
      <w:pPr>
        <w:pStyle w:val="Heading3"/>
      </w:pPr>
      <w:r>
        <w:t>of Submission and approval *</w:t>
      </w:r>
    </w:p>
    <w:p>
      <w:pPr>
        <w:pStyle w:val="Heading3"/>
      </w:pPr>
      <w:r>
        <w:t>M4.6 deliverable D22 documents and</w:t>
      </w:r>
    </w:p>
    <w:p>
      <w:r>
        <w:t>milestone mentioned of 5% 4 as per</w:t>
      </w:r>
    </w:p>
    <w:p>
      <w:r>
        <w:t>Section 7</w:t>
      </w:r>
    </w:p>
    <w:p>
      <w:pPr>
        <w:pStyle w:val="Heading1"/>
      </w:pPr>
      <w:r>
        <w:t>| Sr.# | Milestone | Milestone ‘| ‘Payment Terms Payment</w:t>
      </w:r>
    </w:p>
    <w:p>
      <w:pPr>
        <w:pStyle w:val="Heading2"/>
      </w:pPr>
      <w:r>
        <w:t>Support I O&amp;M for II-A: completion upon Phase initiated and Phase modules To be</w:t>
      </w:r>
    </w:p>
    <w:p>
      <w:r>
        <w:t>—</w:t>
      </w:r>
    </w:p>
    <w:p>
      <w:pPr>
        <w:pStyle w:val="Heading3"/>
      </w:pPr>
      <w:r>
        <w:t>deliverables Phase II-B’ acceptance of Phase I until completion of</w:t>
      </w:r>
    </w:p>
    <w:p>
      <w:r>
        <w:t>;</w:t>
      </w:r>
    </w:p>
    <w:p>
      <w:pPr>
        <w:pStyle w:val="Heading3"/>
      </w:pPr>
      <w:r>
        <w:t>Submission and approval of system</w:t>
      </w:r>
    </w:p>
    <w:p>
      <w:pPr>
        <w:pStyle w:val="Heading3"/>
      </w:pPr>
      <w:r>
        <w:t>generated monthly website and</w:t>
      </w:r>
    </w:p>
    <w:p>
      <w:pPr>
        <w:pStyle w:val="Heading3"/>
      </w:pPr>
      <w:r>
        <w:t>availability Quarterly mobile (as report payments to app per</w:t>
      </w:r>
    </w:p>
    <w:p>
      <w:r>
        <w:t>achieved be done for SLAs) manpower</w:t>
      </w:r>
    </w:p>
    <w:p>
      <w:pPr>
        <w:pStyle w:val="Heading3"/>
      </w:pPr>
      <w:r>
        <w:t>Submission and approval of monthly deployed resources as ¢</w:t>
      </w:r>
    </w:p>
    <w:p>
      <w:pPr>
        <w:pStyle w:val="Heading3"/>
      </w:pPr>
      <w:r>
        <w:t>of activity plans Phase II-A cost per</w:t>
      </w:r>
    </w:p>
    <w:p>
      <w:pPr>
        <w:pStyle w:val="Heading3"/>
      </w:pPr>
      <w:r>
        <w:t>Submission and approval of monthly *</w:t>
      </w:r>
    </w:p>
    <w:p>
      <w:r>
        <w:t>activity reports</w:t>
      </w:r>
    </w:p>
    <w:p>
      <w:pPr>
        <w:pStyle w:val="Heading2"/>
      </w:pPr>
      <w:r>
        <w:t>| Payment Terms (% of. a</w:t>
      </w:r>
    </w:p>
    <w:p>
      <w:r>
        <w:t>.</w:t>
      </w:r>
    </w:p>
    <w:p>
      <w:pPr>
        <w:pStyle w:val="Heading2"/>
      </w:pPr>
      <w:r>
        <w:t>Milestone | of Payment , ‘Sr. # Milestone.|.the quoted. value —~ -</w:t>
      </w:r>
    </w:p>
    <w:p>
      <w:r>
        <w:t>— wile Phase II-B)</w:t>
      </w:r>
    </w:p>
    <w:p>
      <w:r>
        <w:t>re : ‘|</w:t>
      </w:r>
    </w:p>
    <w:p>
      <w:r>
        <w:t>initiated Phase 1 Phase II-B: To be completion of post</w:t>
      </w:r>
    </w:p>
    <w:p>
      <w:r>
        <w:t>Submission and of approval</w:t>
      </w:r>
    </w:p>
    <w:p>
      <w:r>
        <w:t>and deliverable MS.1 documents D26</w:t>
      </w:r>
    </w:p>
    <w:p>
      <w:r>
        <w:t>mentioned milestone of 8% 5 as per</w:t>
      </w:r>
    </w:p>
    <w:p>
      <w:r>
        <w:t>Section 7</w:t>
      </w:r>
    </w:p>
    <w:p>
      <w:pPr>
        <w:pStyle w:val="Heading3"/>
      </w:pPr>
      <w:r>
        <w:t>Submission and approval of</w:t>
      </w:r>
    </w:p>
    <w:p>
      <w:r>
        <w:t>deliverable documents and D27</w:t>
      </w:r>
    </w:p>
    <w:p>
      <w:r>
        <w:t>MS 25%</w:t>
      </w:r>
    </w:p>
    <w:p>
      <w:r>
        <w:t>mentioned milestone of 8% 5 as per</w:t>
      </w:r>
    </w:p>
    <w:p>
      <w:r>
        <w:t>Section 7</w:t>
      </w:r>
    </w:p>
    <w:p>
      <w:pPr>
        <w:pStyle w:val="Heading3"/>
      </w:pPr>
      <w:r>
        <w:t>Submission and approval of</w:t>
      </w:r>
    </w:p>
    <w:p>
      <w:r>
        <w:t>documents and deliverable D28 M5.3</w:t>
      </w:r>
    </w:p>
    <w:p>
      <w:r>
        <w:t>of 9% mentioned milestone 5 as per</w:t>
      </w:r>
    </w:p>
    <w:p>
      <w:r>
        <w:t>Section 7</w:t>
      </w:r>
    </w:p>
    <w:p>
      <w:pPr>
        <w:pStyle w:val="Heading3"/>
      </w:pPr>
      <w:r>
        <w:t>Submission and approval of</w:t>
      </w:r>
    </w:p>
    <w:p>
      <w:pPr>
        <w:pStyle w:val="Heading3"/>
      </w:pPr>
      <w:r>
        <w:t>Mé.1 documents and deliverable D29</w:t>
      </w:r>
    </w:p>
    <w:p>
      <w:r>
        <w:t>mentioned milestone 6 of 15% as per</w:t>
      </w:r>
    </w:p>
    <w:p>
      <w:r>
        <w:t>Section 7</w:t>
      </w:r>
    </w:p>
    <w:p>
      <w:pPr>
        <w:pStyle w:val="Heading3"/>
      </w:pPr>
      <w:r>
        <w:t>Submission and approval of</w:t>
      </w:r>
    </w:p>
    <w:p>
      <w:r>
        <w:t>M6.2 documents and deliverable D30</w:t>
      </w:r>
    </w:p>
    <w:p>
      <w:r>
        <w:t>M6 29% 6</w:t>
      </w:r>
    </w:p>
    <w:p>
      <w:r>
        <w:t>5% mentioned milestone 6 of as per</w:t>
      </w:r>
    </w:p>
    <w:p>
      <w:r>
        <w:t>Section 7</w:t>
      </w:r>
    </w:p>
    <w:p>
      <w:pPr>
        <w:pStyle w:val="Heading3"/>
      </w:pPr>
      <w:r>
        <w:t>of Submission and approval</w:t>
      </w:r>
    </w:p>
    <w:p>
      <w:r>
        <w:t>deliverable M6.3 documents and D31</w:t>
      </w:r>
    </w:p>
    <w:p>
      <w:r>
        <w:t>mentioned milestone of 5% 6 as per</w:t>
      </w:r>
    </w:p>
    <w:p>
      <w:r>
        <w:t>Section 7</w:t>
      </w:r>
    </w:p>
    <w:p>
      <w:pPr>
        <w:pStyle w:val="Heading3"/>
      </w:pPr>
      <w:r>
        <w:t>Submission approval and of ¢</w:t>
      </w:r>
    </w:p>
    <w:p>
      <w:r>
        <w:t>deliverables documents and D32 &amp; M7.1</w:t>
      </w:r>
    </w:p>
    <w:p>
      <w:r>
        <w:t>M7 50% °</w:t>
      </w:r>
    </w:p>
    <w:p>
      <w:r>
        <w:t>mentioned milestone 5% D33 7 of as per</w:t>
      </w:r>
    </w:p>
    <w:p>
      <w:pPr>
        <w:pStyle w:val="Heading2"/>
      </w:pPr>
      <w:r>
        <w:t>| Section 7</w:t>
      </w:r>
    </w:p>
    <w:p>
      <w:r>
        <w:t>fh</w:t>
      </w:r>
    </w:p>
    <w:p>
      <w:r>
        <w:t>_</w:t>
      </w:r>
    </w:p>
    <w:p>
      <w:r>
        <w:t>of 70 Page 97</w:t>
      </w:r>
    </w:p>
    <w:p>
      <w:r>
        <w:br w:type="page"/>
      </w:r>
    </w:p>
    <w:p>
      <w:r>
        <w:t>for selection of for fmplementation, Enhancements, of Platforrn and Mobile Apptication SI Design, iPiE RFP O&amp;M</w:t>
      </w:r>
    </w:p>
    <w:p>
      <w:r>
        <w:t>Submission and approval of</w:t>
      </w:r>
    </w:p>
    <w:p>
      <w:r>
        <w:t>deliverable documents and D34</w:t>
      </w:r>
    </w:p>
    <w:p>
      <w:r>
        <w:t>milestone of mentioned 7 as per</w:t>
      </w:r>
    </w:p>
    <w:p>
      <w:r>
        <w:t>Section 7</w:t>
      </w:r>
    </w:p>
    <w:p>
      <w:r>
        <w:t>Submission and approval of</w:t>
      </w:r>
    </w:p>
    <w:p>
      <w:r>
        <w:t>documents and deliverables 135, D36</w:t>
      </w:r>
    </w:p>
    <w:p>
      <w:r>
        <w:t>&amp; D37 mentioned milestone 7 as per</w:t>
      </w:r>
    </w:p>
    <w:p>
      <w:r>
        <w:t>of Section 7</w:t>
      </w:r>
    </w:p>
    <w:p>
      <w:r>
        <w:t>Submission and approval of</w:t>
      </w:r>
    </w:p>
    <w:p>
      <w:r>
        <w:t>deliverable documents and D38</w:t>
      </w:r>
    </w:p>
    <w:p>
      <w:r>
        <w:t>mentioned milestone of 7 as per</w:t>
      </w:r>
    </w:p>
    <w:p>
      <w:r>
        <w:t>Section 7</w:t>
      </w:r>
    </w:p>
    <w:p>
      <w:r>
        <w:t>Submission and approval of</w:t>
      </w:r>
    </w:p>
    <w:p>
      <w:r>
        <w:t>documents and deliverable D39</w:t>
      </w:r>
    </w:p>
    <w:p>
      <w:r>
        <w:t>mentioned milestone of 7 as per</w:t>
      </w:r>
    </w:p>
    <w:p>
      <w:r>
        <w:t>Section 7</w:t>
      </w:r>
    </w:p>
    <w:p>
      <w:pPr>
        <w:pStyle w:val="Heading2"/>
      </w:pPr>
      <w:r>
        <w:t>| Sr.# | Milestone. Milestone Payment . Payment Terms</w:t>
      </w:r>
    </w:p>
    <w:p>
      <w:r>
        <w:t>Phase be acceptance Phase III: initiated completion and of IJ-B To post</w:t>
      </w:r>
    </w:p>
    <w:p>
      <w:r>
        <w:t>-</w:t>
      </w:r>
    </w:p>
    <w:p>
      <w:r>
        <w:t>Submission and approval of system</w:t>
      </w:r>
    </w:p>
    <w:p>
      <w:r>
        <w:t>generated monthly website and</w:t>
      </w:r>
    </w:p>
    <w:p>
      <w:r>
        <w:t>Quarterly mobile availability (as payments to report app per</w:t>
      </w:r>
    </w:p>
    <w:p>
      <w:r>
        <w:t>be done for achieved SLAs) manpower</w:t>
      </w:r>
    </w:p>
    <w:p>
      <w:r>
        <w:t>Submission approval of deployed and monthly resources as</w:t>
      </w:r>
    </w:p>
    <w:p>
      <w:r>
        <w:t>of activity plans Phase IT cost per</w:t>
      </w:r>
    </w:p>
    <w:p>
      <w:r>
        <w:t>Submission and approval] of monthly</w:t>
      </w:r>
    </w:p>
    <w:p>
      <w:r>
        <w:t>activity reports</w:t>
      </w:r>
    </w:p>
    <w:p>
      <w:r>
        <w:t>Table Schedule 21: Payment Terms &amp;</w:t>
      </w:r>
    </w:p>
    <w:p>
      <w:pPr>
        <w:pStyle w:val="Heading3"/>
      </w:pPr>
      <w:r>
        <w:t>13.1 Phase I: Payment Terms</w:t>
      </w:r>
    </w:p>
    <w:p>
      <w:r>
        <w:t>of Payments will be made milestone basis, after completion and approval deliverables on</w:t>
      </w:r>
    </w:p>
    <w:p>
      <w:r>
        <w:t>in timeline if required by and submitted by SI the Purchaser. extensions SI, approved Any to</w:t>
      </w:r>
    </w:p>
    <w:p>
      <w:r>
        <w:t>for implementation shall incur additional the by the Purchaser of Phase I not cost cost any on</w:t>
      </w:r>
    </w:p>
    <w:p>
      <w:r>
        <w:t>submitted of commercial by (successful bidder) approved for Phase proposal SI I. part as or</w:t>
      </w:r>
    </w:p>
    <w:p>
      <w:pPr>
        <w:pStyle w:val="Heading3"/>
      </w:pPr>
      <w:r>
        <w:t>13.2 Phase I-A: Payment Terms</w:t>
      </w:r>
    </w:p>
    <w:p>
      <w:r>
        <w:t>will basis the deployment of the appointed Payments be made quarterly personnel on as per as</w:t>
      </w:r>
    </w:p>
    <w:p>
      <w:r>
        <w:t>deployment satisfactory performance against required activities. approved plan and per</w:t>
      </w:r>
    </w:p>
    <w:p>
      <w:r>
        <w:t>the submission of deliverables and by the SI shall be done monthly basis. However, reports on</w:t>
      </w:r>
    </w:p>
    <w:p>
      <w:r>
        <w:t>of delay in roll the shall continue provide of In Phase II-B SI out, to support case as per scope</w:t>
      </w:r>
    </w:p>
    <w:p>
      <w:r>
        <w:t>work of Phase without additional the submitted of the commercial I]-A cost cost part any on as</w:t>
      </w:r>
    </w:p>
    <w:p>
      <w:r>
        <w:t>proposal approved for Phase H-A. or</w:t>
      </w:r>
    </w:p>
    <w:p>
      <w:pPr>
        <w:pStyle w:val="Heading3"/>
      </w:pPr>
      <w:r>
        <w:t>II-B: Payment 13.3 Phase Terms</w:t>
      </w:r>
    </w:p>
    <w:p>
      <w:r>
        <w:t>of will be made milestone basis, after completion and approval deliverables Payments on</w:t>
      </w:r>
    </w:p>
    <w:p>
      <w:r>
        <w:t>extensions in if required by submitted SI Purchaser. timeline 31, by the and approved Any to</w:t>
      </w:r>
    </w:p>
    <w:p>
      <w:r>
        <w:t>for of incur additional shall the implementation by the Purchaser Phase II-B not cost any on</w:t>
      </w:r>
    </w:p>
    <w:p>
      <w:r>
        <w:t>of 71 Page 97</w:t>
      </w:r>
    </w:p>
    <w:p>
      <w:r>
        <w:br w:type="page"/>
      </w:r>
    </w:p>
    <w:p>
      <w:r>
        <w:t>for selection of for of iPIE Platform and Mobile Application S! Design, Implementation, Enhancements, RFP C&amp;M</w:t>
      </w:r>
    </w:p>
    <w:p>
      <w:r>
        <w:t>for submitted of proposal by (successful bidder) Phase approved commercial SI cost part or as</w:t>
      </w:r>
    </w:p>
    <w:p>
      <w:r>
        <w:t>II-B.</w:t>
      </w:r>
    </w:p>
    <w:p>
      <w:pPr>
        <w:pStyle w:val="Heading3"/>
      </w:pPr>
      <w:r>
        <w:t>II: 13.4 Phase Payment Terms</w:t>
      </w:r>
    </w:p>
    <w:p>
      <w:r>
        <w:t>appointed basis will be the deployment of the personnel Payments made quarterly as on as per</w:t>
      </w:r>
    </w:p>
    <w:p>
      <w:r>
        <w:t>required activities. approved deployment plan and satisfactory performance against per</w:t>
      </w:r>
    </w:p>
    <w:p>
      <w:r>
        <w:t>shall be done monthly basis. However, the submission of deliverables and by the SI reports on</w:t>
      </w:r>
    </w:p>
    <w:p>
      <w:pPr>
        <w:pStyle w:val="Heading3"/>
      </w:pPr>
      <w:r>
        <w:t>13.5 Other and Conditions Payment Terms</w:t>
      </w:r>
    </w:p>
    <w:p>
      <w:pPr>
        <w:pStyle w:val="Heading3"/>
      </w:pPr>
      <w:r>
        <w:t>bidder) (successful shall submit the bill for the and The SI Gi) payment, terms as per</w:t>
      </w:r>
    </w:p>
    <w:p>
      <w:r>
        <w:t>deliverables of conditions defined in the aforementioned sections. In case, are</w:t>
      </w:r>
    </w:p>
    <w:p>
      <w:r>
        <w:t>in of satisfactory quality, the Purchaser shall release the S]. However, payment to case</w:t>
      </w:r>
    </w:p>
    <w:p>
      <w:r>
        <w:t>feedback provided by the Purchaser and discrepancy, the SI shal! incorporate the re- any</w:t>
      </w:r>
    </w:p>
    <w:p>
      <w:r>
        <w:t>until Purchaser for releasing the submit it, the quality is acceptable by the payment.</w:t>
      </w:r>
    </w:p>
    <w:p>
      <w:r>
        <w:t>would made after deducting the penalty which is be calculated before Payment be (ii) to</w:t>
      </w:r>
    </w:p>
    <w:p>
      <w:r>
        <w:t>of section ‘Service and Penalties’ this RFP Level Agreements payment every as per</w:t>
      </w:r>
    </w:p>
    <w:p>
      <w:r>
        <w:t>document.</w:t>
      </w:r>
    </w:p>
    <w:p>
      <w:r>
        <w:t>of the performance of SI the Payment shall be made only after ii) assessment as per</w:t>
      </w:r>
    </w:p>
    <w:p>
      <w:r>
        <w:t>for each duration. mutually agreed pian phase</w:t>
      </w:r>
    </w:p>
    <w:p>
      <w:r>
        <w:t>software, shall be made the actual deployment of (persons, Payment (iv) resources as per</w:t>
      </w:r>
    </w:p>
    <w:p>
      <w:r>
        <w:t>of services/deliverables (audits, hardware, cloud infrastructure, etc.) and delivery</w:t>
      </w:r>
    </w:p>
    <w:p>
      <w:r>
        <w:t>trainings, etc.) approved by the Purchaser. as</w:t>
      </w:r>
    </w:p>
    <w:p>
      <w:r>
        <w:t>of the right ask the submit the proof against The Purchaser SI (v) to to payment reserves any</w:t>
      </w:r>
    </w:p>
    <w:p>
      <w:r>
        <w:t>of the duties, levies indicated. taxes,</w:t>
      </w:r>
    </w:p>
    <w:p>
      <w:r>
        <w:t>modify the milestones/sub- The Purchaser and SI, with mutual (vi) payment agreement, may</w:t>
      </w:r>
    </w:p>
    <w:p>
      <w:r>
        <w:t>requirements and prevailing circumstances. milestones align with project to necessary as</w:t>
      </w:r>
    </w:p>
    <w:p>
      <w:r>
        <w:t>implementation be responsible adhere the project timelines for the of The SI shall (vii) to to</w:t>
      </w:r>
    </w:p>
    <w:p>
      <w:r>
        <w:t>solution and mobile application. the Purchaser, with the approval of the iPIE However,</w:t>
      </w:r>
    </w:p>
    <w:p>
      <w:r>
        <w:t>penalties applicable authority, the right relax timelines and the competent to on reserves</w:t>
      </w:r>
    </w:p>
    <w:p>
      <w:r>
        <w:t>writing. submission of the justified by the SI in SI, on reasons</w:t>
      </w:r>
    </w:p>
    <w:p>
      <w:pPr>
        <w:pStyle w:val="Heading3"/>
      </w:pPr>
      <w:r>
        <w:t>Penalties 14. Service Level Agreements and</w:t>
      </w:r>
    </w:p>
    <w:p>
      <w:r>
        <w:t>pivotal role in delineating the Service Level (referred SLAs) shall play Agreements to a as</w:t>
      </w:r>
    </w:p>
    <w:p>
      <w:r>
        <w:t>provided by the The SI is obligated Quality of Services (QoS) governing the service level SI.</w:t>
      </w:r>
    </w:p>
    <w:p>
      <w:r>
        <w:t>compliance with timelines, uphold quality adhere Service Level requirements to to to ensure</w:t>
      </w:r>
    </w:p>
    <w:p>
      <w:r>
        <w:t>availability of products/services. These SLAs currently defined standards, and maintain the are</w:t>
      </w:r>
    </w:p>
    <w:p>
      <w:r>
        <w:t>for project deployment, and rollout of iPJE solution, all of with consideration development,</w:t>
      </w:r>
    </w:p>
    <w:p>
      <w:r>
        <w:t>align with specified timelines (refer Section ‘Project Timelines, Milestones which the to must</w:t>
      </w:r>
    </w:p>
    <w:p>
      <w:r>
        <w:t>shall of this document) signing date. The SI submit SLA &amp; Deliverables’ RFP post contract an</w:t>
      </w:r>
    </w:p>
    <w:p>
      <w:r>
        <w:t>defined below. the Purchaser monthly need basis, the SLA Report to parameters on or on</w:t>
      </w:r>
    </w:p>
    <w:p>
      <w:r>
        <w:t>Penalties Definition 14.1</w:t>
      </w:r>
    </w:p>
    <w:p>
      <w:pPr>
        <w:pStyle w:val="Heading1"/>
      </w:pPr>
      <w:r>
        <w:t>limit, Penalties penalties shall detailed below. established performance have maximum The a</w:t>
      </w:r>
    </w:p>
    <w:p>
      <w:r>
        <w:t>of 72 97 Page</w:t>
      </w:r>
    </w:p>
    <w:p>
      <w:r>
        <w:br w:type="page"/>
      </w:r>
    </w:p>
    <w:p>
      <w:r>
        <w:t>Mobile Application for selection of implementation, of iPIE Platform and for Design, Enhancements, SI O&amp;M RFP</w:t>
      </w:r>
    </w:p>
    <w:p>
      <w:r>
        <w:t>fable 22: Penalties Definition</w:t>
      </w:r>
    </w:p>
    <w:p>
      <w:pPr>
        <w:pStyle w:val="Heading3"/>
      </w:pPr>
      <w:r>
        <w:t>14.2 Service Availability</w:t>
      </w:r>
    </w:p>
    <w:p>
      <w:r>
        <w:t>network monitoring tool, for implement and The SI shall and set system up an open-source</w:t>
      </w:r>
    </w:p>
    <w:p>
      <w:r>
        <w:t>measuring the Service Level availability of Application Services and Measures evaluating the</w:t>
      </w:r>
    </w:p>
    <w:p>
      <w:pPr>
        <w:pStyle w:val="Heading2"/>
      </w:pPr>
      <w:r>
        <w:t>system-generated and the Purchaser outlined below. The shall furnish (SLMs) SI reports grant</w:t>
      </w:r>
    </w:p>
    <w:p>
      <w:pPr>
        <w:pStyle w:val="Heading1"/>
      </w:pPr>
      <w:r>
        <w:t>submitted monthi basis. verif for the ofy ing the the reports to system on Access purpose</w:t>
      </w:r>
    </w:p>
    <w:p>
      <w:pPr>
        <w:pStyle w:val="Heading1"/>
      </w:pPr>
      <w:r>
        <w:t>Target 5 © _</w:t>
      </w:r>
    </w:p>
    <w:p>
      <w:pPr>
        <w:pStyle w:val="Heading2"/>
      </w:pPr>
      <w:r>
        <w:t>‘Caleulation dan ox bs CoPeh Ob ES SUBD Pie br</w:t>
      </w:r>
    </w:p>
    <w:p>
      <w:r>
        <w:t>Pa</w:t>
      </w:r>
    </w:p>
    <w:p>
      <w:r>
        <w:t>Lg we</w:t>
      </w:r>
    </w:p>
    <w:p>
      <w:r>
        <w:t>Minimum 99.5% No penalty Uptime % [(Total 1 System =</w:t>
      </w:r>
    </w:p>
    <w:p>
      <w:pPr>
        <w:pStyle w:val="Heading3"/>
      </w:pPr>
      <w:r>
        <w:t>Availability Application up-time measured Time ~</w:t>
      </w:r>
    </w:p>
    <w:p>
      <w:pPr>
        <w:pStyle w:val="Heading3"/>
      </w:pPr>
      <w:r>
        <w:t>| monthly of downtime) / (Total (Availability on a</w:t>
      </w:r>
    </w:p>
    <w:p>
      <w:r>
        <w:t>Time Maintenance basis. iPIE web</w:t>
      </w:r>
    </w:p>
    <w:p>
      <w:r>
        <w:t>—</w:t>
      </w:r>
    </w:p>
    <w:p>
      <w:r>
        <w:t>platform and downtime)} * 100, with</w:t>
      </w:r>
    </w:p>
    <w:p>
      <w:pPr>
        <w:pStyle w:val="Heading3"/>
      </w:pPr>
      <w:r>
        <w:t>mobile the targeted</w:t>
      </w:r>
    </w:p>
    <w:p>
      <w:r>
        <w:t>performance of application 99.5%.</w:t>
      </w:r>
    </w:p>
    <w:p>
      <w:r>
        <w:t>Total Time shail be measured in</w:t>
      </w:r>
    </w:p>
    <w:p>
      <w:r>
        <w:t>99 5% &lt;98.0 4 5= to</w:t>
      </w:r>
    </w:p>
    <w:p>
      <w:pPr>
        <w:pStyle w:val="Heading2"/>
      </w:pPr>
      <w:r>
        <w:t>up measured 24x7x365 of terms on % ti</w:t>
      </w:r>
    </w:p>
    <w:p>
      <w:r>
        <w:t>up nme 9 basis for the System.</w:t>
      </w:r>
    </w:p>
    <w:p>
      <w:r>
        <w:t>Uptime)</w:t>
      </w:r>
    </w:p>
    <w:p>
      <w:r>
        <w:t>measured on a</w:t>
      </w:r>
    </w:p>
    <w:p>
      <w:r>
        <w:t>monthly basis.</w:t>
      </w:r>
    </w:p>
    <w:p>
      <w:r>
        <w:t>Downtime Application</w:t>
      </w:r>
    </w:p>
    <w:p>
      <w:r>
        <w:t>shall be measured</w:t>
      </w:r>
    </w:p>
    <w:p>
      <w:r>
        <w:t>Please that note</w:t>
      </w:r>
    </w:p>
    <w:p>
      <w:r>
        <w:t>time from the the</w:t>
      </w:r>
    </w:p>
    <w:p>
      <w:r>
        <w:t>continuous</w:t>
      </w:r>
    </w:p>
    <w:p>
      <w:r>
        <w:t>solution becomes</w:t>
      </w:r>
    </w:p>
    <w:p>
      <w:r>
        <w:t>downtime of every</w:t>
      </w:r>
    </w:p>
    <w:p>
      <w:r>
        <w:t>unavailable (due to</w:t>
      </w:r>
    </w:p>
    <w:p>
      <w:r>
        <w:t>hours would 2</w:t>
      </w:r>
    </w:p>
    <w:p>
      <w:r>
        <w:t>any reasons severity raise the</w:t>
      </w:r>
    </w:p>
    <w:p>
      <w:r>
        <w:t>whatsoever</w:t>
      </w:r>
    </w:p>
    <w:p>
      <w:r>
        <w:t>by level one ye</w:t>
      </w:r>
    </w:p>
    <w:p>
      <w:r>
        <w:t>attributable the Si) . to</w:t>
      </w:r>
    </w:p>
    <w:p>
      <w:r>
        <w:t>E.g. here the</w:t>
      </w:r>
    </w:p>
    <w:p>
      <w:r>
        <w:t>planned except</w:t>
      </w:r>
    </w:p>
    <w:p>
      <w:r>
        <w:t>severity level will</w:t>
      </w:r>
    </w:p>
    <w:p>
      <w:r>
        <w:t>raise from 4 5. to</w:t>
      </w:r>
    </w:p>
    <w:p>
      <w:r>
        <w:t>of Page 73 97</w:t>
      </w:r>
    </w:p>
    <w:p>
      <w:r>
        <w:br w:type="page"/>
      </w:r>
    </w:p>
    <w:p>
      <w:r>
        <w:t>_</w:t>
      </w:r>
    </w:p>
    <w:p>
      <w:r>
        <w:t>for Application selection of for Design, tmplementation, Enhancements, of iPiE Platform and Mobile St REP O&amp;M</w:t>
      </w:r>
    </w:p>
    <w:p>
      <w:r>
        <w:t>maintenance 98.0% 6 &gt;= to</w:t>
      </w:r>
    </w:p>
    <w:p>
      <w:r>
        <w:t>time downtime. &lt;97.0% up</w:t>
      </w:r>
    </w:p>
    <w:p>
      <w:r>
        <w:t>measured ona</w:t>
      </w:r>
    </w:p>
    <w:p>
      <w:pPr>
        <w:pStyle w:val="Heading3"/>
      </w:pPr>
      <w:r>
        <w:t>| planned downtime basis. monthly Any</w:t>
      </w:r>
    </w:p>
    <w:p>
      <w:r>
        <w:t>for maintenance shall</w:t>
      </w:r>
    </w:p>
    <w:p>
      <w:r>
        <w:t>with be approved prior Please that note</w:t>
      </w:r>
    </w:p>
    <w:p>
      <w:r>
        <w:t>written intimation continuous to</w:t>
      </w:r>
    </w:p>
    <w:p>
      <w:r>
        <w:t>of the Purchaser. downtime every</w:t>
      </w:r>
    </w:p>
    <w:p>
      <w:r>
        <w:t>would 2 hours</w:t>
      </w:r>
    </w:p>
    <w:p>
      <w:r>
        <w:t>raise the severity Measurement Tool:</w:t>
      </w:r>
    </w:p>
    <w:p>
      <w:r>
        <w:t>and Network by level. System one</w:t>
      </w:r>
    </w:p>
    <w:p>
      <w:r>
        <w:t>Monitoring tool be to</w:t>
      </w:r>
    </w:p>
    <w:p>
      <w:r>
        <w:t>deployed by the SI. &lt;97.0% time 7 up</w:t>
      </w:r>
    </w:p>
    <w:p>
      <w:r>
        <w:t>measured on &amp;</w:t>
      </w:r>
    </w:p>
    <w:p>
      <w:r>
        <w:t>Example: monthly basis.</w:t>
      </w:r>
    </w:p>
    <w:p>
      <w:r>
        <w:t>Total time (in month) a</w:t>
      </w:r>
    </w:p>
    <w:p>
      <w:r>
        <w:t>24*30 Please that = = note</w:t>
      </w:r>
    </w:p>
    <w:p>
      <w:r>
        <w:t>720 Hrs continuous</w:t>
      </w:r>
    </w:p>
    <w:p>
      <w:r>
        <w:t>Application downtime downtime of every</w:t>
      </w:r>
    </w:p>
    <w:p>
      <w:r>
        <w:t>6 Hrs hours would = 2</w:t>
      </w:r>
    </w:p>
    <w:p>
      <w:r>
        <w:t>Maintenance raise the severity</w:t>
      </w:r>
    </w:p>
    <w:p>
      <w:r>
        <w:t>downtime 2 Hrs by level. =</w:t>
      </w:r>
    </w:p>
    <w:p>
      <w:r>
        <w:t>one</w:t>
      </w:r>
    </w:p>
    <w:p>
      <w:pPr>
        <w:pStyle w:val="Heading3"/>
      </w:pPr>
      <w:r>
        <w:t>Uptime% _</w:t>
      </w:r>
    </w:p>
    <w:p>
      <w:r>
        <w:t>[(7206)/(720-2)* 100]</w:t>
      </w:r>
    </w:p>
    <w:p>
      <w:r>
        <w:t>99.44%</w:t>
      </w:r>
    </w:p>
    <w:p>
      <w:r>
        <w:t>time Network 2 Average System and</w:t>
      </w:r>
    </w:p>
    <w:p>
      <w:r>
        <w:t>iaken for Monitoring tool be seconds to</w:t>
      </w:r>
    </w:p>
    <w:p>
      <w:r>
        <w:t>opening/ deployed by SI to</w:t>
      </w:r>
    </w:p>
    <w:p>
      <w:r>
        <w:t>loading of application seconds page measure</w:t>
      </w:r>
    </w:p>
    <w:p>
      <w:r>
        <w:t>website for 10 on or response every</w:t>
      </w:r>
    </w:p>
    <w:p>
      <w:r>
        <w:t>daily 10 5 Average &gt;</w:t>
      </w:r>
    </w:p>
    <w:p>
      <w:r>
        <w:t>mobile minutes daily (8 to am</w:t>
      </w:r>
    </w:p>
    <w:p>
      <w:r>
        <w:t>seconds</w:t>
      </w:r>
    </w:p>
    <w:p>
      <w:r>
        <w:t>application Monthly 8 pm).</w:t>
      </w:r>
    </w:p>
    <w:p>
      <w:r>
        <w:t>from the (Home page) average</w:t>
      </w:r>
    </w:p>
    <w:p>
      <w:r>
        <w:t>from generated from remote output</w:t>
      </w:r>
    </w:p>
    <w:p>
      <w:r>
        <w:t>site Mbps the and network 1 at system</w:t>
      </w:r>
    </w:p>
    <w:p>
      <w:r>
        <w:t>comnectivity monitoring tool be to</w:t>
      </w:r>
    </w:p>
    <w:p>
      <w:r>
        <w:t>considered for</w:t>
      </w:r>
    </w:p>
    <w:p>
      <w:r>
        <w:t>measuring SLA</w:t>
      </w:r>
    </w:p>
    <w:p>
      <w:r>
        <w:t>compliance.</w:t>
      </w:r>
    </w:p>
    <w:p>
      <w:r>
        <w:t>Table 23: SLA for Service Availability</w:t>
      </w:r>
    </w:p>
    <w:p>
      <w:pPr>
        <w:pStyle w:val="Heading3"/>
      </w:pPr>
      <w:r>
        <w:t>14.3 Incident Management</w:t>
      </w:r>
    </w:p>
    <w:p>
      <w:r>
        <w:t>shall implement incident tool (ticketing tool) for ticket generation, The SI management an</w:t>
      </w:r>
    </w:p>
    <w:p>
      <w:r>
        <w:t>workflow incorporating for reporting issues. Additionally, embedded should be features an</w:t>
      </w:r>
    </w:p>
    <w:p>
      <w:r>
        <w:t>resolution. included monitor the entire lifecycle of the ticket from reporting The incident to to</w:t>
      </w:r>
    </w:p>
    <w:p>
      <w:r>
        <w:t>aligned purchaser, too! provide accessible shall system-generated the reports management to</w:t>
      </w:r>
    </w:p>
    <w:p>
      <w:pPr>
        <w:pStyle w:val="Heading2"/>
      </w:pPr>
      <w:r>
        <w:t>with Measures (SLMs) Service defined below: the Level</w:t>
      </w:r>
    </w:p>
    <w:p>
      <w:pPr>
        <w:pStyle w:val="Heading3"/>
      </w:pPr>
      <w:r>
        <w:t>Definition : «</w:t>
      </w:r>
    </w:p>
    <w:p>
      <w:r>
        <w:t>of Page 74 97</w:t>
      </w:r>
    </w:p>
    <w:p>
      <w:r>
        <w:br w:type="page"/>
      </w:r>
    </w:p>
    <w:p>
      <w:r>
        <w:t>RFP for selection of for St Design, Implementation, Enhancements, Application of iPIE Platform O&amp;M</w:t>
      </w:r>
    </w:p>
    <w:p>
      <w:r>
        <w:t>and Mobile</w:t>
      </w:r>
    </w:p>
    <w:p>
      <w:pPr>
        <w:pStyle w:val="Heading2"/>
      </w:pPr>
      <w:r>
        <w:t>Level Mor: a :</w:t>
      </w:r>
    </w:p>
    <w:p>
      <w:pPr>
        <w:pStyle w:val="Heading1"/>
      </w:pPr>
      <w:r>
        <w:t>venalty “No Resolution “Resolution Critical i At least 99%</w:t>
      </w:r>
    </w:p>
    <w:p>
      <w:r>
        <w:t>Time Time”, calls be means to</w:t>
      </w:r>
    </w:p>
    <w:p>
      <w:r>
        <w:t>time taken by the resolved</w:t>
      </w:r>
    </w:p>
    <w:p>
      <w:r>
        <w:t>SI’s within to 2 resources</w:t>
      </w:r>
    </w:p>
    <w:p>
      <w:r>
        <w:t>troubleshoot and working days</w:t>
      </w:r>
    </w:p>
    <w:p>
      <w:pPr>
        <w:pStyle w:val="Heading1"/>
      </w:pPr>
      <w:r>
        <w:t>fix the bugs/ = =</w:t>
      </w:r>
    </w:p>
    <w:p>
      <w:r>
        <w:t>defect from the 99% calls be</w:t>
      </w:r>
    </w:p>
    <w:p>
      <w:r>
        <w:t>time the call has</w:t>
      </w:r>
    </w:p>
    <w:p>
      <w:r>
        <w:t>resolved</w:t>
      </w:r>
    </w:p>
    <w:p>
      <w:r>
        <w:t>been escalated to within</w:t>
      </w:r>
    </w:p>
    <w:p>
      <w:r>
        <w:t>2</w:t>
      </w:r>
    </w:p>
    <w:p>
      <w:r>
        <w:t>the SI till team working</w:t>
      </w:r>
    </w:p>
    <w:p>
      <w:r>
        <w:t>days</w:t>
      </w:r>
    </w:p>
    <w:p>
      <w:r>
        <w:t>the delivery of</w:t>
      </w:r>
    </w:p>
    <w:p>
      <w:r>
        <w:t>95% &gt;= to</w:t>
      </w:r>
    </w:p>
    <w:p>
      <w:r>
        <w:t>the solution the to</w:t>
      </w:r>
    </w:p>
    <w:p>
      <w:r>
        <w:t>&lt;97% calls be to</w:t>
      </w:r>
    </w:p>
    <w:p>
      <w:r>
        <w:t>Purchaser for</w:t>
      </w:r>
    </w:p>
    <w:p>
      <w:r>
        <w:t>resolved within</w:t>
      </w:r>
    </w:p>
    <w:p>
      <w:pPr>
        <w:pStyle w:val="Heading2"/>
      </w:pPr>
      <w:r>
        <w:t>var and 2 working days</w:t>
      </w:r>
    </w:p>
    <w:p>
      <w:r>
        <w:t>4 subsequently</w:t>
      </w:r>
    </w:p>
    <w:p>
      <w:r>
        <w:t>son 930 ne = update.</w:t>
      </w:r>
    </w:p>
    <w:p>
      <w:r>
        <w:t>95% calls &lt; to</w:t>
      </w:r>
    </w:p>
    <w:p>
      <w:r>
        <w:t>be resolved</w:t>
      </w:r>
    </w:p>
    <w:p>
      <w:r>
        <w:t>within 2</w:t>
      </w:r>
    </w:p>
    <w:p>
      <w:r>
        <w:t>working days</w:t>
      </w:r>
    </w:p>
    <w:p>
      <w:r>
        <w:t>Measurement least At 99% calls) No penalty</w:t>
      </w:r>
    </w:p>
    <w:p>
      <w:r>
        <w:t>Tool: be resolved to</w:t>
      </w:r>
    </w:p>
    <w:p>
      <w:r>
        <w:t>Incident within 3 working</w:t>
      </w:r>
    </w:p>
    <w:p>
      <w:r>
        <w:t>tool days management</w:t>
      </w:r>
    </w:p>
    <w:p>
      <w:r>
        <w:t>for ticket</w:t>
      </w:r>
    </w:p>
    <w:p>
      <w:r>
        <w:t>97% &gt;= to &lt;</w:t>
      </w:r>
    </w:p>
    <w:p>
      <w:pPr>
        <w:pStyle w:val="Heading3"/>
      </w:pPr>
      <w:r>
        <w:t>generation. 99% calls be to</w:t>
      </w:r>
    </w:p>
    <w:p>
      <w:r>
        <w:t>resolved within 3</w:t>
      </w:r>
    </w:p>
    <w:p>
      <w:r>
        <w:t>SI shali ensure working</w:t>
      </w:r>
    </w:p>
    <w:p>
      <w:r>
        <w:t>days</w:t>
      </w:r>
    </w:p>
    <w:p>
      <w:r>
        <w:t>submission of</w:t>
      </w:r>
    </w:p>
    <w:p>
      <w:r>
        <w:t>95% &gt;= to &lt;</w:t>
      </w:r>
    </w:p>
    <w:p>
      <w:r>
        <w:t>monthly system</w:t>
      </w:r>
    </w:p>
    <w:p>
      <w:r>
        <w:t>97% calls be to</w:t>
      </w:r>
    </w:p>
    <w:p>
      <w:r>
        <w:t>generated reports</w:t>
      </w:r>
    </w:p>
    <w:p>
      <w:r>
        <w:t>resolved within 3</w:t>
      </w:r>
    </w:p>
    <w:p>
      <w:r>
        <w:t>from the incident</w:t>
      </w:r>
    </w:p>
    <w:p>
      <w:r>
        <w:t>working days</w:t>
      </w:r>
    </w:p>
    <w:p>
      <w:r>
        <w:t>tool, management</w:t>
      </w:r>
    </w:p>
    <w:p>
      <w:r>
        <w:t>93% &gt;= to &lt;</w:t>
      </w:r>
    </w:p>
    <w:p>
      <w:r>
        <w:t>95% calls be to</w:t>
      </w:r>
    </w:p>
    <w:p>
      <w:r>
        <w:t>For each</w:t>
      </w:r>
    </w:p>
    <w:p>
      <w:r>
        <w:t>resolved within 3</w:t>
      </w:r>
    </w:p>
    <w:p>
      <w:r>
        <w:t>additional drop of</w:t>
      </w:r>
    </w:p>
    <w:p>
      <w:r>
        <w:t>working days 1% in SLA</w:t>
      </w:r>
    </w:p>
    <w:p>
      <w:r>
        <w:t>|</w:t>
      </w:r>
    </w:p>
    <w:p>
      <w:pPr>
        <w:pStyle w:val="Heading3"/>
      </w:pPr>
      <w:r>
        <w:t>performance Medium At least 99%] No penalty</w:t>
      </w:r>
    </w:p>
    <w:p>
      <w:pPr>
        <w:pStyle w:val="Heading3"/>
      </w:pPr>
      <w:r>
        <w:t>calls be to below 93%, 2%</w:t>
      </w:r>
    </w:p>
    <w:p>
      <w:r>
        <w:t>resolved within 4 of Quarterly</w:t>
      </w:r>
    </w:p>
    <w:p>
      <w:r>
        <w:t>working days Payments cost</w:t>
      </w:r>
    </w:p>
    <w:p>
      <w:r>
        <w:t>will be levied 97% &gt;= 4 to &lt; as</w:t>
      </w:r>
    </w:p>
    <w:p>
      <w:r>
        <w:t>additional 99% calls be to</w:t>
      </w:r>
    </w:p>
    <w:p>
      <w:r>
        <w:t>penalty. resolved within 4</w:t>
      </w:r>
    </w:p>
    <w:p>
      <w:pPr>
        <w:pStyle w:val="Heading2"/>
      </w:pPr>
      <w:r>
        <w:t>working days |</w:t>
      </w:r>
    </w:p>
    <w:p>
      <w:r>
        <w:t>_</w:t>
      </w:r>
    </w:p>
    <w:p>
      <w:r>
        <w:t>95% &gt;= ta 5 &lt;</w:t>
      </w:r>
    </w:p>
    <w:p>
      <w:pPr>
        <w:pStyle w:val="Heading3"/>
      </w:pPr>
      <w:r>
        <w:t>| | 97% calls be to</w:t>
      </w:r>
    </w:p>
    <w:p>
      <w:r>
        <w:t>of Page 75 97</w:t>
      </w:r>
    </w:p>
    <w:p>
      <w:r>
        <w:t>ifAnil C Kandnal C</w:t>
      </w:r>
    </w:p>
    <w:p>
      <w:r>
        <w:t>ager Secretary</w:t>
      </w:r>
    </w:p>
    <w:p>
      <w:r>
        <w:br w:type="page"/>
      </w:r>
    </w:p>
    <w:p>
      <w:r>
        <w:t>Mobile Application of iPIE Platform and for selection of Implementation, Enhancements, for O&amp;M St Design, RFP</w:t>
      </w:r>
    </w:p>
    <w:p>
      <w:r>
        <w:t>within resolved 4</w:t>
      </w:r>
    </w:p>
    <w:p>
      <w:r>
        <w:t>working days</w:t>
      </w:r>
    </w:p>
    <w:p>
      <w:r>
        <w:t>93% 6 &gt;= &lt; to</w:t>
      </w:r>
    </w:p>
    <w:p>
      <w:r>
        <w:t>be 95% calls to</w:t>
      </w:r>
    </w:p>
    <w:p>
      <w:r>
        <w:t>within 4 resolved</w:t>
      </w:r>
    </w:p>
    <w:p>
      <w:r>
        <w:t>working days</w:t>
      </w:r>
    </w:p>
    <w:p>
      <w:r>
        <w:t>penalty least 99% No At Low</w:t>
      </w:r>
    </w:p>
    <w:p>
      <w:r>
        <w:t>be calis to</w:t>
      </w:r>
    </w:p>
    <w:p>
      <w:r>
        <w:t>resolved within 1</w:t>
      </w:r>
    </w:p>
    <w:p>
      <w:r>
        <w:t>business week</w:t>
      </w:r>
    </w:p>
    <w:p>
      <w:r>
        <w:t>97% to &lt; &gt;=</w:t>
      </w:r>
    </w:p>
    <w:p>
      <w:r>
        <w:t>calls be 99% to</w:t>
      </w:r>
    </w:p>
    <w:p>
      <w:r>
        <w:t>resolved within 1</w:t>
      </w:r>
    </w:p>
    <w:p>
      <w:r>
        <w:t>business week</w:t>
      </w:r>
    </w:p>
    <w:p>
      <w:r>
        <w:t>95% ta &lt; &gt;=</w:t>
      </w:r>
    </w:p>
    <w:p>
      <w:r>
        <w:t>calls be 97% to</w:t>
      </w:r>
    </w:p>
    <w:p>
      <w:r>
        <w:t>resolved within 1</w:t>
      </w:r>
    </w:p>
    <w:p>
      <w:r>
        <w:t>business week</w:t>
      </w:r>
    </w:p>
    <w:p>
      <w:r>
        <w:t>93% &gt;= to &lt;</w:t>
      </w:r>
    </w:p>
    <w:p>
      <w:r>
        <w:t>calls be 95% to</w:t>
      </w:r>
    </w:p>
    <w:p>
      <w:r>
        <w:t>resolved within 1</w:t>
      </w:r>
    </w:p>
    <w:p>
      <w:r>
        <w:t>business week</w:t>
      </w:r>
    </w:p>
    <w:p>
      <w:r>
        <w:t>Tuble SLA for Incident Management 24:</w:t>
      </w:r>
    </w:p>
    <w:p>
      <w:r>
        <w:t>Note:</w:t>
      </w:r>
    </w:p>
    <w:p>
      <w:r>
        <w:t>in mutually performance and distribute Service level The SJ shall (i) reports a prepare</w:t>
      </w:r>
    </w:p>
    <w:p>
      <w:r>
        <w:t>shall submitted month. Separate be format by first week of the subsequent agreed reports</w:t>
      </w:r>
    </w:p>
    <w:p>
      <w:pPr>
        <w:pStyle w:val="Heading3"/>
      </w:pPr>
      <w:r>
        <w:t>mobile applications. for iPIE web and by the SI</w:t>
      </w:r>
    </w:p>
    <w:p>
      <w:r>
        <w:t>related problems/defects website and mobile Bugs/Defects: This shal! include (ii) as app</w:t>
      </w:r>
    </w:p>
    <w:p>
      <w:pPr>
        <w:pStyle w:val="Heading3"/>
      </w:pPr>
      <w:r>
        <w:t>incident tool. reported the Purchaser the identified by SI by management on or as</w:t>
      </w:r>
    </w:p>
    <w:p>
      <w:r>
        <w:t>Purchaser. holiday calendar of the Non-working days: As (iii) per</w:t>
      </w:r>
    </w:p>
    <w:p>
      <w:r>
        <w:t>the business bugs/defects would be based Bugs/Defects: The severity of Severity for (iv) on a</w:t>
      </w:r>
    </w:p>
    <w:p>
      <w:r>
        <w:t>below: of problem. Severity is defined impact the as</w:t>
      </w:r>
    </w:p>
    <w:p>
      <w:pPr>
        <w:pStyle w:val="Heading3"/>
      </w:pPr>
      <w:r>
        <w:t>0. Deseviption’:--0 0 ene. “</w:t>
      </w:r>
    </w:p>
    <w:p>
      <w:r>
        <w:t>Pd</w:t>
      </w:r>
    </w:p>
    <w:p>
      <w:pPr>
        <w:pStyle w:val="Heading3"/>
      </w:pPr>
      <w:r>
        <w:t>application, presenting significant functional failures within the Critical Major</w:t>
      </w:r>
    </w:p>
    <w:p>
      <w:r>
        <w:t>functionality. These issues lack viable its usability obstacles to or</w:t>
      </w:r>
    </w:p>
    <w:p>
      <w:r>
        <w:t>substantial portion of exceeding 25% workarounds and impact users, a</w:t>
      </w:r>
    </w:p>
    <w:p>
      <w:r>
        <w:t>of base. the user</w:t>
      </w:r>
    </w:p>
    <w:p>
      <w:pPr>
        <w:pStyle w:val="Heading3"/>
      </w:pPr>
      <w:r>
        <w:t>application, of within the regardless Significant functional limitations</w:t>
      </w:r>
    </w:p>
    <w:p>
      <w:r>
        <w:t>workarounds. This issue time-consuming underlying with the cause,</w:t>
      </w:r>
    </w:p>
    <w:p>
      <w:r>
        <w:t>of the portion of affecting 25% impacts substantial to user users, up a</w:t>
      </w:r>
    </w:p>
    <w:p>
      <w:r>
        <w:t>base.</w:t>
      </w:r>
    </w:p>
    <w:p>
      <w:r>
        <w:t>application irrespective of the functional restrictions in the Medium Moderate</w:t>
      </w:r>
    </w:p>
    <w:p>
      <w:r>
        <w:t>readily available workaround. Impact is having convenient and cause, a</w:t>
      </w:r>
    </w:p>
    <w:p>
      <w:r>
        <w:t>limited few to users. a</w:t>
      </w:r>
    </w:p>
    <w:p>
      <w:r>
        <w:t>cosmetic in with that Minor functional enhancements nature, no are</w:t>
      </w:r>
    </w:p>
    <w:p>
      <w:pPr>
        <w:pStyle w:val="Heading2"/>
      </w:pPr>
      <w:r>
        <w:t>| include quegies for need workarounds. It substantial impact may user or</w:t>
      </w:r>
    </w:p>
    <w:p>
      <w:r>
        <w:t>of 76 97 Page ofa /Anil Kanda 1% WEAR C</w:t>
      </w:r>
    </w:p>
    <w:p>
      <w:r>
        <w:t>wh Secretary /Under war</w:t>
      </w:r>
    </w:p>
    <w:p>
      <w:r>
        <w:br w:type="page"/>
      </w:r>
    </w:p>
    <w:p>
      <w:r>
        <w:t>for selection RFP of for S$! Design, tmplementation, Enhancements, of PIE Platform O&amp;M and Mobile Application</w:t>
      </w:r>
    </w:p>
    <w:p>
      <w:r>
        <w:t>suggestions, but associated with significant business not or any</w:t>
      </w:r>
    </w:p>
    <w:p>
      <w:r>
        <w:t>implications.</w:t>
      </w:r>
    </w:p>
    <w:p>
      <w:r>
        <w:t>fn ; Ne, ye</w:t>
      </w:r>
    </w:p>
    <w:p>
      <w:r>
        <w:t>Table 25: Details Bug Severity on</w:t>
      </w:r>
    </w:p>
    <w:p>
      <w:pPr>
        <w:pStyle w:val="Heading3"/>
      </w:pPr>
      <w:r>
        <w:t>14.4 Resource Deployment</w:t>
      </w:r>
    </w:p>
    <w:p>
      <w:r>
        <w:t>The Purchaser shall, prejudice without its other remedies under the levy following to contract,</w:t>
      </w:r>
    </w:p>
    <w:p>
      <w:r>
        <w:t>penalties, subject conditions of if the SI (successful to bidder) fails contract, the to commence</w:t>
      </w:r>
    </w:p>
    <w:p>
      <w:r>
        <w:t>project activities within the specified timelines along with timely mobilization and resource</w:t>
      </w:r>
    </w:p>
    <w:p>
      <w:r>
        <w:t>Calcilationy: ‘.</w:t>
      </w:r>
    </w:p>
    <w:p>
      <w:pPr>
        <w:pStyle w:val="Heading3"/>
      </w:pPr>
      <w:r>
        <w:t>| Mobilization Within 7 days of</w:t>
      </w:r>
    </w:p>
    <w:p>
      <w:pPr>
        <w:pStyle w:val="Heading3"/>
      </w:pPr>
      <w:r>
        <w:t>| and deployment signing contract 7 days and 15 &gt; &lt;=</w:t>
      </w:r>
    </w:p>
    <w:p>
      <w:pPr>
        <w:pStyle w:val="Heading3"/>
      </w:pPr>
      <w:r>
        <w:t>date of Core Team days</w:t>
      </w:r>
    </w:p>
    <w:p>
      <w:r>
        <w:t>days 15 and 22 7 &gt; &lt;=</w:t>
      </w:r>
    </w:p>
    <w:p>
      <w:r>
        <w:t>days</w:t>
      </w:r>
    </w:p>
    <w:p>
      <w:r>
        <w:t>22 days &gt;</w:t>
      </w:r>
    </w:p>
    <w:p>
      <w:pPr>
        <w:pStyle w:val="Heading3"/>
      </w:pPr>
      <w:r>
        <w:t>| Mobilization Within proposed &lt;=15 days No penalty</w:t>
      </w:r>
    </w:p>
    <w:p>
      <w:pPr>
        <w:pStyle w:val="Heading3"/>
      </w:pPr>
      <w:r>
        <w:t>| | and deployment deployment plan 15 days and 22 3 &gt; &lt;=</w:t>
      </w:r>
    </w:p>
    <w:p>
      <w:pPr>
        <w:pStyle w:val="Heading3"/>
      </w:pPr>
      <w:r>
        <w:t>of timelines Non-Core days</w:t>
      </w:r>
    </w:p>
    <w:p>
      <w:r>
        <w:t>Team</w:t>
      </w:r>
    </w:p>
    <w:p>
      <w:r>
        <w:t>22 days and 30 &gt; &lt;=</w:t>
      </w:r>
    </w:p>
    <w:p>
      <w:r>
        <w:t>days</w:t>
      </w:r>
    </w:p>
    <w:p>
      <w:r>
        <w:t>Table 26: SLA for Resource Deployment</w:t>
      </w:r>
    </w:p>
    <w:p>
      <w:r>
        <w:t>14.5 Absence of Resources</w:t>
      </w:r>
    </w:p>
    <w:p>
      <w:r>
        <w:t>(i) the In of resource's absence (excluding event approved leaves) during the project a</w:t>
      </w:r>
    </w:p>
    <w:p>
      <w:r>
        <w:t>duration, shall be issued for the days which payment the remains absent. no on resource</w:t>
      </w:r>
    </w:p>
    <w:p>
      <w:r>
        <w:t>The per-day shail be computed by dividing the payment man-month by the number rate</w:t>
      </w:r>
    </w:p>
    <w:p>
      <w:r>
        <w:t>of working days in that month. Furthermore, unauthorized absence penalty of Rs. an</w:t>
      </w:r>
    </w:p>
    <w:p>
      <w:r>
        <w:t>2000/- working day shall be imposed. per per resource</w:t>
      </w:r>
    </w:p>
    <w:p>
      <w:r>
        <w:t>{ii) Except provided in the above-mentioned clauses, if the SI replaces as a resource,</w:t>
      </w:r>
    </w:p>
    <w:p>
      <w:r>
        <w:t>following penalties shall be levied:</w:t>
      </w:r>
    </w:p>
    <w:p>
      <w:pPr>
        <w:pStyle w:val="ListNumber"/>
      </w:pPr>
      <w:r>
        <w:t>a) Penalty of INR 50,000 for first instance of replacement. resource</w:t>
      </w:r>
    </w:p>
    <w:p>
      <w:pPr>
        <w:pStyle w:val="ListNumber"/>
      </w:pPr>
      <w:r>
        <w:t>b) Penalty of INR 1,00,000 for instance of replacement beyond the first every resource</w:t>
      </w:r>
    </w:p>
    <w:p>
      <w:r>
        <w:t>replacement.</w:t>
      </w:r>
    </w:p>
    <w:p>
      <w:pPr>
        <w:pStyle w:val="ListNumber"/>
      </w:pPr>
      <w:r>
        <w:t>c) More than 4 replacements in single phase of the iPIE project shall be considered a</w:t>
      </w:r>
    </w:p>
    <w:p>
      <w:r>
        <w:t>grounds of termination and the Purchaser well choose terminate the as to may as</w:t>
      </w:r>
    </w:p>
    <w:p>
      <w:r>
        <w:t>coniract.</w:t>
      </w:r>
    </w:p>
    <w:p>
      <w:r>
        <w:t>(iti) The SI shall promptly the search for replacement and commercially commence exert a</w:t>
      </w:r>
    </w:p>
    <w:p>
      <w:r>
        <w:t>reasonable efforts that member's role remains to unfilled for team longer ensure any</w:t>
      </w:r>
    </w:p>
    <w:p>
      <w:r>
        <w:t>no</w:t>
      </w:r>
    </w:p>
    <w:p>
      <w:r>
        <w:t>than 15 calendar days, with the possibility of reasonable extensions from the Purchaser</w:t>
      </w:r>
    </w:p>
    <w:p>
      <w:r>
        <w:t>basis only. Upon the expiration of the request 15-calendar-day period following upon</w:t>
      </w:r>
    </w:p>
    <w:p>
      <w:r>
        <w:t>an</w:t>
      </w:r>
    </w:p>
    <w:p>
      <w:pPr>
        <w:pStyle w:val="Heading1"/>
      </w:pPr>
      <w:r>
        <w:t>cxit, of penalty Rs. 2000/- working day shal] be enforcedguntil a per per resource ie a</w:t>
      </w:r>
    </w:p>
    <w:p>
      <w:r>
        <w:t>suitable replacement is by the secured SI.</w:t>
      </w:r>
    </w:p>
    <w:p>
      <w:r>
        <w:t>of Page 77 97</w:t>
      </w:r>
    </w:p>
    <w:p>
      <w:r>
        <w:br w:type="page"/>
      </w:r>
    </w:p>
    <w:p>
      <w:r>
        <w:t>Mobile Application of Platform and Implementation, Enhancernents, IPIE O&amp;M for selection of for Design, SI REP</w:t>
      </w:r>
    </w:p>
    <w:p>
      <w:r>
        <w:t>marks the the who attains least furnish The SI replacement shall (iv) at same as resource a</w:t>
      </w:r>
    </w:p>
    <w:p>
      <w:r>
        <w:t>outlined in this RFP the evaluation originally proposed based parameters on resource</w:t>
      </w:r>
    </w:p>
    <w:p>
      <w:r>
        <w:t>candidate the and evaluate shall confirmation, the purchaser Following this document.</w:t>
      </w:r>
    </w:p>
    <w:p>
      <w:r>
        <w:t>purchaser does within days. If the the SI 10 communicate the not request assessment to</w:t>
      </w:r>
    </w:p>
    <w:p>
      <w:r>
        <w:t>it information, shall provided the after the S! has within working 10 days assessment an</w:t>
      </w:r>
    </w:p>
    <w:p>
      <w:r>
        <w:t>be considered accepted. as</w:t>
      </w:r>
    </w:p>
    <w:p>
      <w:r>
        <w:t>delivering in the for replacement member the Prior allocating (v) to resources necessary any</w:t>
      </w:r>
    </w:p>
    <w:p>
      <w:r>
        <w:t>information and other purchaser with services, shail furnish the the SI resume any a</w:t>
      </w:r>
    </w:p>
    <w:p>
      <w:r>
        <w:t>Purchaser and (b) by the reasonably requested (a) the candidate that is: about an</w:t>
      </w:r>
    </w:p>
    <w:p>
      <w:r>
        <w:t>candidate. opportunity the to assess</w:t>
      </w:r>
    </w:p>
    <w:p>
      <w:r>
        <w:t>the of knowledge from comprehensive transfer The SI shall facilitate current (vi) resource a</w:t>
      </w:r>
    </w:p>
    <w:p>
      <w:r>
        <w:t>onboarded the newly to resource.</w:t>
      </w:r>
    </w:p>
    <w:p>
      <w:pPr>
        <w:pStyle w:val="Heading3"/>
      </w:pPr>
      <w:r>
        <w:t>Liquidated Damages 15.</w:t>
      </w:r>
    </w:p>
    <w:p>
      <w:pPr>
        <w:pStyle w:val="Heading3"/>
      </w:pPr>
      <w:r>
        <w:t>| for delay liquidated damages right cancel the order, Notwithstanding the Purchaser’s i) to</w:t>
      </w:r>
    </w:p>
    <w:p>
      <w:r>
        <w:t>week 1% (One percent) and associated deliverables completion of milestones in at per</w:t>
      </w:r>
    </w:p>
    <w:p>
      <w:r>
        <w:t>shall be deducted from report/quarter for milestone/monthly of entire quoted value a</w:t>
      </w:r>
    </w:p>
    <w:p>
      <w:r>
        <w:t>in achieving the business days after delay of 7 the quoted value</w:t>
      </w:r>
    </w:p>
    <w:p>
      <w:r>
        <w:t>submission. milestone/deliverable/report</w:t>
      </w:r>
    </w:p>
    <w:p>
      <w:r>
        <w:t>deductions of the quoted value. Any exceed 10% deduction shall in (ii) The not any case</w:t>
      </w:r>
    </w:p>
    <w:p>
      <w:r>
        <w:t>and forfeiture of the of the result in termination leading beyond 10% contract may</w:t>
      </w:r>
    </w:p>
    <w:p>
      <w:r>
        <w:t>performance bank guarantee.</w:t>
      </w:r>
    </w:p>
    <w:p>
      <w:r>
        <w:t>adjusting mode such these by its right (iii) Purchaser amounts to as any recover reserves</w:t>
      </w:r>
    </w:p>
    <w:p>
      <w:r>
        <w:t>liquidated such by Purchaser the SI. Any be made from to payments to recovery or any</w:t>
      </w:r>
    </w:p>
    <w:p>
      <w:r>
        <w:t>obligations complete from of its relieve the SI shall in to damages not any any way</w:t>
      </w:r>
    </w:p>
    <w:p>
      <w:r>
        <w:t>liabilities under the Contract. other obligations and Work from any or</w:t>
      </w:r>
    </w:p>
    <w:p>
      <w:r>
        <w:t>of exclusion for the considered for attributable SI shall be Delays (iv) to purpose not</w:t>
      </w:r>
    </w:p>
    <w:p>
      <w:r>
        <w:t>computing liquidated damages.</w:t>
      </w:r>
    </w:p>
    <w:p>
      <w:r>
        <w:t>against particular due of Quoted value is the Note: payment amount a_</w:t>
      </w:r>
    </w:p>
    <w:p>
      <w:r>
        <w:t>schedule. milestone/month/quarter payment as per</w:t>
      </w:r>
    </w:p>
    <w:p>
      <w:pPr>
        <w:pStyle w:val="Heading3"/>
      </w:pPr>
      <w:r>
        <w:t>Practices Fraud and Corrupt 16.</w:t>
      </w:r>
    </w:p>
    <w:p>
      <w:r>
        <w:t>and advisers shal! observe their respective officers, employees, The bidder(s) and (i) agents,</w:t>
      </w:r>
    </w:p>
    <w:p>
      <w:r>
        <w:t>Noiwithstanding anything Selection standard of ethics during the Process. the highest to</w:t>
      </w:r>
    </w:p>
    <w:p>
      <w:r>
        <w:t>Proposal without being Purchaser shall reject contained in this RFP, the the contrary a</w:t>
      </w:r>
    </w:p>
    <w:p>
      <w:r>
        <w:t>Bidder determines that the has, Bidder, if it whatsoever the liable in to manner</w:t>
      </w:r>
    </w:p>
    <w:p>
      <w:r>
        <w:t>any</w:t>
      </w:r>
    </w:p>
    <w:p>
      <w:r>
        <w:t>practice, fraudulent in engaged indirectly through directly corrupt agent, an or or</w:t>
      </w:r>
    </w:p>
    <w:p>
      <w:r>
        <w:t>practice (collectively restrictive the undesirable practice, coercive practice, practice, or</w:t>
      </w:r>
    </w:p>
    <w:p>
      <w:r>
        <w:t>Purchaser shall, such the Selection Process. In “Prohibited Practices”) in the event, an</w:t>
      </w:r>
    </w:p>
    <w:p>
      <w:r>
        <w:t>appropriate the Bid remedies, forfeit and other rights without prejudice its to any or</w:t>
      </w:r>
    </w:p>
    <w:p>
      <w:r>
        <w:t>genuine pre-estimated mutually agreed Performance Security Security as or</w:t>
      </w:r>
    </w:p>
    <w:p>
      <w:r>
        <w:t>alia, time, and effort Authority for, inter payable the compensation and damages cost, to</w:t>
      </w:r>
    </w:p>
    <w:p>
      <w:r>
        <w:t>evaluation of consideration and such including Authority, in regard the RFP, of the to</w:t>
      </w:r>
    </w:p>
    <w:p>
      <w:r>
        <w:t>Proposal. Bidder’s</w:t>
      </w:r>
    </w:p>
    <w:p>
      <w:r>
        <w:t>rights and the Clause above and of Purchaser under prejudice the rights the Without (Gi) to</w:t>
      </w:r>
    </w:p>
    <w:p>
      <w:r>
        <w:t>of (Lol) the the Letter Intent have under remedies which the Purchaser or may</w:t>
      </w:r>
    </w:p>
    <w:p>
      <w:r>
        <w:t>is found by be, the the System Integrator, if Bidder Agreement, may case as a or</w:t>
      </w:r>
    </w:p>
    <w:p>
      <w:r>
        <w:t>in indulged engaged through directly indirectly Authority have agent, any to or or an or</w:t>
      </w:r>
    </w:p>
    <w:p>
      <w:r>
        <w:t>practice restrictive undesirable practice, coercive practice, practice, fraudulent or corrupt</w:t>
      </w:r>
    </w:p>
    <w:p>
      <w:r>
        <w:t>of 78 97 Page Sha /Anil C Kandpa! OF PSA</w:t>
      </w:r>
    </w:p>
    <w:p>
      <w:r>
        <w:t>ulta Secretary / Under amt</w:t>
      </w:r>
    </w:p>
    <w:p>
      <w:r>
        <w:br w:type="page"/>
      </w:r>
    </w:p>
    <w:p>
      <w:r>
        <w:t>for REP selection of for Sf Design, Implementation, Enhancements, of iPIE Platform and Mobile O&amp;M Apptication</w:t>
      </w:r>
    </w:p>
    <w:p>
      <w:r>
        <w:t>practice during Selection the Process, after issue of the LOI the the execution of or or</w:t>
      </w:r>
    </w:p>
    <w:p>
      <w:r>
        <w:t>the Contract, Bidder such Systems Implementation Bidder shall be eligible not or to</w:t>
      </w:r>
    </w:p>
    <w:p>
      <w:r>
        <w:t>participate in issued tender RFP by the Purchaser for duration equal the any to or a</w:t>
      </w:r>
    </w:p>
    <w:p>
      <w:r>
        <w:t>duration of the from Bidder the date such System contract Integrator, the or as</w:t>
      </w:r>
    </w:p>
    <w:p>
      <w:r>
        <w:t>case may</w:t>
      </w:r>
    </w:p>
    <w:p>
      <w:r>
        <w:t>is be, found by the Purchaser have directly through engaged indulged to agent, or an or</w:t>
      </w:r>
    </w:p>
    <w:p>
      <w:r>
        <w:t>in practice, fraudulent practice, coercive practice, corrupt undesirable practice any</w:t>
      </w:r>
    </w:p>
    <w:p>
      <w:r>
        <w:t>or</w:t>
      </w:r>
    </w:p>
    <w:p>
      <w:r>
        <w:t>restrictive practice, the be. as case may</w:t>
      </w:r>
    </w:p>
    <w:p>
      <w:r>
        <w:t>(i) For the of this Section, the following shall have the meaning hereinafter purposes terms</w:t>
      </w:r>
    </w:p>
    <w:p>
      <w:r>
        <w:t>respectively assigned them: to</w:t>
      </w:r>
    </w:p>
    <w:p>
      <w:r>
        <w:t>(a) “corrupt practice” (i) the offering, giving, receiving, soliciting, directly means or</w:t>
      </w:r>
    </w:p>
    <w:p>
      <w:r>
        <w:t>indirectly, of anything of value influence the action of connected to or any person</w:t>
      </w:r>
    </w:p>
    <w:p>
      <w:r>
        <w:t>with the Selection Process (for avoidance of doubt, offering of employment to</w:t>
      </w:r>
    </w:p>
    <w:p>
      <w:r>
        <w:t>or</w:t>
      </w:r>
    </w:p>
    <w:p>
      <w:r>
        <w:t>employing engaging in whatsoever, directly indirectly, or any manner or any</w:t>
      </w:r>
    </w:p>
    <w:p>
      <w:r>
        <w:t>official of the Purchaser who is has been associated in directly or any manner,</w:t>
      </w:r>
    </w:p>
    <w:p>
      <w:r>
        <w:t>or</w:t>
      </w:r>
    </w:p>
    <w:p>
      <w:r>
        <w:t>indirectly with the Selection Process the LOI has dealt with matters or or</w:t>
      </w:r>
    </w:p>
    <w:p>
      <w:r>
        <w:t>conceming the Agreement arising there from, before after the execution or or</w:t>
      </w:r>
    </w:p>
    <w:p>
      <w:r>
        <w:t>thereof, time prior the expiry of from the date at such official to any one year</w:t>
      </w:r>
    </w:p>
    <w:p>
      <w:r>
        <w:t>resigns retires from otherwise be in the service of the Purchaser, to or or ceases</w:t>
      </w:r>
    </w:p>
    <w:p>
      <w:r>
        <w:t>shall be deemed constitute influencing the actions of to connected with a person</w:t>
      </w:r>
    </w:p>
    <w:p>
      <w:r>
        <w:t>the Selection Process); (ii) provided herein, engaging in or save as</w:t>
      </w:r>
    </w:p>
    <w:p>
      <w:r>
        <w:t>any manner</w:t>
      </w:r>
    </w:p>
    <w:p>
      <w:r>
        <w:t>whatsoever, whether during the Selection Process after the issue of the Letter or</w:t>
      </w:r>
    </w:p>
    <w:p>
      <w:r>
        <w:t>of Intent (Lol) after the execution of the Contract, the be, or as case may</w:t>
      </w:r>
    </w:p>
    <w:p>
      <w:r>
        <w:t>any</w:t>
      </w:r>
    </w:p>
    <w:p>
      <w:r>
        <w:t>in of relating the Project the Lol the respect matter Contract, to person any or or</w:t>
      </w:r>
    </w:p>
    <w:p>
      <w:r>
        <w:t>who time has been is legal, financial technical at consultant/ adviser of any or a or</w:t>
      </w:r>
    </w:p>
    <w:p>
      <w:r>
        <w:t>the Purchaser in relation concerning the Project; to matter any</w:t>
      </w:r>
    </w:p>
    <w:p>
      <w:r>
        <w:t>“fraudulent (b) practice” misrepresentation omission of facts disclosure means a or or</w:t>
      </w:r>
    </w:p>
    <w:p>
      <w:r>
        <w:t>of incomplete facts, in order influence the Selection Process; to</w:t>
      </w:r>
    </w:p>
    <w:p>
      <w:r>
        <w:t>(c) “coercive practice” impairing harming threatening impair harm, to means or or or</w:t>
      </w:r>
    </w:p>
    <w:p>
      <w:r>
        <w:t>directly indirectly, influence person’s property to or any persons or any</w:t>
      </w:r>
    </w:p>
    <w:p>
      <w:r>
        <w:t>participation action in the Selection Process; or</w:t>
      </w:r>
    </w:p>
    <w:p>
      <w:r>
        <w:t>(ad) “undesirable practice” (i) establishing with connected contact means any person</w:t>
      </w:r>
    </w:p>
    <w:p>
      <w:r>
        <w:t>with employed engaged by Purchaser with the objective of canvassing, or or</w:t>
      </w:r>
    </w:p>
    <w:p>
      <w:r>
        <w:t>lobbying in influencing attempting influence the Selection or to any manner or</w:t>
      </w:r>
    </w:p>
    <w:p>
      <w:r>
        <w:t>Process; (ii) having Conflict of Interest; and or a</w:t>
      </w:r>
    </w:p>
    <w:p>
      <w:pPr>
        <w:pStyle w:val="Heading3"/>
      </w:pPr>
      <w:r>
        <w:t>a (e) “restrictive practice” forming cartel arriving understanding at means or any or</w:t>
      </w:r>
    </w:p>
    <w:p>
      <w:pPr>
        <w:pStyle w:val="Heading3"/>
      </w:pPr>
      <w:r>
        <w:t>a Bidders with the objective of restricting manipulating arrangement full among or</w:t>
      </w:r>
    </w:p>
    <w:p>
      <w:r>
        <w:t>and fair competition in the Selection Process.</w:t>
      </w:r>
    </w:p>
    <w:p>
      <w:pPr>
        <w:pStyle w:val="Heading3"/>
      </w:pPr>
      <w:r>
        <w:t>Failure 17. Agree with RFP Terms Conditions &amp; to</w:t>
      </w:r>
    </w:p>
    <w:p>
      <w:r>
        <w:t>The inability of the Successful Bidder finalize the Contract in accordance with the to Terms &amp;</w:t>
      </w:r>
    </w:p>
    <w:p>
      <w:r>
        <w:t>Conditions outlined in this RFP shall the cancellation of the award. In such instance, warrant</w:t>
      </w:r>
    </w:p>
    <w:p>
      <w:r>
        <w:t>an</w:t>
      </w:r>
    </w:p>
    <w:p>
      <w:r>
        <w:t>the Purchaser shall the right either offer the the best bidder solicit to contract to reserve next</w:t>
      </w:r>
    </w:p>
    <w:p>
      <w:r>
        <w:t>or</w:t>
      </w:r>
    </w:p>
    <w:p>
      <w:r>
        <w:t>bids from interested parties. In this scenario, the Performance Bank Guarantee (PBG), new</w:t>
      </w:r>
    </w:p>
    <w:p>
      <w:r>
        <w:t>provided by the successful bidder shall be forfeited, fresh and RFP shall be solicited the at</w:t>
      </w:r>
    </w:p>
    <w:p>
      <w:r>
        <w:t>successful bidder's and liability. expense</w:t>
      </w:r>
    </w:p>
    <w:p>
      <w:pPr>
        <w:pStyle w:val="Heading3"/>
      </w:pPr>
      <w:r>
        <w:t>Conflict 18. Interest of</w:t>
      </w:r>
    </w:p>
    <w:p>
      <w:r>
        <w:t>bidder A shall (i) conflict of interest have that affect selection the not the a may process</w:t>
      </w:r>
    </w:p>
    <w:p>
      <w:r>
        <w:t>or</w:t>
      </w:r>
    </w:p>
    <w:p>
      <w:r>
        <w:t>solution delivery. bidder found Any conflict interest have of a shall be to a</w:t>
      </w:r>
    </w:p>
    <w:p>
      <w:r>
        <w:t>of Page 79 97</w:t>
      </w:r>
    </w:p>
    <w:p>
      <w:r>
        <w:br w:type="page"/>
      </w:r>
    </w:p>
    <w:p>
      <w:r>
        <w:t>Application of Platforra and Mobile Enhancements, iPIE O&amp;M for selection of far Design, Implementation, S} RFP</w:t>
      </w:r>
    </w:p>
    <w:p>
      <w:r>
        <w:t>security declaration bid the Purchaser shall of disqualification, the the execute event</w:t>
      </w:r>
    </w:p>
    <w:p>
      <w:r>
        <w:t>available, if mutually disqualification, of signed the bidder. In the by and agreed event as</w:t>
      </w:r>
    </w:p>
    <w:p>
      <w:r>
        <w:t>for, inter- payable Purchaser compensation and damages genuine pre-estimated agreed to</w:t>
      </w:r>
    </w:p>
    <w:p>
      <w:r>
        <w:t>Applicant’s of such consideration including effort of Purchaser alia, time, the and cost</w:t>
      </w:r>
    </w:p>
    <w:p>
      <w:r>
        <w:t>available be right remedy that without prejudice other Proposal, to to may or any</w:t>
      </w:r>
    </w:p>
    <w:p>
      <w:r>
        <w:t>otherwise. Purchaser hereunder or</w:t>
      </w:r>
    </w:p>
    <w:p>
      <w:r>
        <w:t>hold the times solutions which all the bidder provides The Purchaser requires that at (i)</w:t>
      </w:r>
    </w:p>
    <w:p>
      <w:r>
        <w:t>assignments its conflicts with other avoid Purchaser’s interest’s paramount, or own</w:t>
      </w:r>
    </w:p>
    <w:p>
      <w:r>
        <w:t>bidder shall for future work. The without consideration interests, and not accept act any</w:t>
      </w:r>
    </w:p>
    <w:p>
      <w:r>
        <w:t>prior obligations in conflict with its in assignment that would be current or or engage any</w:t>
      </w:r>
    </w:p>
    <w:p>
      <w:r>
        <w:t>the of being able it in position other clients, that place to out not to carry a or may</w:t>
      </w:r>
    </w:p>
    <w:p>
      <w:r>
        <w:t>of the Purchaser. assignment in the best interests</w:t>
      </w:r>
    </w:p>
    <w:p>
      <w:r>
        <w:t>have Conflict bidder shall be deemed generality of the above, Without limiting the to (iii) a a</w:t>
      </w:r>
    </w:p>
    <w:p>
      <w:r>
        <w:t>Associates constituent if: Bidder, (or of affecting the Selection Process, the Interest any or</w:t>
      </w:r>
    </w:p>
    <w:p>
      <w:r>
        <w:t>thereof) have Associate constituent thereof) and other Bidder, (or common any any or</w:t>
      </w:r>
    </w:p>
    <w:p>
      <w:r>
        <w:t>disqualification provided that this ownership interest; controlling shareholders other or</w:t>
      </w:r>
    </w:p>
    <w:p>
      <w:r>
        <w:t>ownership interest of shareholding the direct indirect shall apply in where not or or cases</w:t>
      </w:r>
    </w:p>
    <w:p>
      <w:r>
        <w:t>shareholding of than thereof having Associate shareholder Bidder, (or more a any an or</w:t>
      </w:r>
    </w:p>
    <w:p>
      <w:r>
        <w:t>Bidder Associate, the capital of such of the paid and subscribed share 5 cent or as up per</w:t>
      </w:r>
    </w:p>
    <w:p>
      <w:r>
        <w:t>of than 5% (five cent) Associate is less be) in the other Bidder member per or case may</w:t>
      </w:r>
    </w:p>
    <w:p>
      <w:r>
        <w:t>of this Clause, thereof. the equity share capital For the subscribed and paid purposes up</w:t>
      </w:r>
    </w:p>
    <w:p>
      <w:r>
        <w:t>shall be computed intermediate shareholding held through indirect persons more one or</w:t>
      </w:r>
    </w:p>
    <w:p>
      <w:r>
        <w:t>follows: as</w:t>
      </w:r>
    </w:p>
    <w:p>
      <w:r>
        <w:t>through control controlled by where intermediary (a) management or person a any</w:t>
      </w:r>
    </w:p>
    <w:p>
      <w:r>
        <w:t>intermediary in other controlled entire shareholding held by such otherwise, the any</w:t>
      </w:r>
    </w:p>
    <w:p>
      <w:r>
        <w:t>for computing the taken into “Subject Person”) shail be (the account person</w:t>
      </w:r>
    </w:p>
    <w:p>
      <w:r>
        <w:t>where does in the Subject Person; shareholding of such controlling a person person</w:t>
      </w:r>
    </w:p>
    <w:p>
      <w:r>
        <w:t>shareholding in the Subject intermediary, which has exercise control not over an</w:t>
      </w:r>
    </w:p>
    <w:p>
      <w:r>
        <w:t>the Subject shareholding of such in computation of indirect the Person, person</w:t>
      </w:r>
    </w:p>
    <w:p>
      <w:r>
        <w:t>undertaken shall be Person on</w:t>
      </w:r>
    </w:p>
    <w:p>
      <w:r>
        <w:t>shareholding shall be that such basis: provided, however, (b) proportionate no a</w:t>
      </w:r>
    </w:p>
    <w:p>
      <w:r>
        <w:t>shareholding of such in the if the under this Sub-clause reckoned person</w:t>
      </w:r>
    </w:p>
    <w:p>
      <w:r>
        <w:t>of the subscribed and paidup (twenty-six cent) intermediary is less than 26% per</w:t>
      </w:r>
    </w:p>
    <w:p>
      <w:r>
        <w:t>of intermediary; equity shareholding such or</w:t>
      </w:r>
    </w:p>
    <w:p>
      <w:r>
        <w:t>of another Bidder; is constituent aconstituent of such Bidder also (c) or a</w:t>
      </w:r>
    </w:p>
    <w:p>
      <w:r>
        <w:t>indirect subsidy received direct its Associate receives has (d) such Bidder or or any or</w:t>
      </w:r>
    </w:p>
    <w:p>
      <w:r>
        <w:t>Associate; from Bidder its other grant or any or or</w:t>
      </w:r>
    </w:p>
    <w:p>
      <w:r>
        <w:t>of this Application representative for legal (e) such Bidder has the as purposes same</w:t>
      </w:r>
    </w:p>
    <w:p>
      <w:r>
        <w:t>Bidder; other or any</w:t>
      </w:r>
    </w:p>
    <w:p>
      <w:pPr>
        <w:pStyle w:val="Heading3"/>
      </w:pPr>
      <w:r>
        <w:t>a Bidder, directly through relationship with another (f) such Bidder has common or</w:t>
      </w:r>
    </w:p>
    <w:p>
      <w:r>
        <w:t>information eachothers’ them in position have third parties, that to to puts access a</w:t>
      </w:r>
    </w:p>
    <w:p>
      <w:pPr>
        <w:pStyle w:val="Heading3"/>
      </w:pPr>
      <w:r>
        <w:t>of Bidder; either each of the other influence the Application about, to or or or</w:t>
      </w:r>
    </w:p>
    <w:p>
      <w:r>
        <w:t>of 97 Page 80</w:t>
      </w:r>
    </w:p>
    <w:p>
      <w:r>
        <w:br w:type="page"/>
      </w:r>
    </w:p>
    <w:p>
      <w:r>
        <w:t>for selection RFP of for Si Design, Implementation, Enhancements, of iPIE Platform O&amp;M and Mobile Application</w:t>
      </w:r>
    </w:p>
    <w:p>
      <w:pPr>
        <w:pStyle w:val="Heading3"/>
      </w:pPr>
      <w:r>
        <w:t>_ (g) there is conflict this other and Implementation/Tumkey Systems solution a among</w:t>
      </w:r>
    </w:p>
    <w:p>
      <w:r>
        <w:t>assignments of the Bidder (including its and personnel other members, if any) and</w:t>
      </w:r>
    </w:p>
    <w:p>
      <w:r>
        <w:t>subsidiaries entities controlled by Bidder having such any or</w:t>
      </w:r>
    </w:p>
    <w:p>
      <w:r>
        <w:t>or common</w:t>
      </w:r>
    </w:p>
    <w:p>
      <w:r>
        <w:t>controlling shareholders. duties The of the bidder will depend the circumstances on</w:t>
      </w:r>
    </w:p>
    <w:p>
      <w:r>
        <w:t>of each While providing implementation software and related solutions the case. to</w:t>
      </w:r>
    </w:p>
    <w:p>
      <w:r>
        <w:t>Purchaser for this assignment, the bidder shali take assignment that by not up any</w:t>
      </w:r>
    </w:p>
    <w:p>
      <w:r>
        <w:t>its will result in conflict with nature the assignment; present</w:t>
      </w:r>
    </w:p>
    <w:p>
      <w:r>
        <w:t>or</w:t>
      </w:r>
    </w:p>
    <w:p>
      <w:r>
        <w:t>(h) firm A hired provide System Integration/Turnkey to solutions for the</w:t>
      </w:r>
    </w:p>
    <w:p>
      <w:r>
        <w:t>implementation of project, and its members Associates, will be disqualified a or</w:t>
      </w:r>
    </w:p>
    <w:p>
      <w:r>
        <w:t>from subsequently providing goods works services related the project. to or or</w:t>
      </w:r>
    </w:p>
    <w:p>
      <w:r>
        <w:t>same</w:t>
      </w:r>
    </w:p>
    <w:p>
      <w:r>
        <w:t>bidder (iv) A eventually appointed implement software solutions for to this project, its</w:t>
      </w:r>
    </w:p>
    <w:p>
      <w:r>
        <w:t>Associates, affiliates and the Financial Expert, shall be disqualified from subsequently</w:t>
      </w:r>
    </w:p>
    <w:p>
      <w:r>
        <w:t>providing goods works services related the Project and breach of this to or or same any</w:t>
      </w:r>
    </w:p>
    <w:p>
      <w:r>
        <w:t>obligation shall be construed Conflict of Interest; provided that the restriction herein as</w:t>
      </w:r>
    </w:p>
    <w:p>
      <w:r>
        <w:t>shall apply after period of 12 months from not the completion of this assignment; a</w:t>
      </w:r>
    </w:p>
    <w:p>
      <w:r>
        <w:t>provided further that this restriction shall apply software solutions delivered not the to to</w:t>
      </w:r>
    </w:p>
    <w:p>
      <w:r>
        <w:t>Purchaser in continuation of this implementation subsequent systems to systems or any</w:t>
      </w:r>
    </w:p>
    <w:p>
      <w:r>
        <w:t>implementation executed for the Purchaser in accordance with the rules of the Purchaser.</w:t>
      </w:r>
    </w:p>
    <w:p>
      <w:pPr>
        <w:pStyle w:val="Heading3"/>
      </w:pPr>
      <w:r>
        <w:t>St Te Anil SG Kandpai C</w:t>
      </w:r>
    </w:p>
    <w:p>
      <w:pPr>
        <w:pStyle w:val="Heading3"/>
      </w:pPr>
      <w:r>
        <w:t>/ UA Under SX Secretary</w:t>
      </w:r>
    </w:p>
    <w:p>
      <w:r>
        <w:t>“2</w:t>
      </w:r>
    </w:p>
    <w:p>
      <w:r>
        <w:t>of Page 81 97</w:t>
      </w:r>
    </w:p>
    <w:p>
      <w:r>
        <w:br w:type="page"/>
      </w:r>
    </w:p>
    <w:p>
      <w:r>
        <w:t>and Mobile Application for selection of far Enhancements, of iPIE Platform SI Design, Implementation, RFF O&amp;M</w:t>
      </w:r>
    </w:p>
    <w:p>
      <w:pPr>
        <w:pStyle w:val="Heading2"/>
      </w:pPr>
      <w:r>
        <w:t>19. Appendices</w:t>
      </w:r>
    </w:p>
    <w:p>
      <w:r>
        <w:t>this section Bidders the using given in The expected the formats and all respond RFP to to are</w:t>
      </w:r>
    </w:p>
    <w:p>
      <w:r>
        <w:t>Technical Criteria. Evaluation supporting Pre-Qualification/Eligibility documents and</w:t>
      </w:r>
    </w:p>
    <w:p>
      <w:pPr>
        <w:pStyle w:val="Heading2"/>
      </w:pPr>
      <w:r>
        <w:t>Pre-Qualification Bid 19.1 Format 1: Com pliance Sheet for</w:t>
      </w:r>
    </w:p>
    <w:p>
      <w:pPr>
        <w:pStyle w:val="Heading3"/>
      </w:pPr>
      <w:r>
        <w:t>Documentary Provided |. ’ Reference Sr# Basic Evidence to.be. °</w:t>
      </w:r>
    </w:p>
    <w:p>
      <w:r>
        <w:t>-</w:t>
      </w:r>
    </w:p>
    <w:p>
      <w:pPr>
        <w:pStyle w:val="Heading3"/>
      </w:pPr>
      <w:r>
        <w:t>‘Requirements submitted (Yes/No)</w:t>
      </w:r>
    </w:p>
    <w:p>
      <w:r>
        <w:t>|</w:t>
      </w:r>
    </w:p>
    <w:p>
      <w:r>
        <w:t>of in Power of Copy of Power the Attorney</w:t>
      </w:r>
    </w:p>
    <w:p>
      <w:r>
        <w:t>of Authorized signatory Attorney the name</w:t>
      </w:r>
    </w:p>
    <w:p>
      <w:r>
        <w:t>Bidder</w:t>
      </w:r>
    </w:p>
    <w:p>
      <w:r>
        <w:t>:</w:t>
      </w:r>
    </w:p>
    <w:p>
      <w:r>
        <w:t>Declaration</w:t>
      </w:r>
    </w:p>
    <w:p>
      <w:r>
        <w:t>Incorporation Legal Entity Certificate of (i)</w:t>
      </w:r>
    </w:p>
    <w:p>
      <w:r>
        <w:t>Registration Certificate GST (ii)</w:t>
      </w:r>
    </w:p>
    <w:p>
      <w:r>
        <w:t>of Card Copy PAN (iii)</w:t>
      </w:r>
    </w:p>
    <w:p>
      <w:r>
        <w:t>from Company Letter (iv)</w:t>
      </w:r>
    </w:p>
    <w:p>
      <w:r>
        <w:t>Secretary/Authorized</w:t>
      </w:r>
    </w:p>
    <w:p>
      <w:r>
        <w:t>Signatory/Statutory Auditor</w:t>
      </w:r>
    </w:p>
    <w:p>
      <w:r>
        <w:t>for five of operation last years</w:t>
      </w:r>
    </w:p>
    <w:p>
      <w:r>
        <w:t>Certificate from the 5 Turnover (i) statutory</w:t>
      </w:r>
    </w:p>
    <w:p>
      <w:r>
        <w:t>auditor</w:t>
      </w:r>
    </w:p>
    <w:p>
      <w:r>
        <w:t>Audited Financial Statements (ii)</w:t>
      </w:r>
    </w:p>
    <w:p>
      <w:r>
        <w:t>Certificate from Net Worth the statutory</w:t>
      </w:r>
    </w:p>
    <w:p>
      <w:r>
        <w:t>auditor</w:t>
      </w:r>
    </w:p>
    <w:p>
      <w:pPr>
        <w:pStyle w:val="Heading3"/>
      </w:pPr>
      <w:r>
        <w:t>| Technical pre-qualification criteria 7 As per</w:t>
      </w:r>
    </w:p>
    <w:p>
      <w:pPr>
        <w:pStyle w:val="Heading3"/>
      </w:pPr>
      <w:r>
        <w:t>Capability mentioned</w:t>
      </w:r>
    </w:p>
    <w:p>
      <w:pPr>
        <w:pStyle w:val="Heading3"/>
      </w:pPr>
      <w:r>
        <w:t>Certifications pre-qualification criteria As per</w:t>
      </w:r>
    </w:p>
    <w:p>
      <w:r>
        <w:t>mentioned</w:t>
      </w:r>
    </w:p>
    <w:p>
      <w:pPr>
        <w:pStyle w:val="Heading3"/>
      </w:pPr>
      <w:r>
        <w:t>Manpower pre-qualification criteria As per</w:t>
      </w:r>
    </w:p>
    <w:p>
      <w:r>
        <w:t>mentioned</w:t>
      </w:r>
    </w:p>
    <w:p>
      <w:r>
        <w:t>pre-qualification criteria As per</w:t>
      </w:r>
    </w:p>
    <w:p>
      <w:r>
        <w:t>mentioned</w:t>
      </w:r>
    </w:p>
    <w:p>
      <w:r>
        <w:t>Office in</w:t>
      </w:r>
    </w:p>
    <w:p>
      <w:pPr>
        <w:pStyle w:val="Heading3"/>
      </w:pPr>
      <w:r>
        <w:t>Delhi/NCR</w:t>
      </w:r>
    </w:p>
    <w:p>
      <w:pPr>
        <w:pStyle w:val="Heading1"/>
      </w:pPr>
      <w:r>
        <w:t>Bidder of 19.2 Format Particulars the 2:</w:t>
      </w:r>
    </w:p>
    <w:p>
      <w:r>
        <w:t>_ | |</w:t>
      </w:r>
    </w:p>
    <w:p>
      <w:r>
        <w:t>rn Furnished”: J) 17: oo</w:t>
      </w:r>
    </w:p>
    <w:p>
      <w:pPr>
        <w:pStyle w:val="Heading1"/>
      </w:pPr>
      <w:r>
        <w:t>Name and Address of the Bidder</w:t>
      </w:r>
    </w:p>
    <w:p>
      <w:r>
        <w:t>of Incorporation the firm status</w:t>
      </w:r>
    </w:p>
    <w:p>
      <w:r>
        <w:t>of Establishment Year</w:t>
      </w:r>
    </w:p>
    <w:p>
      <w:r>
        <w:t>Registration of Date</w:t>
      </w:r>
    </w:p>
    <w:p>
      <w:r>
        <w:t>__.</w:t>
      </w:r>
    </w:p>
    <w:p>
      <w:r>
        <w:t>for Details registration appropriate authorities of with</w:t>
      </w:r>
    </w:p>
    <w:p>
      <w:pPr>
        <w:pStyle w:val="Heading1"/>
      </w:pPr>
      <w:r>
        <w:t>| service tax/GST</w:t>
      </w:r>
    </w:p>
    <w:p>
      <w:r>
        <w:t>_</w:t>
      </w:r>
    </w:p>
    <w:p>
      <w:r>
        <w:t>of 82 97 Page af</w:t>
      </w:r>
    </w:p>
    <w:p>
      <w:r>
        <w:br w:type="page"/>
      </w:r>
    </w:p>
    <w:p>
      <w:r>
        <w:t>for RFP selection of for SI Design, implementation, Enhancements, of O&amp;M iPlE Platform and Mobile Application</w:t>
      </w:r>
    </w:p>
    <w:p>
      <w:r>
        <w:t>6 Name, Address, email, phone and mobile number nos.</w:t>
      </w:r>
    </w:p>
    <w:p>
      <w:pPr>
        <w:pStyle w:val="Heading3"/>
      </w:pPr>
      <w:r>
        <w:t>contact of __ person</w:t>
      </w:r>
    </w:p>
    <w:p>
      <w:r>
        <w:t>of Page 83 97</w:t>
      </w:r>
    </w:p>
    <w:p>
      <w:r>
        <w:br w:type="page"/>
      </w:r>
    </w:p>
    <w:p>
      <w:r>
        <w:t>Mobile Application for selection for Implementation, Enhancernents, of iPIE Platform and of Design, RFP SI O&amp;M</w:t>
      </w:r>
    </w:p>
    <w:p>
      <w:pPr>
        <w:pStyle w:val="Heading3"/>
      </w:pPr>
      <w:r>
        <w:t>Declaration Bid 19.3 Format 3: Security</w:t>
      </w:r>
    </w:p>
    <w:p>
      <w:r>
        <w:t>Bidder’s (On head) letter</w:t>
      </w:r>
    </w:p>
    <w:p>
      <w:r>
        <w:t>Reference) (Date and</w:t>
      </w:r>
    </w:p>
    <w:p>
      <w:r>
        <w:t>To</w:t>
      </w:r>
    </w:p>
    <w:p>
      <w:r>
        <w:t>Shri Patil, Director, Hemant Kumar</w:t>
      </w:r>
    </w:p>
    <w:p>
      <w:r>
        <w:t>Ministry of Corporate Affairs,</w:t>
      </w:r>
    </w:p>
    <w:p>
      <w:r>
        <w:t>5® Floor, Shastri Bhawan,</w:t>
      </w:r>
    </w:p>
    <w:p>
      <w:r>
        <w:t>New Dethi 110001.</w:t>
      </w:r>
    </w:p>
    <w:p>
      <w:r>
        <w:t>~</w:t>
      </w:r>
    </w:p>
    <w:p>
      <w:r>
        <w:t>Subject: Bid Security Declaration</w:t>
      </w:r>
    </w:p>
    <w:p>
      <w:r>
        <w:t>the undersigned, declare that: We,</w:t>
      </w:r>
    </w:p>
    <w:p>
      <w:r>
        <w:t>Bid- accordingly conditions, bids be supported by Security We understand that, to must a your</w:t>
      </w:r>
    </w:p>
    <w:p>
      <w:r>
        <w:t>Declaration.</w:t>
      </w:r>
    </w:p>
    <w:p>
      <w:r>
        <w:t>eligible for bidding in will be automatically suspended from being We that accept any we</w:t>
      </w:r>
    </w:p>
    <w:p>
      <w:r>
        <w:t>period of if in breach of with the Ministry of Corporate Affairs for the 2 contract years, we are</w:t>
      </w:r>
    </w:p>
    <w:p>
      <w:r>
        <w:t>if obligation(s) under the bid conditions, we: our</w:t>
      </w:r>
    </w:p>
    <w:p>
      <w:r>
        <w:t>specified prohibited (fraud and practice in the RFP. (a) engaged in of the corrupt) Are any</w:t>
      </w:r>
    </w:p>
    <w:p>
      <w:r>
        <w:t>the document Bid during the period of bid validity specified in RFP and (b) Withdraw our as</w:t>
      </w:r>
    </w:p>
    <w:p>
      <w:r>
        <w:t>extended by the Bidder from time time. to as</w:t>
      </w:r>
    </w:p>
    <w:p>
      <w:r>
        <w:t>found have conflict of interest. (c) Are to a</w:t>
      </w:r>
    </w:p>
    <w:p>
      <w:r>
        <w:t>Signed:</w:t>
      </w:r>
    </w:p>
    <w:p>
      <w:r>
        <w:t>[(Signature, and designation of the authorized signatory)] name,</w:t>
      </w:r>
    </w:p>
    <w:p>
      <w:pPr>
        <w:pStyle w:val="Heading3"/>
      </w:pPr>
      <w:r>
        <w:t>Sheet for Technical Bid 19.4 Format 4: Compliance</w:t>
      </w:r>
    </w:p>
    <w:p>
      <w:pPr>
        <w:pStyle w:val="Heading2"/>
      </w:pPr>
      <w:r>
        <w:t>"| Specific’. |). Compliance]. «| Documents’. ;.. Reference.</w:t>
      </w:r>
    </w:p>
    <w:p>
      <w:r>
        <w:t>#|</w:t>
      </w:r>
    </w:p>
    <w:p>
      <w:r>
        <w:t>for Format 5 Cover Letter As per</w:t>
      </w:r>
    </w:p>
    <w:p>
      <w:r>
        <w:t>Technical Bid</w:t>
      </w:r>
    </w:p>
    <w:p>
      <w:r>
        <w:t>criteria evaluation</w:t>
      </w:r>
    </w:p>
    <w:p>
      <w:r>
        <w:t>evaluation criteria Experience</w:t>
      </w:r>
    </w:p>
    <w:p>
      <w:pPr>
        <w:pStyle w:val="Heading3"/>
      </w:pPr>
      <w:r>
        <w:t>Experience evaluation criteria</w:t>
      </w:r>
    </w:p>
    <w:p>
      <w:r>
        <w:t>Technical Proposal</w:t>
      </w:r>
    </w:p>
    <w:p>
      <w:r>
        <w:t>evaluation criteria</w:t>
      </w:r>
    </w:p>
    <w:p>
      <w:pPr>
        <w:pStyle w:val="Heading3"/>
      </w:pPr>
      <w:r>
        <w:t>| CVs of proposed Core Team Resource</w:t>
      </w:r>
    </w:p>
    <w:p>
      <w:pPr>
        <w:pStyle w:val="Heading3"/>
      </w:pPr>
      <w:r>
        <w:t>Profiles resources as per</w:t>
      </w:r>
    </w:p>
    <w:p>
      <w:pPr>
        <w:pStyle w:val="Heading3"/>
      </w:pPr>
      <w:r>
        <w:t>__ Format 9</w:t>
      </w:r>
    </w:p>
    <w:p>
      <w:r>
        <w:t>for Signed Letter No Letter as</w:t>
      </w:r>
    </w:p>
    <w:p>
      <w:pPr>
        <w:pStyle w:val="Heading3"/>
      </w:pPr>
      <w:r>
        <w:t>Deviation 10 Format per</w:t>
      </w:r>
    </w:p>
    <w:p>
      <w:r>
        <w:t>of 84 97 Page</w:t>
      </w:r>
    </w:p>
    <w:p>
      <w:r>
        <w:br w:type="page"/>
      </w:r>
    </w:p>
    <w:p>
      <w:r>
        <w:t>for selection of for Design, implementation, RFP SI Enhancements, of Platform and Mabile Application iPIE O&amp;M</w:t>
      </w:r>
    </w:p>
    <w:p>
      <w:pPr>
        <w:pStyle w:val="Heading3"/>
      </w:pPr>
      <w:r>
        <w:t>Format 19.5 5: Cover Letter for Technical Bid</w:t>
      </w:r>
    </w:p>
    <w:p>
      <w:r>
        <w:t>&lt;Date&gt;</w:t>
      </w:r>
    </w:p>
    <w:p>
      <w:r>
        <w:t>To</w:t>
      </w:r>
    </w:p>
    <w:p>
      <w:r>
        <w:t>Shri Director, Hemant Kumar Patil,</w:t>
      </w:r>
    </w:p>
    <w:p>
      <w:r>
        <w:t>Ministry of Corporate Affairs,</w:t>
      </w:r>
    </w:p>
    <w:p>
      <w:r>
        <w:t>55 Floor, Shastri Bhawan,</w:t>
      </w:r>
    </w:p>
    <w:p>
      <w:r>
        <w:t>New Delhi 110001.</w:t>
      </w:r>
    </w:p>
    <w:p>
      <w:r>
        <w:t>—</w:t>
      </w:r>
    </w:p>
    <w:p>
      <w:r>
        <w:t>Subject: Submission of Technical Bid for Design, Implementation, Operations and</w:t>
      </w:r>
    </w:p>
    <w:p>
      <w:r>
        <w:t>Maintenance of Integrated Platform for IBC Ecosystem (iPIE) and Mobile Application</w:t>
      </w:r>
    </w:p>
    <w:p>
      <w:r>
        <w:t>Sir/Madam, Dear</w:t>
      </w:r>
    </w:p>
    <w:p>
      <w:r>
        <w:t>We, the undersigned, offer provide services the Ministry of Corporate Affairs to to manpower</w:t>
      </w:r>
    </w:p>
    <w:p>
      <w:r>
        <w:t>iPIE: web portal and mobile application for the in IBC Request ecosystem to on response your</w:t>
      </w:r>
    </w:p>
    <w:p>
      <w:r>
        <w:t>for Proposal dated &lt;insert date&gt; and Proposal. hereby We submitting Proposal, our are our</w:t>
      </w:r>
    </w:p>
    <w:p>
      <w:r>
        <w:t>which includes Technical bid and the Commercial Bid uploaded the Government on e-</w:t>
      </w:r>
    </w:p>
    <w:p>
      <w:r>
        <w:t>Marketplace portal (URL: https:// https://gem.gov.in/) and/or official website (URL:</w:t>
      </w:r>
    </w:p>
    <w:p>
      <w:r>
        <w:t>https://mca.gov.in).</w:t>
      </w:r>
    </w:p>
    <w:p>
      <w:r>
        <w:t>We hereby declare that all the information and made in this Technical bid statements true are</w:t>
      </w:r>
    </w:p>
    <w:p>
      <w:r>
        <w:t>and that misinterpretation contained in it lead disqualification. accept to any may our</w:t>
      </w:r>
    </w:p>
    <w:p>
      <w:r>
        <w:t>We abide by all the and conditions of the RFP document. We would hold the to terms agree</w:t>
      </w:r>
    </w:p>
    <w:p>
      <w:r>
        <w:t>of bid valid for 150 days stipulated in the RFP document. terms our as</w:t>
      </w:r>
    </w:p>
    <w:p>
      <w:r>
        <w:t>We understand bound Proposal receive. not to accept you are any you</w:t>
      </w:r>
    </w:p>
    <w:p>
      <w:r>
        <w:t>Yours sincerely,</w:t>
      </w:r>
    </w:p>
    <w:p>
      <w:r>
        <w:t>Authorised Signature [in full and initials}:</w:t>
      </w:r>
    </w:p>
    <w:p>
      <w:r>
        <w:t>Name and Title of Signatory:</w:t>
      </w:r>
    </w:p>
    <w:p>
      <w:r>
        <w:t>Name of Agency:</w:t>
      </w:r>
    </w:p>
    <w:p>
      <w:r>
        <w:t>Address:</w:t>
      </w:r>
    </w:p>
    <w:p>
      <w:pPr>
        <w:pStyle w:val="Heading3"/>
      </w:pPr>
      <w:r>
        <w:t>Location: Date:</w:t>
      </w:r>
    </w:p>
    <w:p>
      <w:r>
        <w:t>R/A0H C te Kongai</w:t>
      </w:r>
    </w:p>
    <w:p>
      <w:r>
        <w:t>t SHUT /Under</w:t>
      </w:r>
    </w:p>
    <w:p>
      <w:r>
        <w:t>Secrotary Med</w:t>
      </w:r>
    </w:p>
    <w:p>
      <w:r>
        <w:t>af 85 Page 97</w:t>
      </w:r>
    </w:p>
    <w:p>
      <w:r>
        <w:br w:type="page"/>
      </w:r>
    </w:p>
    <w:p>
      <w:r>
        <w:t>for selection of Platform and Mobile Apptication of for Design, implementation, Enhancements, iPIE RFP O&amp;M SI</w:t>
      </w:r>
    </w:p>
    <w:p>
      <w:pPr>
        <w:pStyle w:val="Heading3"/>
      </w:pPr>
      <w:r>
        <w:t>19.6 6: Project Format Citation Format</w:t>
      </w:r>
    </w:p>
    <w:p>
      <w:pPr>
        <w:pStyle w:val="Heading3"/>
      </w:pPr>
      <w:r>
        <w:t>_ General Information:</w:t>
      </w:r>
    </w:p>
    <w:p>
      <w:r>
        <w:t>of Project Name</w:t>
      </w:r>
    </w:p>
    <w:p>
      <w:r>
        <w:t>__ _</w:t>
      </w:r>
    </w:p>
    <w:p>
      <w:r>
        <w:t>Client for which the Project executed was</w:t>
      </w:r>
    </w:p>
    <w:p>
      <w:r>
        <w:t>Name and Contact details of the Client</w:t>
      </w:r>
    </w:p>
    <w:p>
      <w:r>
        <w:t>Project Details:</w:t>
      </w:r>
    </w:p>
    <w:p>
      <w:pPr>
        <w:pStyle w:val="Heading1"/>
      </w:pPr>
      <w:r>
        <w:t>‘Services Provided ——=S=S=S=~=~“~*~“‘SS</w:t>
      </w:r>
    </w:p>
    <w:p>
      <w:pPr>
        <w:pStyle w:val="Heading1"/>
      </w:pPr>
      <w:r>
        <w:t>————</w:t>
      </w:r>
    </w:p>
    <w:p>
      <w:r>
        <w:t>Other Details:</w:t>
      </w:r>
    </w:p>
    <w:p>
      <w:r>
        <w:t>Total Cost of the Project</w:t>
      </w:r>
    </w:p>
    <w:p>
      <w:r>
        <w:t>of Services provided the Total Cost by</w:t>
      </w:r>
    </w:p>
    <w:p>
      <w:r>
        <w:t>respondent</w:t>
      </w:r>
    </w:p>
    <w:p>
      <w:r>
        <w:t>Completion date, status) Date,</w:t>
      </w:r>
    </w:p>
    <w:p>
      <w:r>
        <w:t>Other Relevant Information:</w:t>
      </w:r>
    </w:p>
    <w:p>
      <w:r>
        <w:t>projects: Documents Attached Completed</w:t>
      </w:r>
    </w:p>
    <w:p>
      <w:r>
        <w:t>Completion certificates Work Order from +</w:t>
      </w:r>
    </w:p>
    <w:p>
      <w:r>
        <w:t>satisfaction certificate (in the client client +</w:t>
      </w:r>
    </w:p>
    <w:p>
      <w:r>
        <w:t>of delay in project delivery) case</w:t>
      </w:r>
    </w:p>
    <w:p>
      <w:r>
        <w:t>OR</w:t>
      </w:r>
    </w:p>
    <w:p>
      <w:r>
        <w:t>certificate of Work order Self Completion +</w:t>
      </w:r>
    </w:p>
    <w:p>
      <w:r>
        <w:t>auditor) (Certified by the client statutory +</w:t>
      </w:r>
    </w:p>
    <w:p>
      <w:r>
        <w:t>certificate (in of delay in satisfaction case</w:t>
      </w:r>
    </w:p>
    <w:p>
      <w:r>
        <w:t>delivery) project</w:t>
      </w:r>
    </w:p>
    <w:p>
      <w:r>
        <w:t>For ongoing projects:</w:t>
      </w:r>
    </w:p>
    <w:p>
      <w:r>
        <w:t>Work order phase completion certificate +</w:t>
      </w:r>
    </w:p>
    <w:p>
      <w:r>
        <w:t>client satisfaction from the client +</w:t>
      </w:r>
    </w:p>
    <w:p>
      <w:r>
        <w:t>of delay in certificate (in phase case</w:t>
      </w:r>
    </w:p>
    <w:p>
      <w:r>
        <w:t>delivery)</w:t>
      </w:r>
    </w:p>
    <w:p>
      <w:r>
        <w:t>OR</w:t>
      </w:r>
    </w:p>
    <w:p>
      <w:r>
        <w:t>Self certificate of phase Work order +</w:t>
      </w:r>
    </w:p>
    <w:p>
      <w:r>
        <w:t>completion (Certified by the statutory</w:t>
      </w:r>
    </w:p>
    <w:p>
      <w:r>
        <w:t>client satisfaction certificate auditor) +</w:t>
      </w:r>
    </w:p>
    <w:p>
      <w:r>
        <w:t>of in phase delivery) (in delay case</w:t>
      </w:r>
    </w:p>
    <w:p>
      <w:r>
        <w:t>adyey fans srt scrote fe C 1 Kandpal n</w:t>
      </w:r>
    </w:p>
    <w:p>
      <w:r>
        <w:t>ta Guhs Gir HURL</w:t>
      </w:r>
    </w:p>
    <w:p>
      <w:r>
        <w:t>Wi</w:t>
      </w:r>
    </w:p>
    <w:p>
      <w:r>
        <w:t>Sa ays</w:t>
      </w:r>
    </w:p>
    <w:p>
      <w:r>
        <w:t>of Page 86 97</w:t>
      </w:r>
    </w:p>
    <w:p>
      <w:r>
        <w:br w:type="page"/>
      </w:r>
    </w:p>
    <w:p>
      <w:r>
        <w:t>for selection of for REP SI Design, tmplementation, Enhancements, of Platform O&amp;M iPIE and Mobile Application</w:t>
      </w:r>
    </w:p>
    <w:p>
      <w:pPr>
        <w:pStyle w:val="Heading3"/>
      </w:pPr>
      <w:r>
        <w:t>Format 19.7 7: Technical Proposal</w:t>
      </w:r>
    </w:p>
    <w:p>
      <w:r>
        <w:t>Technical approach, methodology of and work plan key Technical the components are</w:t>
      </w:r>
    </w:p>
    <w:p>
      <w:r>
        <w:t>Bidder is Proposal. The suggested technical divided proposal into following the to present</w:t>
      </w:r>
    </w:p>
    <w:p>
      <w:r>
        <w:t>components:</w:t>
      </w:r>
    </w:p>
    <w:p>
      <w:r>
        <w:t>| Understanding (i) of the detailed of work of the project scope</w:t>
      </w:r>
    </w:p>
    <w:p>
      <w:r>
        <w:t>| Detailed Project (ii) Plan of the proposed solution</w:t>
      </w:r>
    </w:p>
    <w:p>
      <w:r>
        <w:t>Implementation (iii) Approach and Methodology for iPIE solution</w:t>
      </w:r>
    </w:p>
    <w:p>
      <w:r>
        <w:t>Proposed solution (iv) architecture, technology stack, cloud infra sizing (for Dev Testing +</w:t>
      </w:r>
    </w:p>
    <w:p>
      <w:r>
        <w:t>environments) for iPIE</w:t>
      </w:r>
    </w:p>
    <w:p>
      <w:r>
        <w:t>Approach and methodology (v) integration with other data migration training and systems, or</w:t>
      </w:r>
    </w:p>
    <w:p>
      <w:r>
        <w:t>&amp; capacity building</w:t>
      </w:r>
    </w:p>
    <w:p>
      <w:r>
        <w:t>Core (vi) &amp; Non-Core Team and deployment plan structure</w:t>
      </w:r>
    </w:p>
    <w:p>
      <w:r>
        <w:t>Additional requirements (vit) for meeting of work scope</w:t>
      </w:r>
    </w:p>
    <w:p>
      <w:pPr>
        <w:pStyle w:val="Heading3"/>
      </w:pPr>
      <w:r>
        <w:t>19.8 Format 8: Team Composition</w:t>
      </w:r>
    </w:p>
    <w:p>
      <w:r>
        <w:t>The Bidder mandatorily submit the details and CVs of all proposed mentioned must resources</w:t>
      </w:r>
    </w:p>
    <w:p>
      <w:pPr>
        <w:pStyle w:val="Heading2"/>
      </w:pPr>
      <w:r>
        <w:t>Commercial of proposal part</w:t>
      </w:r>
    </w:p>
    <w:p>
      <w:pPr>
        <w:pStyle w:val="Heading2"/>
      </w:pPr>
      <w:r>
        <w:t>Mesionied -</w:t>
      </w:r>
    </w:p>
    <w:p>
      <w:r>
        <w:t>Page 87 of 97</w:t>
      </w:r>
    </w:p>
    <w:p>
      <w:r>
        <w:br w:type="page"/>
      </w:r>
    </w:p>
    <w:p>
      <w:r>
        <w:t>for selection of for of iPIE Platform and Mobile Apptication SI Design, implementation, Enhancements, RFP O&amp;M</w:t>
      </w:r>
    </w:p>
    <w:p>
      <w:pPr>
        <w:pStyle w:val="Heading3"/>
      </w:pPr>
      <w:r>
        <w:t>Format (CV) 19.9 9: Curriculum of Vitae Resources</w:t>
      </w:r>
    </w:p>
    <w:p>
      <w:r>
        <w:t>with Bidder is submit of their roles The required along CV Team proposed Core to resources</w:t>
      </w:r>
    </w:p>
    <w:p>
      <w:r>
        <w:t>additional responsibilities Bidder and of The deployment of RFP part may as response. propose</w:t>
      </w:r>
    </w:p>
    <w:p>
      <w:r>
        <w:t>RFP of for mentioned of Core Team in RFP document part part resources as as response as</w:t>
      </w:r>
    </w:p>
    <w:p>
      <w:r>
        <w:t>successful execution of the project.</w:t>
      </w:r>
    </w:p>
    <w:p>
      <w:r>
        <w:t>-Géneral Information’) °.</w:t>
      </w:r>
    </w:p>
    <w:p>
      <w:r>
        <w:t>|</w:t>
      </w:r>
    </w:p>
    <w:p>
      <w:r>
        <w:t>Current designation / Job Title</w:t>
      </w:r>
    </w:p>
    <w:p>
      <w:r>
        <w:t>in Proposed Role the Project</w:t>
      </w:r>
    </w:p>
    <w:p>
      <w:r>
        <w:t>Proposed Responsibilities Project in the</w:t>
      </w:r>
    </w:p>
    <w:p>
      <w:r>
        <w:t>Academic Qualifications:</w:t>
      </w:r>
    </w:p>
    <w:p>
      <w:r>
        <w:t>{a) Degree</w:t>
      </w:r>
    </w:p>
    <w:p>
      <w:r>
        <w:t>(b} Academic institution graduated from</w:t>
      </w:r>
    </w:p>
    <w:p>
      <w:r>
        <w:t>(c) Year of graduation</w:t>
      </w:r>
    </w:p>
    <w:p>
      <w:r>
        <w:t>Specialization (if {d) any)</w:t>
      </w:r>
    </w:p>
    <w:p>
      <w:r>
        <w:t>achievements and relevant (e) Key other</w:t>
      </w:r>
    </w:p>
    <w:p>
      <w:r>
        <w:t>information (if any)</w:t>
      </w:r>
    </w:p>
    <w:p>
      <w:r>
        <w:t>Desirable Technical Criteria (For Core</w:t>
      </w:r>
    </w:p>
    <w:p>
      <w:r>
        <w:t>section Team ‘Core resources as per</w:t>
      </w:r>
    </w:p>
    <w:p>
      <w:r>
        <w:t>of this Team’ RFP)</w:t>
      </w:r>
    </w:p>
    <w:p>
      <w:r>
        <w:t>Professional/Domain Summary of the</w:t>
      </w:r>
    </w:p>
    <w:p>
      <w:r>
        <w:t>Experience</w:t>
      </w:r>
    </w:p>
    <w:p>
      <w:r>
        <w:t>Number of complete life cycle</w:t>
      </w:r>
    </w:p>
    <w:p>
      <w:r>
        <w:t>implementations carried out</w:t>
      </w:r>
    </w:p>
    <w:p>
      <w:pPr>
        <w:pStyle w:val="Heading3"/>
      </w:pPr>
      <w:r>
        <w:t>| for Organizations worked in the (i)</w:t>
      </w:r>
    </w:p>
    <w:p>
      <w:r>
        <w:t>past</w:t>
      </w:r>
    </w:p>
    <w:p>
      <w:r>
        <w:t>Organization (ii) name</w:t>
      </w:r>
    </w:p>
    <w:p>
      <w:r>
        <w:t>Duration and dates of and (iii) entry</w:t>
      </w:r>
    </w:p>
    <w:p>
      <w:r>
        <w:t>exit</w:t>
      </w:r>
    </w:p>
    <w:p>
      <w:r>
        <w:t>Designation Location(s) (iv)</w:t>
      </w:r>
    </w:p>
    <w:p>
      <w:r>
        <w:t>responsibilities Key (v)</w:t>
      </w:r>
    </w:p>
    <w:p>
      <w:r>
        <w:t>Prior project experience</w:t>
      </w:r>
    </w:p>
    <w:p>
      <w:r>
        <w:t>Project (i) name</w:t>
      </w:r>
    </w:p>
    <w:p>
      <w:r>
        <w:t>Client (ii)</w:t>
      </w:r>
    </w:p>
    <w:p>
      <w:r>
        <w:t>project features in brief Key (iii)</w:t>
      </w:r>
    </w:p>
    <w:p>
      <w:r>
        <w:t>Location of the project (iv)</w:t>
      </w:r>
    </w:p>
    <w:p>
      <w:r>
        <w:t>Designation (v)</w:t>
      </w:r>
    </w:p>
    <w:p>
      <w:r>
        <w:t>Role, Responsibilities, and (vi)</w:t>
      </w:r>
    </w:p>
    <w:p>
      <w:r>
        <w:t>activities</w:t>
      </w:r>
    </w:p>
    <w:p>
      <w:r>
        <w:t>of project Duration the (vii)</w:t>
      </w:r>
    </w:p>
    <w:p>
      <w:r>
        <w:t>of deployment Tenure (viii)</w:t>
      </w:r>
    </w:p>
    <w:p>
      <w:r>
        <w:t>Differentiating contribution (or</w:t>
      </w:r>
    </w:p>
    <w:p>
      <w:r>
        <w:t>impact) the project. Please to</w:t>
      </w:r>
    </w:p>
    <w:p>
      <w:r>
        <w:t>projects) provide only relevant</w:t>
      </w:r>
    </w:p>
    <w:p>
      <w:r>
        <w:t>of 88 97 Page</w:t>
      </w:r>
    </w:p>
    <w:p>
      <w:pPr>
        <w:pStyle w:val="Heading3"/>
      </w:pPr>
      <w:r>
        <w:t>an</w:t>
      </w:r>
    </w:p>
    <w:p>
      <w:pPr>
        <w:pStyle w:val="Heading3"/>
      </w:pPr>
      <w:r>
        <w:t>ya</w:t>
      </w:r>
    </w:p>
    <w:p>
      <w:r>
        <w:t>antpeee</w:t>
      </w:r>
    </w:p>
    <w:p>
      <w:r>
        <w:t>oo Ab</w:t>
      </w:r>
    </w:p>
    <w:p>
      <w:r>
        <w:t>whta Secretary /Under aax 4</w:t>
      </w:r>
    </w:p>
    <w:p>
      <w:r>
        <w:br w:type="page"/>
      </w:r>
    </w:p>
    <w:p>
      <w:r>
        <w:t>for selection of for RFP SI Design, implementation, Enhancements, of Platform and Mobile Application iPIE O&amp;M</w:t>
      </w:r>
    </w:p>
    <w:p>
      <w:pPr>
        <w:pStyle w:val="Heading3"/>
      </w:pPr>
      <w:r>
        <w:t>19.10 Format 10: Letter No Deviation for</w:t>
      </w:r>
    </w:p>
    <w:p>
      <w:r>
        <w:t>_</w:t>
      </w:r>
    </w:p>
    <w:p>
      <w:r>
        <w:t>Shri Hemant Kumar Patil, Director,</w:t>
      </w:r>
    </w:p>
    <w:p>
      <w:r>
        <w:t>Ministry of Corporate Affairs,</w:t>
      </w:r>
    </w:p>
    <w:p>
      <w:r>
        <w:t>5 Floor, Shastri Bhawan,</w:t>
      </w:r>
    </w:p>
    <w:p>
      <w:r>
        <w:t>New Delhi</w:t>
      </w:r>
    </w:p>
    <w:p>
      <w:r>
        <w:t>110001.</w:t>
      </w:r>
    </w:p>
    <w:p>
      <w:r>
        <w:t>-</w:t>
      </w:r>
    </w:p>
    <w:p>
      <w:r>
        <w:t>Dear Sir,</w:t>
      </w:r>
    </w:p>
    <w:p>
      <w:r>
        <w:t>Subject: Deviations No</w:t>
      </w:r>
    </w:p>
    <w:p>
      <w:r>
        <w:t>This is certify that offer is exactly in line with RFP released for “Selection of to our your</w:t>
      </w:r>
    </w:p>
    <w:p>
      <w:r>
        <w:t>System Integrator for Design, Implementation, Enhancement, Operations and</w:t>
      </w:r>
    </w:p>
    <w:p>
      <w:r>
        <w:t>Maintenance of Integrated Platform for IBC Ecosystem (iPIE) Platform and Mobile</w:t>
      </w:r>
    </w:p>
    <w:p>
      <w:r>
        <w:t>Application” (including amendments/corrigendum). This is expressly certify that to our</w:t>
      </w:r>
    </w:p>
    <w:p>
      <w:r>
        <w:t>proposal contains deviation Technical, Legal Commercial in either direct aspects no on or or</w:t>
      </w:r>
    </w:p>
    <w:p>
      <w:r>
        <w:t>indirect form.</w:t>
      </w:r>
    </w:p>
    <w:p>
      <w:r>
        <w:t>(Authorised Signatory)</w:t>
      </w:r>
    </w:p>
    <w:p>
      <w:r>
        <w:t>Signature Name:</w:t>
      </w:r>
    </w:p>
    <w:p>
      <w:r>
        <w:t>Designation:</w:t>
      </w:r>
    </w:p>
    <w:p>
      <w:r>
        <w:t>Address:</w:t>
      </w:r>
    </w:p>
    <w:p>
      <w:pPr>
        <w:pStyle w:val="Heading1"/>
      </w:pPr>
      <w:r>
        <w:t>[-</w:t>
      </w:r>
    </w:p>
    <w:p>
      <w:r>
        <w:t>ath rs</w:t>
      </w:r>
    </w:p>
    <w:p>
      <w:r>
        <w:t>aa?</w:t>
      </w:r>
    </w:p>
    <w:p>
      <w:r>
        <w:t>of Page 89 97</w:t>
      </w:r>
    </w:p>
    <w:p>
      <w:r>
        <w:br w:type="page"/>
      </w:r>
    </w:p>
    <w:p>
      <w:r>
        <w:t>and Mobile Application selection of iPIE Platiorm for of for Design, Implementation, Enhancements, O&amp;M SI RFP</w:t>
      </w:r>
    </w:p>
    <w:p>
      <w:pPr>
        <w:pStyle w:val="Heading3"/>
      </w:pPr>
      <w:r>
        <w:t>20. Annexures</w:t>
      </w:r>
    </w:p>
    <w:p>
      <w:pPr>
        <w:pStyle w:val="Heading3"/>
      </w:pPr>
      <w:r>
        <w:t>Proposal Commercial Template 20.1 Annexure lL:</w:t>
      </w:r>
    </w:p>
    <w:p>
      <w:r>
        <w:t>Commercial Bid Cover Letter Format 11:</w:t>
      </w:r>
    </w:p>
    <w:p>
      <w:r>
        <w:t>&lt;Date&gt;</w:t>
      </w:r>
    </w:p>
    <w:p>
      <w:r>
        <w:t>To</w:t>
      </w:r>
    </w:p>
    <w:p>
      <w:r>
        <w:t>Shri Patil, Director, Hemant Kumar</w:t>
      </w:r>
    </w:p>
    <w:p>
      <w:r>
        <w:t>Ministry of Corporate Affairs,</w:t>
      </w:r>
    </w:p>
    <w:p>
      <w:r>
        <w:t>5" Floor, Shastri Bhawan,</w:t>
      </w:r>
    </w:p>
    <w:p>
      <w:r>
        <w:t>New Delhi 110001.</w:t>
      </w:r>
    </w:p>
    <w:p>
      <w:r>
        <w:t>~</w:t>
      </w:r>
    </w:p>
    <w:p>
      <w:r>
        <w:t>Design, Implementation, O&amp;M of iPIE Subject: Submission of the Commercial bid for</w:t>
      </w:r>
    </w:p>
    <w:p>
      <w:r>
        <w:t>Platform and Mobile Application</w:t>
      </w:r>
    </w:p>
    <w:p>
      <w:r>
        <w:t>Sir/Madam, Dear</w:t>
      </w:r>
    </w:p>
    <w:p>
      <w:r>
        <w:t>services for Platform and Mobile undersigned, offer provide the iPIE We, the to manpower</w:t>
      </w:r>
    </w:p>
    <w:p>
      <w:r>
        <w:t>Proposal dated and Proposal. in accordance with Request for &lt;&lt;Date&gt;&gt; Application our your</w:t>
      </w:r>
    </w:p>
    <w:p>
      <w:r>
        <w:t>figures&gt;&gt;. for the of in words and attached Commercial Proposal is &lt;&lt;Amount Our sum</w:t>
      </w:r>
    </w:p>
    <w:p>
      <w:r>
        <w:t>validity (i) Price and</w:t>
      </w:r>
    </w:p>
    <w:p>
      <w:r>
        <w:t>with the specified in prices mentioned in bid in accordance (a) All the terms our as are</w:t>
      </w:r>
    </w:p>
    <w:p>
      <w:r>
        <w:t>of and other and conditions this Bid the documents. All the prices RFP terms are</w:t>
      </w:r>
    </w:p>
    <w:p>
      <w:r>
        <w:t>of submission of the of calendar days from the last date valid for period &lt;150&gt; a</w:t>
      </w:r>
    </w:p>
    <w:p>
      <w:r>
        <w:t>Bid.</w:t>
      </w:r>
    </w:p>
    <w:p>
      <w:r>
        <w:t>provisions. other duties shall be made relevant No (b}) GST taxes payment tax or as per</w:t>
      </w:r>
    </w:p>
    <w:p>
      <w:r>
        <w:t>the actual would be made shall be reimbursed. We understand that payment as per</w:t>
      </w:r>
    </w:p>
    <w:p>
      <w:r>
        <w:t>time of the existing during the payment. tax rates</w:t>
      </w:r>
    </w:p>
    <w:p>
      <w:r>
        <w:t>(ii) Unit rates</w:t>
      </w:r>
    </w:p>
    <w:p>
      <w:r>
        <w:t>for of in relevant forms enclosed, the unit the have indicated the We account rates purpose on</w:t>
      </w:r>
    </w:p>
    <w:p>
      <w:r>
        <w:t>of increase to/decrease from the well for price adjustment in of payment any scope as as case</w:t>
      </w:r>
    </w:p>
    <w:p>
      <w:r>
        <w:t>work under the of contract.</w:t>
      </w:r>
    </w:p>
    <w:p>
      <w:r>
        <w:t>(iii) Bid Price</w:t>
      </w:r>
    </w:p>
    <w:p>
      <w:r>
        <w:t>with ‘Instruction prices in bid in accordance further confirm that the stated We to your our are</w:t>
      </w:r>
    </w:p>
    <w:p>
      <w:r>
        <w:t>Bid Price is for the entire in this document. Further declare that Bidders’ included RFP our we</w:t>
      </w:r>
    </w:p>
    <w:p>
      <w:r>
        <w:t>mentioned in this RFP document. of the work as scope</w:t>
      </w:r>
    </w:p>
    <w:p>
      <w:r>
        <w:t>Qualifying Data {iv)</w:t>
      </w:r>
    </w:p>
    <w:p>
      <w:r>
        <w:t>required by in “Instruction confirm having submitted the information We to as you your</w:t>
      </w:r>
    </w:p>
    <w:p>
      <w:r>
        <w:t>other further require Bidders’ section of this RFP document. In case you any</w:t>
      </w:r>
    </w:p>
    <w:p>
      <w:r>
        <w:t>bid, furnish proof regard before evaluation of information/documentary in this to we agree our</w:t>
      </w:r>
    </w:p>
    <w:p>
      <w:r>
        <w:t>satisfaction. the in time to same your</w:t>
      </w:r>
    </w:p>
    <w:p>
      <w:r>
        <w:t>Guarantee (v) Performance Bank</w:t>
      </w:r>
    </w:p>
    <w:p>
      <w:r>
        <w:t>submit the Performance in is awarded shall We hereby declare that the contract to us, we case</w:t>
      </w:r>
    </w:p>
    <w:p>
      <w:r>
        <w:t>specified in the document. Bank Guarantee RFP as</w:t>
      </w:r>
    </w:p>
    <w:p>
      <w:r>
        <w:t>subject modifications resulting from Commercial Proposal shall be binding the Our to upon us</w:t>
      </w:r>
    </w:p>
    <w:p>
      <w:r>
        <w:t>validity period of the Proposal, i.e., [Date]. negotiations, expiration of the Contract to up</w:t>
      </w:r>
    </w:p>
    <w:p>
      <w:r>
        <w:t>fraud is in good faith, without collusion and the hereby declare bid made that We or our</w:t>
      </w:r>
    </w:p>
    <w:p>
      <w:r>
        <w:t>and belief. knowledge is and of the best information contained in the bid true correct to our</w:t>
      </w:r>
    </w:p>
    <w:p>
      <w:r>
        <w:t>bound of the that bid is binding and that understand We not to accept you are any our us on</w:t>
      </w:r>
    </w:p>
    <w:p>
      <w:r>
        <w:t>bids receive. you</w:t>
      </w:r>
    </w:p>
    <w:p>
      <w:r>
        <w:t>of Page 90 97</w:t>
      </w:r>
    </w:p>
    <w:p>
      <w:r>
        <w:br w:type="page"/>
      </w:r>
    </w:p>
    <w:p>
      <w:r>
        <w:t>Yours sincerely</w:t>
      </w:r>
    </w:p>
    <w:p>
      <w:r>
        <w:t>Authorized Signature:</w:t>
      </w:r>
    </w:p>
    <w:p>
      <w:r>
        <w:t>Name and Title of Signatory:</w:t>
      </w:r>
    </w:p>
    <w:p>
      <w:r>
        <w:t>Name of Agency:</w:t>
      </w:r>
    </w:p>
    <w:p>
      <w:r>
        <w:t>Address:</w:t>
      </w:r>
    </w:p>
    <w:p>
      <w:r>
        <w:t>for setection of for RFP St Design, Implementation, Enhancements, of iPIE Platform and Mobile Application O&amp;M</w:t>
      </w:r>
    </w:p>
    <w:p>
      <w:r>
        <w:t>of Page 91 97</w:t>
      </w:r>
    </w:p>
    <w:p>
      <w:r>
        <w:br w:type="page"/>
      </w:r>
    </w:p>
    <w:p>
      <w:r>
        <w:t>and Mobile Application of iPIE Platform Enhancements, O&amp;M for selection of for Design, Implementation, REP SI</w:t>
      </w:r>
    </w:p>
    <w:p>
      <w:pPr>
        <w:pStyle w:val="Heading3"/>
      </w:pPr>
      <w:r>
        <w:t>Template 12: Commercial Proposal Format</w:t>
      </w:r>
    </w:p>
    <w:p>
      <w:r>
        <w:t>_</w:t>
      </w:r>
    </w:p>
    <w:p>
      <w:pPr>
        <w:pStyle w:val="Heading2"/>
      </w:pPr>
      <w:r>
        <w:t>lemenitation Tools for Phase-F) identified Services &amp; (Imp -Phase-I of Modules,</w:t>
      </w:r>
    </w:p>
    <w:p>
      <w:pPr>
        <w:pStyle w:val="Heading2"/>
      </w:pPr>
      <w:r>
        <w:t>Cost | Cost” Effort(in -*Role Numberof Person’ . Total Total ||</w:t>
      </w:r>
    </w:p>
    <w:p>
      <w:r>
        <w:t>|</w:t>
      </w:r>
    </w:p>
    <w:p>
      <w:r>
        <w:t>|.</w:t>
      </w:r>
    </w:p>
    <w:p>
      <w:pPr>
        <w:pStyle w:val="Heading3"/>
      </w:pPr>
      <w:r>
        <w:t>| ‘(excluding (including Person. “| proposed ‘Description|..</w:t>
      </w:r>
    </w:p>
    <w:p>
      <w:pPr>
        <w:pStyle w:val="Heading3"/>
      </w:pPr>
      <w:r>
        <w:t>“taxes) Mo | Resources'(A)|. taxes) © =|</w:t>
      </w:r>
    </w:p>
    <w:p>
      <w:r>
        <w:t>|</w:t>
      </w:r>
    </w:p>
    <w:p>
      <w:pPr>
        <w:pStyle w:val="Heading2"/>
      </w:pPr>
      <w:r>
        <w:t>XX Total 1 Person Cost ss</w:t>
      </w:r>
    </w:p>
    <w:p>
      <w:r>
        <w:t>Audit Cost One-Time STQC</w:t>
      </w:r>
    </w:p>
    <w:p>
      <w:r>
        <w:t>Testing Env) XX Infrastructure Cost (for Dev &amp; Cloud</w:t>
      </w:r>
    </w:p>
    <w:p>
      <w:pPr>
        <w:pStyle w:val="Heading3"/>
      </w:pPr>
      <w:r>
        <w:t>8 of this RFP document. Section *Refer ‘Indicative Resource Requirement’in</w:t>
      </w:r>
    </w:p>
    <w:p>
      <w:pPr>
        <w:pStyle w:val="Heading3"/>
      </w:pPr>
      <w:r>
        <w:t>in document. of this RFP Building’ Section 6.8. **Refer &amp; Capacity ‘Training</w:t>
      </w:r>
    </w:p>
    <w:p>
      <w:pPr>
        <w:pStyle w:val="Heading2"/>
      </w:pPr>
      <w:r>
        <w:t>| | Total Cost Total |.Person Cost -*Number Effort(in of .|-</w:t>
      </w:r>
    </w:p>
    <w:p>
      <w:pPr>
        <w:pStyle w:val="Heading2"/>
      </w:pPr>
      <w:r>
        <w:t>{ Month. Person" ‘(excluding (including. proposed . “| |:</w:t>
      </w:r>
    </w:p>
    <w:p>
      <w:pPr>
        <w:pStyle w:val="Heading2"/>
      </w:pPr>
      <w:r>
        <w:t>| | “taxes) | Months)(F) “:* Person Cost(G) |: taxes)</w:t>
      </w:r>
    </w:p>
    <w:p>
      <w:pPr>
        <w:pStyle w:val="Heading3"/>
      </w:pPr>
      <w:r>
        <w:t>° “person. ‘|.</w:t>
      </w:r>
    </w:p>
    <w:p>
      <w:r>
        <w:t>technical team</w:t>
      </w:r>
    </w:p>
    <w:p>
      <w:pPr>
        <w:pStyle w:val="Heading3"/>
      </w:pPr>
      <w:r>
        <w:t>3-person ~&amp;</w:t>
      </w:r>
    </w:p>
    <w:p>
      <w:r>
        <w:t>|;</w:t>
      </w:r>
    </w:p>
    <w:p>
      <w:r>
        <w:t>|.</w:t>
      </w:r>
    </w:p>
    <w:p>
      <w:pPr>
        <w:pStyle w:val="Heading3"/>
      </w:pPr>
      <w:r>
        <w:t>team | helpdesk</w:t>
      </w:r>
    </w:p>
    <w:p>
      <w:r>
        <w:t>Testing Env) Cost (for Dev &amp; Cloud Infrastructure</w:t>
      </w:r>
    </w:p>
    <w:p>
      <w:r>
        <w:t>number of be decrease the either Purchaser discretion increase to *The retains to persons or</w:t>
      </w:r>
    </w:p>
    <w:p>
      <w:r>
        <w:t>mutual between the and the for Phase Il-A, project requirements agreement deployed as per</w:t>
      </w:r>
    </w:p>
    <w:p>
      <w:pPr>
        <w:pStyle w:val="ListNumber"/>
      </w:pPr>
      <w:r>
        <w:t>8. of this RFP Requirement’ Section Refer ‘Indicative Resource in &amp; the SL Purchaser</w:t>
      </w:r>
    </w:p>
    <w:p>
      <w:r>
        <w:t>document.</w:t>
      </w:r>
    </w:p>
    <w:p>
      <w:r>
        <w:t>TH RN RELATES STN LER</w:t>
      </w:r>
    </w:p>
    <w:p>
      <w:pPr>
        <w:pStyle w:val="Heading2"/>
      </w:pPr>
      <w:r>
        <w:t>I): Services for Tools identified Phase &amp; plementation Modules, of</w:t>
      </w:r>
    </w:p>
    <w:p>
      <w:pPr>
        <w:pStyle w:val="Heading3"/>
      </w:pPr>
      <w:r>
        <w:t>Cost. Total Total Person. Cost |</w:t>
      </w:r>
    </w:p>
    <w:p>
      <w:r>
        <w:t>|.</w:t>
      </w:r>
    </w:p>
    <w:p>
      <w:pPr>
        <w:pStyle w:val="Heading2"/>
      </w:pPr>
      <w:r>
        <w:t>| (including (excluding -</w:t>
      </w:r>
    </w:p>
    <w:p>
      <w:r>
        <w:t>.</w:t>
      </w:r>
    </w:p>
    <w:p>
      <w:r>
        <w:t>|</w:t>
      </w:r>
    </w:p>
    <w:p>
      <w:pPr>
        <w:pStyle w:val="Heading2"/>
      </w:pPr>
      <w:r>
        <w:t>| Cost(K) Months) Resources ‘|</w:t>
      </w:r>
    </w:p>
    <w:p>
      <w:r>
        <w:t>.</w:t>
      </w:r>
    </w:p>
    <w:p>
      <w:r>
        <w:t>of 92 97 Page</w:t>
      </w:r>
    </w:p>
    <w:p>
      <w:r>
        <w:t>Kandpal Anil C</w:t>
      </w:r>
    </w:p>
    <w:p>
      <w:r>
        <w:t>hes 2 ‘ eri DECIEISLY oy J</w:t>
      </w:r>
    </w:p>
    <w:p>
      <w:r>
        <w:t>Mf</w:t>
      </w:r>
    </w:p>
    <w:p>
      <w:r>
        <w:br w:type="page"/>
      </w:r>
    </w:p>
    <w:p>
      <w:r>
        <w:t>for selection of for RFP Sl Design, Implementation, Enhancements, of iPIE Platform and Mobile O&amp;M Application</w:t>
      </w:r>
    </w:p>
    <w:p>
      <w:r>
        <w:t>**Training &amp; Capacity Building Cost</w:t>
      </w:r>
    </w:p>
    <w:p>
      <w:r>
        <w:t>Phase-II-B (L.= L1+L2+L3+14 Total Cost for</w:t>
      </w:r>
    </w:p>
    <w:p>
      <w:r>
        <w:t>*Refer ‘Indicative Resource Requirement’ in Section 8. this of RFP document.</w:t>
      </w:r>
    </w:p>
    <w:p>
      <w:r>
        <w:t>**Refer ‘Training &amp; Capacity Building’ Section 6.8. of this in RFP document.</w:t>
      </w:r>
    </w:p>
    <w:p>
      <w:pPr>
        <w:pStyle w:val="Heading2"/>
      </w:pPr>
      <w:r>
        <w:t>(Enhancements, Development Phase-Iil O&amp;M Support &amp; New for entire iPYE solution.</w:t>
      </w:r>
    </w:p>
    <w:p>
      <w:pPr>
        <w:pStyle w:val="Heading3"/>
      </w:pPr>
      <w:r>
        <w:t>_/&amp; months) mobile application for 42 :</w:t>
      </w:r>
    </w:p>
    <w:p>
      <w:r>
        <w:t>Cat</w:t>
      </w:r>
    </w:p>
    <w:p>
      <w:pPr>
        <w:pStyle w:val="Heading3"/>
      </w:pPr>
      <w:r>
        <w:t>a Year 1 Cost (12 months)</w:t>
      </w:r>
    </w:p>
    <w:p>
      <w:pPr>
        <w:pStyle w:val="Heading2"/>
      </w:pPr>
      <w:r>
        <w:t>| | Sn#|. *Numberof.. Effort Role Cost Cost Total | Total</w:t>
      </w:r>
    </w:p>
    <w:p>
      <w:r>
        <w:t>|.</w:t>
      </w:r>
    </w:p>
    <w:p>
      <w:pPr>
        <w:pStyle w:val="Heading3"/>
      </w:pPr>
      <w:r>
        <w:t>| Description proposéd Person}, | | (excluding (including (in " -|</w:t>
      </w:r>
    </w:p>
    <w:p>
      <w:pPr>
        <w:pStyle w:val="Heading3"/>
      </w:pPr>
      <w:r>
        <w:t>|. oo. FS (minimum: Person taxes) =| taxes) - * -</w:t>
      </w:r>
    </w:p>
    <w:p>
      <w:r>
        <w:t>-</w:t>
      </w:r>
    </w:p>
    <w:p>
      <w:r>
        <w:t>.</w:t>
      </w:r>
    </w:p>
    <w:p>
      <w:pPr>
        <w:pStyle w:val="Heading3"/>
      </w:pPr>
      <w:r>
        <w:t>| 10person [| ~ re oe Months) |-</w:t>
      </w:r>
    </w:p>
    <w:p>
      <w:r>
        <w:t>,</w:t>
      </w:r>
    </w:p>
    <w:p>
      <w:pPr>
        <w:pStyle w:val="Heading3"/>
      </w:pPr>
      <w:r>
        <w:t>| team ‘.|- technical .(N)- .</w:t>
      </w:r>
    </w:p>
    <w:p>
      <w:pPr>
        <w:pStyle w:val="Heading3"/>
      </w:pPr>
      <w:r>
        <w:t>6-person a &amp; ‘| |</w:t>
      </w:r>
    </w:p>
    <w:p>
      <w:r>
        <w:t>helpdesk team to</w:t>
      </w:r>
    </w:p>
    <w:p>
      <w:pPr>
        <w:pStyle w:val="Heading3"/>
      </w:pPr>
      <w:r>
        <w:t>proposed) “be |.’</w:t>
      </w:r>
    </w:p>
    <w:p>
      <w:r>
        <w:t>STOQC Audit Cost (for three audit cycles</w:t>
      </w:r>
    </w:p>
    <w:p>
      <w:r>
        <w:t>Cloud Infrastructure Cost (for Dev &amp; Testing Env) P3</w:t>
      </w:r>
    </w:p>
    <w:p>
      <w:r>
        <w:t>**Training &amp; Capacity Building Cost</w:t>
      </w:r>
    </w:p>
    <w:p>
      <w:r>
        <w:t>ANNA Nt IW ETN ee UA EH he</w:t>
      </w:r>
    </w:p>
    <w:p>
      <w:r>
        <w:t>ey Pe</w:t>
      </w:r>
    </w:p>
    <w:p>
      <w:r>
        <w:t>Total Year 4 Cost with 5% increment (S (R*1.05)/2) (for =</w:t>
      </w:r>
    </w:p>
    <w:p>
      <w:r>
        <w:t>6 months oni</w:t>
      </w:r>
    </w:p>
    <w:p>
      <w:pPr>
        <w:pStyle w:val="Heading3"/>
      </w:pPr>
      <w:r>
        <w:t>Cost Total Phase-IUI P+O+R+S for (T</w:t>
      </w:r>
    </w:p>
    <w:p>
      <w:r>
        <w:t>=</w:t>
      </w:r>
    </w:p>
    <w:p>
      <w:r>
        <w:t>*The Purchaser discretion retains either decrease the increase number of be to to or</w:t>
      </w:r>
    </w:p>
    <w:p>
      <w:r>
        <w:t>persons</w:t>
      </w:r>
    </w:p>
    <w:p>
      <w:r>
        <w:t>deployed for Phase-Ill, the and mutual project requirements between the as per agreement</w:t>
      </w:r>
    </w:p>
    <w:p>
      <w:r>
        <w:t>Purchaser the &amp; Sl Refer ‘Indicative Resource Requirement’ Section 8. of this in RFP</w:t>
      </w:r>
    </w:p>
    <w:p>
      <w:r>
        <w:t>document,</w:t>
      </w:r>
    </w:p>
    <w:p>
      <w:r>
        <w:t>**Refer ‘Training &amp; Capacity Building’ in Section 6.8. of this RFP document.</w:t>
      </w:r>
    </w:p>
    <w:p>
      <w:pPr>
        <w:pStyle w:val="Heading2"/>
      </w:pPr>
      <w:r>
        <w:t>(in Total Project Cost figures) |: «</w:t>
      </w:r>
    </w:p>
    <w:p>
      <w:pPr>
        <w:pStyle w:val="Heading1"/>
      </w:pPr>
      <w:r>
        <w:t>fe of</w:t>
      </w:r>
    </w:p>
    <w:p>
      <w:r>
        <w:t>Page 93 97</w:t>
      </w:r>
    </w:p>
    <w:p>
      <w:r>
        <w:br w:type="page"/>
      </w:r>
    </w:p>
    <w:p>
      <w:r>
        <w:t>Application for selection of for fmplementation, of iPIE Platform and Mobile RFP SI Design, Enhancements, O&amp;M</w:t>
      </w:r>
    </w:p>
    <w:p>
      <w:r>
        <w:t>Bidder shall add proposed under al] phases 1.e., Phase-I, Phase-II- one row per resource</w:t>
      </w:r>
    </w:p>
    <w:p>
      <w:r>
        <w:t>number of in Phase-l, Phase-II-B &amp; Phase-HI, for if Bidder ‘x’ A, persons e.g., proposes</w:t>
      </w:r>
    </w:p>
    <w:p>
      <w:r>
        <w:t>and shall be added in the then ‘x’ with their respective roles, quantity, duration, cost rows</w:t>
      </w:r>
    </w:p>
    <w:p>
      <w:r>
        <w:t>aforementioned Phase-wise tables,</w:t>
      </w:r>
    </w:p>
    <w:p>
      <w:r>
        <w:t>prices for roles with similar educational qualifications and work experience The quoted (ii)</w:t>
      </w:r>
    </w:p>
    <w:p>
      <w:r>
        <w:t>if remain consistent all the phases of the project, for the Bidder shall category e.g., across</w:t>
      </w:r>
    </w:p>
    <w:p>
      <w:r>
        <w:t>price value for the role of Project in Phase-I, the INR ‘Y’ INR ‘Y’ Manager quotes same</w:t>
      </w:r>
    </w:p>
    <w:p>
      <w:r>
        <w:t>Project is shall be quoted for ail other project phases wherever the Manager role</w:t>
      </w:r>
    </w:p>
    <w:p>
      <w:r>
        <w:t>in Section 8. of this proposed. Refer ‘Minimum Qualification for Resources’ RFP</w:t>
      </w:r>
    </w:p>
    <w:p>
      <w:r>
        <w:t>document.</w:t>
      </w:r>
    </w:p>
    <w:p>
      <w:r>
        <w:t>provide all prices, quantities the prescribed format under this Bidder shall (iii) as per</w:t>
      </w:r>
    </w:p>
    <w:p>
      <w:r>
        <w:t>field is Bidder should leave field blank. In the applicable, Annexure. not not any case</w:t>
      </w:r>
    </w:p>
    <w:p>
      <w:r>
        <w:t>Bidder indicate “0” (Zero) in all such fields. must</w:t>
      </w:r>
    </w:p>
    <w:p>
      <w:r>
        <w:t>commercial bid including GST other The Bidder shall all prices in their {iv} quote or any</w:t>
      </w:r>
    </w:p>
    <w:p>
      <w:r>
        <w:t>taxes,</w:t>
      </w:r>
    </w:p>
    <w:p>
      <w:r>
        <w:t>entire prices quoted by the Bidder shall remain fixed throughout the contractual The (v)</w:t>
      </w:r>
    </w:p>
    <w:p>
      <w:r>
        <w:t>period.</w:t>
      </w:r>
    </w:p>
    <w:p>
      <w:r>
        <w:t>annually, mutual In the of extension, the prices shall increase by 5% (vi) event contract or as a</w:t>
      </w:r>
    </w:p>
    <w:p>
      <w:r>
        <w:t>the agreed by the Purchaser and SI. upon</w:t>
      </w:r>
    </w:p>
    <w:p>
      <w:r>
        <w:t>altel /Anil US SPSS C Kandpal</w:t>
      </w:r>
    </w:p>
    <w:p>
      <w:pPr>
        <w:pStyle w:val="Heading3"/>
      </w:pPr>
      <w:r>
        <w:t>/ wiltig Secretary Under oar</w:t>
      </w:r>
    </w:p>
    <w:p>
      <w:r>
        <w:t>of Page 94 97</w:t>
      </w:r>
    </w:p>
    <w:p>
      <w:r>
        <w:br w:type="page"/>
      </w:r>
    </w:p>
    <w:p>
      <w:r>
        <w:t>for selection of for RFP St Design, Implementation, Enhancements, of Platform and Mobile Application iPtE O&amp;M</w:t>
      </w:r>
    </w:p>
    <w:p>
      <w:pPr>
        <w:pStyle w:val="Heading3"/>
      </w:pPr>
      <w:r>
        <w:t>20.2 Annexure 2: Template BG for</w:t>
      </w:r>
    </w:p>
    <w:p>
      <w:r>
        <w:t>Format 13: Bank Performance Guarantee</w:t>
      </w:r>
    </w:p>
    <w:p>
      <w:r>
        <w:t>Performance Security</w:t>
      </w:r>
    </w:p>
    <w:p>
      <w:r>
        <w:t>&lt;Name&gt;</w:t>
      </w:r>
    </w:p>
    <w:p>
      <w:r>
        <w:t>&lt;Designation&gt;</w:t>
      </w:r>
    </w:p>
    <w:p>
      <w:r>
        <w:t>&lt;Address&gt;</w:t>
      </w:r>
    </w:p>
    <w:p>
      <w:r>
        <w:t>&lt;Phone Nos.&gt;</w:t>
      </w:r>
    </w:p>
    <w:p>
      <w:r>
        <w:t>Nos.&gt; &lt;Fax</w:t>
      </w:r>
    </w:p>
    <w:p>
      <w:r>
        <w:t>&lt;Email id&gt;</w:t>
      </w:r>
    </w:p>
    <w:p>
      <w:r>
        <w:t>Whereas of the supplier and address&gt;&gt; (hereinafter called “the &lt;&lt;name Bidder’) has</w:t>
      </w:r>
    </w:p>
    <w:p>
      <w:r>
        <w:t>undertaken, in of &lt;Insert Contract No.&gt; dated &lt;Date&gt; provide contract to pursuance no.</w:t>
      </w:r>
    </w:p>
    <w:p>
      <w:r>
        <w:t>services for Design, Implementation, Operations and Maintenance of manpower</w:t>
      </w:r>
    </w:p>
    <w:p>
      <w:r>
        <w:t>Integrated Platform for IBC Ecosystem (iPIE) Platform and Mobile Application to</w:t>
      </w:r>
    </w:p>
    <w:p>
      <w:r>
        <w:t>(hereinafter called “the beneficiary”)</w:t>
      </w:r>
    </w:p>
    <w:p>
      <w:r>
        <w:t>And whereas it has been stipulated by in the said that the Bidder shall furnish with contract you</w:t>
      </w:r>
    </w:p>
    <w:p>
      <w:r>
        <w:t>bank by recognized bank for the specified therein security for guarantee compliance a a sum as</w:t>
      </w:r>
    </w:p>
    <w:p>
      <w:r>
        <w:t>with its obligations in accordance with the contract.</w:t>
      </w:r>
    </w:p>
    <w:p>
      <w:r>
        <w:t>And whereas &lt;Name of Bank&gt; banking incorporated and having its head we, a company</w:t>
      </w:r>
    </w:p>
    <w:p>
      <w:r>
        <w:t>‘registered office &lt;Address of Registered Office&gt; and having of its office at &lt;Address at one</w:t>
      </w:r>
    </w:p>
    <w:p>
      <w:r>
        <w:t>of Local Office&gt; have agreed give the supplier such bank to guarantee. a</w:t>
      </w:r>
    </w:p>
    <w:p>
      <w:r>
        <w:t>Now, therefore, hereby affirm that and responsible behalf of guarantors to we we are you, on</w:t>
      </w:r>
    </w:p>
    <w:p>
      <w:r>
        <w:t>the supplier, total of Rs. &lt;Insert VaJue&gt; (Rupees &lt;Insert Value in Words&gt; to only) and up a</w:t>
      </w:r>
    </w:p>
    <w:p>
      <w:r>
        <w:t>undertake first written demand declaring the supplier be in default to we to pay you, upon your</w:t>
      </w:r>
    </w:p>
    <w:p>
      <w:r>
        <w:t>under the and without cavil within contract the limits of Rs. argument, or any sum, or sums</w:t>
      </w:r>
    </w:p>
    <w:p>
      <w:r>
        <w:t>&lt;Insert Value&gt; (Rupees&lt;Insert Value in Words&gt; only) aforesaid, without needing to as your</w:t>
      </w:r>
    </w:p>
    <w:p>
      <w:r>
        <w:t>show grounds for demand the specified therein. to prove or or reasons your or sum</w:t>
      </w:r>
    </w:p>
    <w:p>
      <w:r>
        <w:t>We hereby waive the necessity of demanding the said debt from the Bidder before your</w:t>
      </w:r>
    </w:p>
    <w:p>
      <w:r>
        <w:t>presenting with the demand. us</w:t>
      </w:r>
    </w:p>
    <w:p>
      <w:r>
        <w:t>further We that change addition other modification of the of the to terms agree no or contract or</w:t>
      </w:r>
    </w:p>
    <w:p>
      <w:r>
        <w:t>be performed there under of of the documents which to be made between contract or any may</w:t>
      </w:r>
    </w:p>
    <w:p>
      <w:r>
        <w:t>and the Bidder shall in release from liability under this and you guarantce any way us any we</w:t>
      </w:r>
    </w:p>
    <w:p>
      <w:r>
        <w:t>hereby waive notice of such change, addition, modification. any or</w:t>
      </w:r>
    </w:p>
    <w:p>
      <w:r>
        <w:t>This Guarantee shall be valid until &lt;&lt;Insert Date&gt;&gt; Notwithstanding</w:t>
      </w:r>
    </w:p>
    <w:p>
      <w:r>
        <w:t>anything contained herein:</w:t>
      </w:r>
    </w:p>
    <w:p>
      <w:pPr>
        <w:pStyle w:val="Heading3"/>
      </w:pPr>
      <w:r>
        <w:t>| Our liability (i) under this bank shall exceed Rs. &lt;insert Value&gt; (Rupees guarantee not</w:t>
      </w:r>
    </w:p>
    <w:p>
      <w:r>
        <w:t>&lt;Insert Value in Words&gt; only).</w:t>
      </w:r>
    </w:p>
    <w:p>
      <w:r>
        <w:t>This bank (ii) shall be valid &lt;Insert Expiry Date&gt;) guarantee to up</w:t>
      </w:r>
    </w:p>
    <w:p>
      <w:r>
        <w:t>It is condition of iii} liability for of the guaranteed thereof payment amount our part or any</w:t>
      </w:r>
    </w:p>
    <w:p>
      <w:r>
        <w:t>arising under this bank that receive valid written claim demand for guarantee we a or</w:t>
      </w:r>
    </w:p>
    <w:p>
      <w:r>
        <w:t>under this bank before &lt;Insert Expiry Date&gt;) failing payment which guarantee on or</w:t>
      </w:r>
    </w:p>
    <w:p>
      <w:r>
        <w:t>liability under the will automatically cease.8 guarantee our</w:t>
      </w:r>
    </w:p>
    <w:p>
      <w:pPr>
        <w:pStyle w:val="Heading1"/>
      </w:pPr>
      <w:r>
        <w:t>I</w:t>
      </w:r>
    </w:p>
    <w:p>
      <w:r>
        <w:t>of Page 95 97</w:t>
      </w:r>
    </w:p>
    <w:p>
      <w:r>
        <w:br w:type="page"/>
      </w:r>
    </w:p>
    <w:p>
      <w:r>
        <w:t>for and Mobile Application selection of far Design, Implementation, Enhancements, of iPIE Platform RFP St O&amp;M</w:t>
      </w:r>
    </w:p>
    <w:p>
      <w:pPr>
        <w:pStyle w:val="Heading3"/>
      </w:pPr>
      <w:r>
        <w:t>Functional Requirement 20.3 Annexure 3: Specification Document</w:t>
      </w:r>
    </w:p>
    <w:p>
      <w:r>
        <w:t>ATTACHED</w:t>
      </w:r>
    </w:p>
    <w:p>
      <w:r>
        <w:t>of 97 96 Page</w:t>
      </w:r>
    </w:p>
    <w:p>
      <w:r>
        <w:br w:type="page"/>
      </w:r>
    </w:p>
    <w:p>
      <w:r>
        <w:t>for selection of far $! Design, Implementation, Enhancements, of Platform and Mobile Application RFP iPIE O&amp;M</w:t>
      </w:r>
    </w:p>
    <w:p>
      <w:pPr>
        <w:pStyle w:val="Heading3"/>
      </w:pPr>
      <w:r>
        <w:t>20.4 Master Service (MSA) Annexure 4; Agreement</w:t>
      </w:r>
    </w:p>
    <w:p>
      <w:r>
        <w:t>ATTACHED</w:t>
      </w:r>
    </w:p>
    <w:p>
      <w:r>
        <w:t>of Page 97 97</w:t>
      </w:r>
    </w:p>
    <w:p>
      <w:r>
        <w:br w:type="page"/>
      </w:r>
    </w:p>
    <w:p>
      <w:r>
        <w:br w:type="page"/>
      </w:r>
    </w:p>
    <w:p>
      <w:r>
        <w:t>3 RFP “Selection Annexure for of System Integrator for Design, Implementation,</w:t>
      </w:r>
    </w:p>
    <w:p>
      <w:r>
        <w:t>—</w:t>
      </w:r>
    </w:p>
    <w:p>
      <w:r>
        <w:t>Enhancements, Operations and Maintenance of Integrated Platform for IBC</w:t>
      </w:r>
    </w:p>
    <w:p>
      <w:r>
        <w:t>(iPIE) and Mobile Application” ecosystem</w:t>
      </w:r>
    </w:p>
    <w:p>
      <w:pPr>
        <w:pStyle w:val="Heading3"/>
      </w:pPr>
      <w:r>
        <w:t>Integrated Platform for (iPIE) IBC Ecosystem</w:t>
      </w:r>
    </w:p>
    <w:p>
      <w:r>
        <w:t>Draft Functional and Non-Functional Requirements</w:t>
      </w:r>
    </w:p>
    <w:p>
      <w:r>
        <w:t>Specifications (FRS) Document</w:t>
      </w:r>
    </w:p>
    <w:p>
      <w:r>
        <w:t>afta He /Anil Grey C Kandoal</w:t>
      </w:r>
    </w:p>
    <w:p>
      <w:r>
        <w:t>WAC GR /Ueder Secrelary</w:t>
      </w:r>
    </w:p>
    <w:p>
      <w:r>
        <w:br w:type="page"/>
      </w:r>
    </w:p>
    <w:p>
      <w:pPr>
        <w:pStyle w:val="Heading2"/>
      </w:pPr>
      <w:r>
        <w:t>Contents</w:t>
      </w:r>
    </w:p>
    <w:p>
      <w:pPr>
        <w:pStyle w:val="Heading2"/>
      </w:pPr>
      <w:r>
        <w:t>&amp; ..cssscssssrccscsressccscsssssessasscovecrnsrercesnsavarsuservanssevesseevesssonsvsnvstenrenseororsenboehepbasthencaneessaccceeaneaesaueusensentonarsanearrarnensversaneen Functional Requirement L</w:t>
      </w:r>
    </w:p>
    <w:p>
      <w:pPr>
        <w:pStyle w:val="Heading2"/>
      </w:pPr>
      <w:r>
        <w:t>rei pesd id Associated Modules 2 iPIE Services... &amp; 1.4</w:t>
      </w:r>
    </w:p>
    <w:p>
      <w:r>
        <w:t>seeenseanvonessottovreseeetetbveeservecereree Mnucusns trebansnenes Pt seddsd eeeeeas or seecneneaca seceneececeaneneneessseaeenseee</w:t>
      </w:r>
    </w:p>
    <w:p>
      <w:pPr>
        <w:pStyle w:val="Heading2"/>
      </w:pPr>
      <w:r>
        <w:t>D Management Lt User Registration ecoananeceevorescaceenseccesoronsosoacevevenssvovestorees</w:t>
      </w:r>
    </w:p>
    <w:p>
      <w:r>
        <w:t>....scssssscssssessscrsssscsessserseacavarpspenensedpseseevaccerenscueneneaeessavereneerenseaeas</w:t>
      </w:r>
    </w:p>
    <w:p>
      <w:pPr>
        <w:pStyle w:val="Heading2"/>
      </w:pPr>
      <w:r>
        <w:t>ist 1.4.2 COMMENCEMENT Process</w:t>
      </w:r>
    </w:p>
    <w:p>
      <w:r>
        <w:t>eanavenecssannacseccsanveevancatstseesesteesceceee ...iecsssstecnsestsetsesdtubstenssttteebasdt canaeaspspenssarnenseass craeaueserorsceeaessaseave reece</w:t>
      </w:r>
    </w:p>
    <w:p>
      <w:pPr>
        <w:pStyle w:val="Heading2"/>
      </w:pPr>
      <w:r>
        <w:t>Itt pserevaseeseuenensasseeseae AE 113 ClaiMs MANS ssrercssscsrsrvavariseesssessenssessssnscees PeMe</w:t>
      </w:r>
    </w:p>
    <w:p>
      <w:r>
        <w:t>estaneessnensencensenncesacarsenneecaaanseaeseacenssrosasessrevenscssenensee soveveneas seesesees</w:t>
      </w:r>
    </w:p>
    <w:p>
      <w:pPr>
        <w:pStyle w:val="Heading2"/>
      </w:pPr>
      <w:r>
        <w:t>sa DO sascuseense veneacersovensecensssssasesttotsenssatoseesos 4.4.4 Stakeholder Mamagemennt..ossssssescssserscorsssscasseosccscerssssneessosssernessgesneesassnces</w:t>
      </w:r>
    </w:p>
    <w:p>
      <w:r>
        <w:t>tavtaven seseseeesseneenseyy</w:t>
      </w:r>
    </w:p>
    <w:p>
      <w:pPr>
        <w:pStyle w:val="Heading2"/>
      </w:pPr>
      <w:r>
        <w:t>LO aseseseseesscessesesesecessone LAS Records Mana BeMentysrrccscssesreenessssessersescensseseensseptesseenessesnsean</w:t>
      </w:r>
    </w:p>
    <w:p>
      <w:r>
        <w:t>Adu Levenereneldnnneesdeqnsnenescatappaneeagsseoseee searsuensasseneeessaeees</w:t>
      </w:r>
    </w:p>
    <w:p>
      <w:pPr>
        <w:pStyle w:val="Heading2"/>
      </w:pPr>
      <w:r>
        <w:t>do Resolution/ Repayment Plant... svarueuecseedtnaceestionaaetsetauneecitenneonesenecscessueneeveesscnscenscnsrenes 1.4.6</w:t>
      </w:r>
    </w:p>
    <w:p>
      <w:r>
        <w:t>sssscscssusacssssenecssseesccssereensaspnnterenasatensnes saeetoresseoess</w:t>
      </w:r>
    </w:p>
    <w:p>
      <w:pPr>
        <w:pStyle w:val="Heading2"/>
      </w:pPr>
      <w:r>
        <w:t>FE Leseeueedensnveatacansousacteaneoveneccavesvseaneasoanceaesensenrennes 1.4.7 Resolution/Repayment Implementation and MOnitoringicsssssessssrsessesssessnsesseceecernenseeeees</w:t>
      </w:r>
    </w:p>
    <w:p>
      <w:pPr>
        <w:pStyle w:val="Heading2"/>
      </w:pPr>
      <w:r>
        <w:t>FO, Bankruptcy Implementation luvavaenesureasavaanrnececaconeeesesenenssscesonseensacszseeeoeoenscnsvascesens 14.8 Liquidation/ and Monitoring Module</w:t>
      </w:r>
    </w:p>
    <w:p>
      <w:r>
        <w:t>taneeeses ............</w:t>
      </w:r>
    </w:p>
    <w:p>
      <w:pPr>
        <w:pStyle w:val="Heading3"/>
      </w:pPr>
      <w:r>
        <w:t>IO. 1.4.9 COMPHANCE MANALEMENT</w:t>
      </w:r>
    </w:p>
    <w:p>
      <w:r>
        <w:t>st pbacauesasesestbeneeuencennessceccavsnsorse ss sssesarsessoonensassosessessens vssssercerccsssseseesserseccassenssenspeneen seeensnessueneensessouenenaueneaee®</w:t>
      </w:r>
    </w:p>
    <w:p>
      <w:pPr>
        <w:pStyle w:val="Heading2"/>
      </w:pPr>
      <w:r>
        <w:t>ED pppsetenes ansuecedattntnratideenneccsasvennaaseessceecatecesoacsnenvenseesnererssecsoreese 1.4.10 Litigation Managemeat.ucccrsssrcscssssrcastssensscersssensvernneees</w:t>
      </w:r>
    </w:p>
    <w:p>
      <w:r>
        <w:t>seonennaceeseen seateneae</w:t>
      </w:r>
    </w:p>
    <w:p>
      <w:pPr>
        <w:pStyle w:val="Heading2"/>
      </w:pPr>
      <w:r>
        <w:t>cesesse Cost 79 L411 Finance/ Management</w:t>
      </w:r>
    </w:p>
    <w:p>
      <w:r>
        <w:t>dusuacoeesdpraneatsouesataseoesuestapiarensengenerseeceeasueceeceansecseeesscossesee snesseseesseeseessnseeen .......-csccesssssssecesrsnesnensseenees</w:t>
      </w:r>
    </w:p>
    <w:p>
      <w:pPr>
        <w:pStyle w:val="Heading2"/>
      </w:pPr>
      <w:r>
        <w:t>puusausd4 cossesese cessesesues 81 4.1.12 MIS Reports &amp; DaShboardS.......seccsscesscesseessansserrsesees</w:t>
      </w:r>
    </w:p>
    <w:p>
      <w:r>
        <w:t>du sabnsnedsaubasedte beeMAuausbensesensen pospaceanpecuacceneccuacere cossessenseesessenseeses</w:t>
      </w:r>
    </w:p>
    <w:p>
      <w:pPr>
        <w:pStyle w:val="Heading2"/>
      </w:pPr>
      <w:r>
        <w:t>soeesecasesvers 84 1.1.13 Mobile Application Development</w:t>
      </w:r>
    </w:p>
    <w:p>
      <w:r>
        <w:t>Asbaensnsdspbenssa pennaeed peaaeedsesnesunes peeeecccaaiuccuasousceeccaceasecsoueacesssranceesseesers ..........ssscecceseseescereeee</w:t>
      </w:r>
    </w:p>
    <w:p>
      <w:r>
        <w:t>OF TOMS PPIE 1.2</w:t>
      </w:r>
    </w:p>
    <w:p>
      <w:r>
        <w:t>pet neaeseedeveeraceaesevsuaateansasscesosssstscssssotsaravessecssssencsere ssssessssssssnccessesessnsaccassnnsnsevsoauacsrsanncesessesessessseeuscessssuses seppnusensensneaceaeneen sousasass</w:t>
      </w:r>
    </w:p>
    <w:p>
      <w:pPr>
        <w:pStyle w:val="Heading2"/>
      </w:pPr>
      <w:r>
        <w:t>BO ss semeeneen sates sesrcecsesevovencessseeys 1.2.4 Virtual Bata Room (VDR)</w:t>
      </w:r>
    </w:p>
    <w:p>
      <w:r>
        <w:t>vubasedebonentnsncerseanencees esseeeconsoeceayenesacecsorsscsees as ...rseceeee peeceeayaneeeenaaenseaecauenseeenaaensuees</w:t>
      </w:r>
    </w:p>
    <w:p>
      <w:pPr>
        <w:pStyle w:val="Heading2"/>
      </w:pPr>
      <w:r>
        <w:t>Egutseuene 86 1.2.2 EVOL...</w:t>
      </w:r>
    </w:p>
    <w:p>
      <w:r>
        <w:t>Luebesessdubbaeaton SHLMLGdGSGHbeACLOGDEAUsSOSDEEGEGECESESEHONG aeacaeassnceaescsceccsosecacorseseerescsersrerceeeeases essecnenenecnerersenensanerereraneeeensersnenensarereee</w:t>
      </w:r>
    </w:p>
    <w:p>
      <w:pPr>
        <w:pStyle w:val="Heading2"/>
      </w:pPr>
      <w:r>
        <w:t>OF Requirements seceecaesonnsetasoconecsenersreneseesserneteressiesoenns Exchange and Data Integration 13</w:t>
      </w:r>
    </w:p>
    <w:p>
      <w:r>
        <w:t>iussssssasessniscsreneestsrsnescsacscsseacenssessencenseessente</w:t>
      </w:r>
    </w:p>
    <w:p>
      <w:pPr>
        <w:pStyle w:val="Heading2"/>
      </w:pPr>
      <w:r>
        <w:t>sae OF sosenseseonsneee 1.3.4 IPIE Unique Record Identification</w:t>
      </w:r>
    </w:p>
    <w:p>
      <w:r>
        <w:t>Adetbaessasivnvnsescdsdsenssscedsoseuesssspessesnsasensee aesesseseaseesesees .......1..ssssc sesessecssensesseseesenceeenenssneees</w:t>
      </w:r>
    </w:p>
    <w:p>
      <w:pPr>
        <w:pStyle w:val="Heading2"/>
      </w:pPr>
      <w:r>
        <w:t>DU vesbedcccdeapousansesvesseneesessetaqenseeccacascssceocs sovosscssreverensene 1.3.2 Integration with otter System/Applications.......cessseceseeneeneeernees</w:t>
      </w:r>
    </w:p>
    <w:p>
      <w:r>
        <w:t>baseadbncensd seseseeres</w:t>
      </w:r>
    </w:p>
    <w:p>
      <w:pPr>
        <w:pStyle w:val="Heading2"/>
      </w:pPr>
      <w:r>
        <w:t>poeeuaeasauacuacae Luseuacas DetailS..o........sssssssssecssnsseseeescensneresnenesesaesnees 91 1.3.3 API</w:t>
      </w:r>
    </w:p>
    <w:p>
      <w:r>
        <w:t>besaneee SbaneenddvoeaudsersPnaacsanvaenecd sausuacas cuasuaessconseosece snseecncessceesseerseessonens</w:t>
      </w:r>
    </w:p>
    <w:p>
      <w:pPr>
        <w:pStyle w:val="Heading2"/>
      </w:pPr>
      <w:r>
        <w:t>dE Non-Functlonal Reqelrements s.svsecssssessrerserecrsssarnerasssssansascgesensasneacasaesnascescasessussaucateasenseesersceecsueuirescasecsevboskeebsscssssncassonsvstsbiestotusvsrersssversose</w:t>
      </w:r>
    </w:p>
    <w:p>
      <w:pPr>
        <w:pStyle w:val="Heading2"/>
      </w:pPr>
      <w:r>
        <w:t>caeeeeneeneneneneeneneeaes caenaeacnassassaeaseaseaosnanoeaseass sansesennsssneeeness 97 2.1 GOTOMC</w:t>
      </w:r>
    </w:p>
    <w:p>
      <w:r>
        <w:t>A kenned PrPasdd4e4 Phatadd DHAMEAAGA DOOSA4ALA DOSEECEORGpOpsEaeEanaenasan oo. ceesesssccseeeeeeseeeeeenenans uaeaneed</w:t>
      </w:r>
    </w:p>
    <w:p>
      <w:pPr>
        <w:pStyle w:val="Heading2"/>
      </w:pPr>
      <w:r>
        <w:t>nbassaseneensasueesaeeaa 97 2.2 PQrfOrManCe...esesssersccesssssenssteenscentstespenntseenanseenbensasentesst4scnseneaasa asbeesesaseonsensssccsrnoosesootsotoneensebeceerres</w:t>
      </w:r>
    </w:p>
    <w:p>
      <w:r>
        <w:t>sueeasensaeeessaetoesaseatrareanee</w:t>
      </w:r>
    </w:p>
    <w:p>
      <w:pPr>
        <w:pStyle w:val="Heading2"/>
      </w:pPr>
      <w:r>
        <w:t>DG SCOLADIILY stuecessooeessseneesessasensencasnsenssesessusssessesaosnesentsieesesstene soassesssvssrsesenseensnsnersseencancessensancanoasessensenseseeeaesssenaetas 2.3</w:t>
      </w:r>
    </w:p>
    <w:p>
      <w:r>
        <w:t>saceaeeeecsaseessaneeaaesasaneeanenss</w:t>
      </w:r>
    </w:p>
    <w:p>
      <w:pPr>
        <w:pStyle w:val="Heading2"/>
      </w:pPr>
      <w:r>
        <w:t>OB Reliability sesneegnessesneeancesveaneaaeees 24</w:t>
      </w:r>
    </w:p>
    <w:p>
      <w:r>
        <w:t>hasectbebeantisipeeansacsssvasessecesnsaneessaceansesonennsons ....-ssccccssessesressessangersssneessnessaes tapeaseasanseseaconesatencansoneeaguesateoseatenee</w:t>
      </w:r>
    </w:p>
    <w:p>
      <w:pPr>
        <w:pStyle w:val="Heading2"/>
      </w:pPr>
      <w:r>
        <w:t>seseecessancaneanscaneonen Authorization 98 2.5 Authentication and</w:t>
      </w:r>
    </w:p>
    <w:p>
      <w:r>
        <w:t>\ivheaeeeeMAMbeaevesneadddlponedsd4adseaneaeeadsoaeeaessopsaeeseeaeeseacsesnesnens sever .......sssccssseccssesseceneensneneenee</w:t>
      </w:r>
    </w:p>
    <w:p>
      <w:pPr>
        <w:pStyle w:val="Heading2"/>
      </w:pPr>
      <w:r>
        <w:t>ssssaeaeseresensensssusnsosessasonsnon eas HAMdling.... 98 2.6 Exception</w:t>
      </w:r>
    </w:p>
    <w:p>
      <w:r>
        <w:t>peseantreseasers dsovasene avepansueddoabaned4tsnensdsusaeadssappanescspenseeasescasauessousnsuee saeceeoees sees .sssssssiesecesees</w:t>
      </w:r>
    </w:p>
    <w:p>
      <w:pPr>
        <w:pStyle w:val="Heading3"/>
      </w:pPr>
      <w:r>
        <w:t>99 2.7 LOGEING</w:t>
      </w:r>
    </w:p>
    <w:p>
      <w:r>
        <w:t>sescsasssseseccnnteareccecnsesaucecenccrnvesssecs heseeseeseaesoner svassutuervsscasitrcaseve onsd ouesectsovocdeuttssvencsereessustopectteg sseeessnescaueceensestasecsseeeetees ....csesssersrsees</w:t>
      </w:r>
    </w:p>
    <w:p>
      <w:pPr>
        <w:pStyle w:val="Heading2"/>
      </w:pPr>
      <w:r>
        <w:t>Integration 99 2.8 ssscssssssssesssssssssessovsssssecssvssssseversssesssvracesovsaselsloobesdesitoapetetiteragbiltseseLstopeessassesseeseeeteaseeecnensesescseearectecneensesensoveneensscneencenesereenenazeee</w:t>
      </w:r>
    </w:p>
    <w:p>
      <w:pPr>
        <w:pStyle w:val="Heading2"/>
      </w:pPr>
      <w:r>
        <w:t>Application 99 23 dsveatassoviannse</w:t>
      </w:r>
    </w:p>
    <w:p>
      <w:r>
        <w:t>iesseseassonesaserseesd peeeeeerasseensesseserencesseensenter tcansssnosasssossesossoresenees SCCUTTY.....ccsccssssssscersousserieonssecetsressstvrensssesdsounen</w:t>
      </w:r>
    </w:p>
    <w:p>
      <w:pPr>
        <w:pStyle w:val="Heading2"/>
      </w:pPr>
      <w:r>
        <w:t>resneenesed 2.10 Usability 2nd ACCESSIDILItY....sssssscnsresseccssonsscesnsecavsvensnecsonennnn Ad evasteererenvanssenens possess reessesacsssseasesceauesesosseauceseaseee</w:t>
      </w:r>
    </w:p>
    <w:p>
      <w:pPr>
        <w:pStyle w:val="Heading3"/>
      </w:pPr>
      <w:r>
        <w:t>LOL SPPENCICES</w:t>
      </w:r>
    </w:p>
    <w:p>
      <w:r>
        <w:t>ceussssccrsassssensnssnssanssnsanssnssnsscaseceasscconsenssnenasnssasnasnasaasnesrassassnsoasonsasonsrnssensssssenoropepsnusapssnnaceasaacasseseascencassasencecceaccestiectertatiesserees</w:t>
      </w:r>
    </w:p>
    <w:p>
      <w:pPr>
        <w:pStyle w:val="Heading2"/>
      </w:pPr>
      <w:r>
        <w:t>taveseaesesovesesessossossacssorecnsonsrsoresecsarerensenne saseases Public LOL FOr... Announcement 32</w:t>
      </w:r>
    </w:p>
    <w:p>
      <w:r>
        <w:t>sovbenesdtttoesacedovnnaa pases saseasas seasseen sessens seseasaeecasseeas</w:t>
      </w:r>
    </w:p>
    <w:p>
      <w:pPr>
        <w:pStyle w:val="Heading2"/>
      </w:pPr>
      <w:r>
        <w:t>nt Professional: Written Consent Resolution LOZ To Act AS 32</w:t>
      </w:r>
    </w:p>
    <w:p>
      <w:r>
        <w:t>ssbecncasvsesaceseressoetone steestetveestessoes wessssscsrsesecseessesssseserorsseeseecessesnerseeesee</w:t>
      </w:r>
    </w:p>
    <w:p>
      <w:pPr>
        <w:pStyle w:val="Heading2"/>
      </w:pPr>
      <w:r>
        <w:t>scenes Authorised Representative: LOZ Written Consent To Act As 3:3</w:t>
      </w:r>
    </w:p>
    <w:p>
      <w:r>
        <w:t>..srsssscsrsrsesersesestesessarsessesscsnsesseesssssesascussnessnessssanssnsesssssessnss sven»</w:t>
      </w:r>
    </w:p>
    <w:p>
      <w:pPr>
        <w:pStyle w:val="Heading3"/>
      </w:pPr>
      <w:r>
        <w:t>Of For Invitation Expression INGGreSt 34</w:t>
      </w:r>
    </w:p>
    <w:p>
      <w:r>
        <w:t>vissscssnsscssscasesesseroneseetseecssescseescsasenecaccueeensseceseeessevseeneseeeess</w:t>
      </w:r>
    </w:p>
    <w:p>
      <w:pPr>
        <w:pStyle w:val="Heading2"/>
      </w:pPr>
      <w:r>
        <w:t>(i Compliance Certificate. 35</w:t>
      </w:r>
    </w:p>
    <w:p>
      <w:r>
        <w:t>cssssssesessssessenssrsoesesscensetseteneetitsenensntesenassliqness caneaceassaesencaseauensseaeenuessaseensssensenssssssponsensnassassneensrsereeentse</w:t>
      </w:r>
    </w:p>
    <w:p>
      <w:pPr>
        <w:pStyle w:val="Heading2"/>
      </w:pPr>
      <w:r>
        <w:t>censece ceaseee aneneea cent 104 Reviseck ClANTE FOTN 3.6</w:t>
      </w:r>
    </w:p>
    <w:p>
      <w:r>
        <w:t>sacanayelaceenteetoengetstecaessseecgescsanessnacessstaecssetstbereseces asservsvssecsrsvensereavsenssrnsces pipsesecessccesonssacecnsese</w:t>
      </w:r>
    </w:p>
    <w:p>
      <w:pPr>
        <w:pStyle w:val="Heading2"/>
      </w:pPr>
      <w:r>
        <w:t>tf AnitC Kandpai</w:t>
      </w:r>
    </w:p>
    <w:p>
      <w:r>
        <w:t>sazity</w:t>
      </w:r>
    </w:p>
    <w:p>
      <w:r>
        <w:br w:type="page"/>
      </w:r>
    </w:p>
    <w:p>
      <w:pPr>
        <w:pStyle w:val="Heading3"/>
      </w:pPr>
      <w:r>
        <w:t>1. Functional Requirements</w:t>
      </w:r>
    </w:p>
    <w:p>
      <w:r>
        <w:t>The Integrated Platform for solution shall Modules, (iPIE) Services, IBC and Supporting ecosystem encompass</w:t>
      </w:r>
    </w:p>
    <w:p>
      <w:r>
        <w:t>shall designed Tools. Each module be handle particular of for envisaged the operations The solution. to set a</w:t>
      </w:r>
    </w:p>
    <w:p>
      <w:r>
        <w:t>shall leverage within the modules services tools the well from other modules supporting services to as as ensure</w:t>
      </w:r>
    </w:p>
    <w:p>
      <w:r>
        <w:t>efficient and deliver operation cohesive The should be able call services in experience. iPIE interact to user a or</w:t>
      </w:r>
    </w:p>
    <w:p>
      <w:r>
        <w:t>the with other within the module, different services modules, external applications through API same or</w:t>
      </w:r>
    </w:p>
    <w:p>
      <w:r>
        <w:t>orchestrations/integrations.</w:t>
      </w:r>
    </w:p>
    <w:p>
      <w:r>
        <w:t>The subsequent outline the indicative features functionalities for Modules, sections and the associated Services,</w:t>
      </w:r>
    </w:p>
    <w:p>
      <w:r>
        <w:t>supporting Tools and for integration requirements iPIE.</w:t>
      </w:r>
    </w:p>
    <w:p>
      <w:r>
        <w:t>iPIE Modules Associated Services &amp; 1.1</w:t>
      </w:r>
    </w:p>
    <w:p>
      <w:r>
        <w:t>Below the functionalities of the Modules and associated Services of be developed solution during iPIE to are</w:t>
      </w:r>
    </w:p>
    <w:p>
      <w:r>
        <w:t>implementation Phase:</w:t>
      </w:r>
    </w:p>
    <w:p>
      <w:r>
        <w:t>1.1.1 User Registration Management</w:t>
      </w:r>
    </w:p>
    <w:p>
      <w:r>
        <w:t>The of stakeholders of the modules that shall enable IBC is and individual management entity user one core</w:t>
      </w:r>
    </w:p>
    <w:p>
      <w:r>
        <w:t>identification and of information with the tagging envisioned, the shall be As iP!E accessible correct to user.</w:t>
      </w:r>
    </w:p>
    <w:p>
      <w:r>
        <w:t>following enabling them the information the role defined for the to create users, or access as per users.</w:t>
      </w:r>
    </w:p>
    <w:p>
      <w:pPr>
        <w:pStyle w:val="Heading1"/>
      </w:pPr>
      <w:r>
        <w:t>Functionality</w:t>
      </w:r>
    </w:p>
    <w:p>
      <w:r>
        <w:t>The should allow Admin who should be able the system to create creation, to an user manage</w:t>
      </w:r>
    </w:p>
    <w:p>
      <w:r>
        <w:t>modification, and deletion of attributes. management user</w:t>
      </w:r>
    </w:p>
    <w:p>
      <w:r>
        <w:t>The should allow of following attributes: system management user</w:t>
      </w:r>
    </w:p>
    <w:p>
      <w:r>
        <w:t>User Account Type</w:t>
      </w:r>
    </w:p>
    <w:p>
      <w:r>
        <w:t>Affiliation User</w:t>
      </w:r>
    </w:p>
    <w:p>
      <w:r>
        <w:t>User Services</w:t>
      </w:r>
    </w:p>
    <w:p>
      <w:r>
        <w:t>for User Permissions Services</w:t>
      </w:r>
    </w:p>
    <w:p>
      <w:r>
        <w:t>The should allow the select from the below system to account type: user</w:t>
      </w:r>
    </w:p>
    <w:p>
      <w:r>
        <w:t>{ndividual «</w:t>
      </w:r>
    </w:p>
    <w:p>
      <w:r>
        <w:t>Entity e</w:t>
      </w:r>
    </w:p>
    <w:p>
      <w:r>
        <w:t>should provide For Entity User, Single Multiple Based options: User Users. system two input, or on user</w:t>
      </w:r>
    </w:p>
    <w:p>
      <w:r>
        <w:t>should fee. trigger registration system</w:t>
      </w:r>
    </w:p>
    <w:p>
      <w:r>
        <w:t>The should allow the select from the below affiliation system to types. user user</w:t>
      </w:r>
    </w:p>
    <w:p>
      <w:r>
        <w:t>Individual: ‘Individual’ value already For pre-filled e</w:t>
      </w:r>
    </w:p>
    <w:p>
      <w:r>
        <w:t>The For should allow the search and select for Entity: based system entity to user e on</w:t>
      </w:r>
    </w:p>
    <w:p>
      <w:r>
        <w:t>Name/PAN/CIN/LLPIN/TAN.</w:t>
      </w:r>
    </w:p>
    <w:p>
      <w:r>
        <w:t>If the does entity exist, should allow the their respective entity by providing not system to create user</w:t>
      </w:r>
    </w:p>
    <w:p>
      <w:r>
        <w:t>below details (indicative and non-exhaustive list):</w:t>
      </w:r>
    </w:p>
    <w:p>
      <w:r>
        <w:t>legal constitution including few other Category (*NeSL entries) category e</w:t>
      </w:r>
    </w:p>
    <w:p>
      <w:r>
        <w:t>Other Entity Unique ID Type (CIN/PAN/LLPIN/TAN/Other indian ID); [D Registration Foreign ID / e</w:t>
      </w:r>
    </w:p>
    <w:p>
      <w:r>
        <w:t>—</w:t>
      </w:r>
    </w:p>
    <w:p>
      <w:r>
        <w:t>of will used Registration ID; in be where available. Govt TAN PAN is Dept not case</w:t>
      </w:r>
    </w:p>
    <w:p>
      <w:r>
        <w:t>if relevant (Y/N); MSME only selected. category *</w:t>
      </w:r>
    </w:p>
    <w:p>
      <w:r>
        <w:t>(if MSME Type MSME) *</w:t>
      </w:r>
    </w:p>
    <w:p>
      <w:r>
        <w:br w:type="page"/>
      </w:r>
    </w:p>
    <w:p>
      <w:pPr>
        <w:pStyle w:val="Heading2"/>
      </w:pPr>
      <w:r>
        <w:t>'| Functionality.</w:t>
      </w:r>
    </w:p>
    <w:p>
      <w:r>
        <w:t>relevant nodal another be validated Tax agency) Value from MCA Unique !D ¢ Income to or or e</w:t>
      </w:r>
    </w:p>
    <w:p>
      <w:r>
        <w:t>Entity Name *</w:t>
      </w:r>
    </w:p>
    <w:p>
      <w:r>
        <w:t>details from fetched based details of MCA Registered (In Address Entity on case company, e</w:t>
      </w:r>
    </w:p>
    <w:p>
      <w:r>
        <w:t>CIN/PAN}</w:t>
      </w:r>
    </w:p>
    <w:p>
      <w:r>
        <w:t>happen, and only should that duplication of records unique entities entity System are ensure no</w:t>
      </w:r>
    </w:p>
    <w:p>
      <w:r>
        <w:t>created,</w:t>
      </w:r>
    </w:p>
    <w:p>
      <w:pPr>
        <w:pStyle w:val="Heading3"/>
      </w:pPr>
      <w:r>
        <w:t>‘data through including the The should be able Registration Form user's system to capture</w:t>
      </w:r>
    </w:p>
    <w:p>
      <w:r>
        <w:t>non-exhaustive fields (indicative and personal/professional details and Authorization details given</w:t>
      </w:r>
    </w:p>
    <w:p>
      <w:r>
        <w:t>be registered for the other required below). the Admin already entity, User is not In users may case, an</w:t>
      </w:r>
    </w:p>
    <w:p>
      <w:r>
        <w:t>of approval shall be provided by Admin upload Authorization their creation account to request, user as</w:t>
      </w:r>
    </w:p>
    <w:p>
      <w:r>
        <w:t>the entity.</w:t>
      </w:r>
    </w:p>
    <w:p>
      <w:r>
        <w:t>Select Indian/NRI/Foreign Category: e</w:t>
      </w:r>
    </w:p>
    <w:p>
      <w:r>
        <w:t>Name e</w:t>
      </w:r>
    </w:p>
    <w:p>
      <w:r>
        <w:t>for indian} Mobile number (Authenticated by OTP ¢</w:t>
      </w:r>
    </w:p>
    <w:p>
      <w:r>
        <w:t>(Authenticated by Email OTP) ID ¢</w:t>
      </w:r>
    </w:p>
    <w:p>
      <w:r>
        <w:t>separately} Pin-code be captured Address City/District, (State, to e</w:t>
      </w:r>
    </w:p>
    <w:p>
      <w:r>
        <w:t>nodal for Indian) (validity be authenticated with PAN to agency e</w:t>
      </w:r>
    </w:p>
    <w:p>
      <w:r>
        <w:t>for Indian) If available; Aadhaar (validated with No UIDAI PAN not e</w:t>
      </w:r>
    </w:p>
    <w:p>
      <w:r>
        <w:t>For NRI: NREID e</w:t>
      </w:r>
    </w:p>
    <w:p>
      <w:r>
        <w:t>and Value of Like Passport/Foreigner ID Unique ID Foreigner: Foreigner ID Type For e</w:t>
      </w:r>
    </w:p>
    <w:p>
      <w:r>
        <w:t>Legal (Advocate/CA/CS, Professional Role select multiple roles): (Admin, Add 1P, RV, Rep (can e</w:t>
      </w:r>
    </w:p>
    <w:p>
      <w:r>
        <w:t>Authorized etc.), Rep)</w:t>
      </w:r>
    </w:p>
    <w:p>
      <w:r>
        <w:t>Professional identification for each role selected (Bar Registration No, IBBI Reg No, Type ¢</w:t>
      </w:r>
    </w:p>
    <w:p>
      <w:r>
        <w:t>registration ICSHICAIICMAI etc.) no,</w:t>
      </w:r>
    </w:p>
    <w:p>
      <w:r>
        <w:t>be validated from for each role selected (the value in Professional Identification Value IBBI to case e</w:t>
      </w:r>
    </w:p>
    <w:p>
      <w:r>
        <w:t>of and IP RV)</w:t>
      </w:r>
    </w:p>
    <w:p>
      <w:r>
        <w:t>details of designated of have mobile and email Admin Authorization Admin Letter (in to case user e</w:t>
      </w:r>
    </w:p>
    <w:p>
      <w:r>
        <w:t>along with other details) user</w:t>
      </w:r>
    </w:p>
    <w:p>
      <w:r>
        <w:t>for of Authorized allow the Admin creation The should request account system to users approve</w:t>
      </w:r>
    </w:p>
    <w:p>
      <w:r>
        <w:t>available the modules. levels of and assign permission services in iPIE Representatives entities to</w:t>
      </w:r>
    </w:p>
    <w:p>
      <w:r>
        <w:t>define hierarchical levels and should allow the Admin of The Entity create to parent- system users an</w:t>
      </w:r>
    </w:p>
    <w:p>
      <w:r>
        <w:t>Country/Regional/Zonal/State/ Branch. information which levels such child relationships Any as per as</w:t>
      </w:r>
    </w:p>
    <w:p>
      <w:r>
        <w:t>falls direct hierarchical fevel viewed by higher level if viewable by lower be it in is structure as a can a</w:t>
      </w:r>
    </w:p>
    <w:p>
      <w:r>
        <w:t>defined by the admin user.</w:t>
      </w:r>
    </w:p>
    <w:p>
      <w:r>
        <w:t>by uploading the should enable the Admin bulk creation The initiate request to system users user users</w:t>
      </w:r>
    </w:p>
    <w:p>
      <w:r>
        <w:t>created with bulk will need login pre-defined excel format. The data request, in accounts to user a</w:t>
      </w:r>
    </w:p>
    <w:p>
      <w:r>
        <w:t>login and defined and confirm their details before proceeding accessing through mobile OTP to</w:t>
      </w:r>
    </w:p>
    <w:p>
      <w:r>
        <w:t>services</w:t>
      </w:r>
    </w:p>
    <w:p>
      <w:r>
        <w:br w:type="page"/>
      </w:r>
    </w:p>
    <w:p>
      <w:pPr>
        <w:pStyle w:val="Heading1"/>
      </w:pPr>
      <w:r>
        <w:t>Furictiqnality, |</w:t>
      </w:r>
    </w:p>
    <w:p>
      <w:pPr>
        <w:pStyle w:val="Heading2"/>
      </w:pPr>
      <w:r>
        <w:t>the Admin add should &gt; groups, the groups, enable Sto system provide create users</w:t>
      </w:r>
    </w:p>
    <w:p>
      <w:r>
        <w:t>The to user users</w:t>
      </w:r>
    </w:p>
    <w:p>
      <w:r>
        <w:t>add and permissions rights/restrictions for the The based be Groups geography access groups. may on</w:t>
      </w:r>
    </w:p>
    <w:p>
      <w:r>
        <w:t>of size of roles in like CoC, PRA, etc. cases, cases, case</w:t>
      </w:r>
    </w:p>
    <w:p>
      <w:r>
        <w:t>Once registration successful, the should allow is log with the Email in [D and password system to user</w:t>
      </w:r>
    </w:p>
    <w:p>
      <w:r>
        <w:t>generated along with and shall land the OTP login dashboard with the required privileges. Each on user</w:t>
      </w:r>
    </w:p>
    <w:p>
      <w:pPr>
        <w:pStyle w:val="Heading3"/>
      </w:pPr>
      <w:r>
        <w:t>user type. shall have dashboard the defined for type requirements separate user a as per</w:t>
      </w:r>
    </w:p>
    <w:p>
      <w:r>
        <w:t>Each should have service following permissions associated with the that shall be service provided to</w:t>
      </w:r>
    </w:p>
    <w:p>
      <w:r>
        <w:t>the role: user</w:t>
      </w:r>
    </w:p>
    <w:p>
      <w:r>
        <w:t>Create</w:t>
      </w:r>
    </w:p>
    <w:p>
      <w:r>
        <w:t>Modify</w:t>
      </w:r>
    </w:p>
    <w:p>
      <w:r>
        <w:t>Read</w:t>
      </w:r>
    </w:p>
    <w:p>
      <w:r>
        <w:t>Delete</w:t>
      </w:r>
    </w:p>
    <w:p>
      <w:r>
        <w:t>The data entered documents uploaded by the should only be visible IP in other system entities to or</w:t>
      </w:r>
    </w:p>
    <w:p>
      <w:r>
        <w:t>when published granted. is launched However, in investigation is the assigned or access case any on</w:t>
      </w:r>
    </w:p>
    <w:p>
      <w:r>
        <w:t>the Admin IP, shall have rights publish data the board adjudicating authority to to user or as</w:t>
      </w:r>
    </w:p>
    <w:p>
      <w:r>
        <w:t>per</w:t>
      </w:r>
    </w:p>
    <w:p>
      <w:r>
        <w:t>requirement.</w:t>
      </w:r>
    </w:p>
    <w:p>
      <w:r>
        <w:t>The should id for unique each the system in generate system. a user</w:t>
      </w:r>
    </w:p>
    <w:p>
      <w:r>
        <w:t>14</w:t>
      </w:r>
    </w:p>
    <w:p>
      <w:r>
        <w:t>The should implement federated single sign and the should be able system login to get on, user or</w:t>
      </w:r>
    </w:p>
    <w:p>
      <w:r>
        <w:t>4 5</w:t>
      </w:r>
    </w:p>
    <w:p>
      <w:r>
        <w:t>redirected the pillar platforms of IT iBBI, and through to NCLT, NCLAT NeSL unique IDs. common</w:t>
      </w:r>
    </w:p>
    <w:p>
      <w:r>
        <w:t>While other applications through navigating each should be to iPIE, authenticated account user</w:t>
      </w:r>
    </w:p>
    <w:p>
      <w:r>
        <w:t>through credentials of application respective and that with iPIE account account. map</w:t>
      </w:r>
    </w:p>
    <w:p>
      <w:r>
        <w:t>The should have fetch details from option the pillar and system existing search for to systems user</w:t>
      </w:r>
    </w:p>
    <w:p>
      <w:r>
        <w:t>created under different mobile and email and the with accounts ID iPIE be (to account no map same</w:t>
      </w:r>
    </w:p>
    <w:p>
      <w:r>
        <w:t>authenticated through The OTP). search criteria be based mobile email ID, PAN, CIN, user can on no,</w:t>
      </w:r>
    </w:p>
    <w:p>
      <w:r>
        <w:t>The information shall be displayed format. Pil masked etc. in</w:t>
      </w:r>
    </w:p>
    <w:p>
      <w:r>
        <w:t>The should enable the able update their details entered during The system to registration. user new</w:t>
      </w:r>
    </w:p>
    <w:p>
      <w:r>
        <w:t>17</w:t>
      </w:r>
    </w:p>
    <w:p>
      <w:r>
        <w:t>details should entered be authenticated the mechanisms mentioned during registration. as per</w:t>
      </w:r>
    </w:p>
    <w:p>
      <w:r>
        <w:t>The should be abie change their password through forgotten password system functionality to after or</w:t>
      </w:r>
    </w:p>
    <w:p>
      <w:r>
        <w:t>48</w:t>
      </w:r>
    </w:p>
    <w:p>
      <w:r>
        <w:t>logging the into through validation of id, mobile nofemail id. system user</w:t>
      </w:r>
    </w:p>
    <w:p>
      <w:pPr>
        <w:pStyle w:val="Heading3"/>
      </w:pPr>
      <w:r>
        <w:t>system cases The should allow the created under their dashboards. to respective users access user</w:t>
      </w:r>
    </w:p>
    <w:p>
      <w:r>
        <w:t>1.1.2 Process Commencement</w:t>
      </w:r>
    </w:p>
    <w:p>
      <w:r>
        <w:t>The Process Commencement module foundational the the in initiating of component commencement serves as</w:t>
      </w:r>
    </w:p>
    <w:p>
      <w:r>
        <w:t>IBC within the platform. functionalities iPIE The offered within this module the an case process encompass</w:t>
      </w:r>
    </w:p>
    <w:p>
      <w:r>
        <w:t>essential for various trigger points initiating within the Additionally, iPIE it system. a case encompasses</w:t>
      </w:r>
    </w:p>
    <w:p>
      <w:r>
        <w:t>supplementary optional that utilize perform services either within outside the framework, iPIE or users may or</w:t>
      </w:r>
    </w:p>
    <w:p>
      <w:r>
        <w:t>with for provisions manually updating data and documents within the needed. system necessary as</w:t>
      </w:r>
    </w:p>
    <w:p>
      <w:pPr>
        <w:pStyle w:val="Heading3"/>
      </w:pPr>
      <w:r>
        <w:t>Consent Appointment from, for Proposed. AL IP.</w:t>
      </w:r>
    </w:p>
    <w:p>
      <w:pPr>
        <w:pStyle w:val="Heading2"/>
      </w:pPr>
      <w:r>
        <w:t>‘from the sroposed insolvency seek Resolution should The have initial</w:t>
      </w:r>
    </w:p>
    <w:p>
      <w:r>
        <w:t>option system to consent an</w:t>
      </w:r>
    </w:p>
    <w:p>
      <w:pPr>
        <w:pStyle w:val="Heading3"/>
      </w:pPr>
      <w:r>
        <w:t>Professional by the applicant (IRP) authorized such {FC/OC/CD officers) IPs Jegal via or person as or</w:t>
      </w:r>
    </w:p>
    <w:p>
      <w:r>
        <w:br w:type="page"/>
      </w:r>
    </w:p>
    <w:p>
      <w:r>
        <w:t>Soa PRP CE</w:t>
      </w:r>
    </w:p>
    <w:p>
      <w:r>
        <w:t>their suggesting nomination the for prior to the regarding their willingness IRP iPIE to to case serve as</w:t>
      </w:r>
    </w:p>
    <w:p>
      <w:r>
        <w:t>e-filing during NCLT</w:t>
      </w:r>
    </w:p>
    <w:p>
      <w:pPr>
        <w:pStyle w:val="Heading3"/>
      </w:pPr>
      <w:r>
        <w:t>Insolvency ‘search by Professionals IBBI (IPs) for The should enable to name system or users</w:t>
      </w:r>
    </w:p>
    <w:p>
      <w:r>
        <w:t>with registered via integration of |BBI the list IPs number through accessing by registration iPIE</w:t>
      </w:r>
    </w:p>
    <w:p>
      <w:r>
        <w:t>database.</w:t>
      </w:r>
    </w:p>
    <w:p>
      <w:r>
        <w:t>details, and the basic from database should fetch the related details IBBI The capture IP system case</w:t>
      </w:r>
    </w:p>
    <w:p>
      <w:r>
        <w:t>before sending the below) non-exhaustive fields given through form (indicative and details &amp; CD FC</w:t>
      </w:r>
    </w:p>
    <w:p>
      <w:r>
        <w:t>a</w:t>
      </w:r>
    </w:p>
    <w:p>
      <w:r>
        <w:t>from the proposed directly iPIE. application link IP consent to</w:t>
      </w:r>
    </w:p>
    <w:p>
      <w:pPr>
        <w:pStyle w:val="Heading3"/>
      </w:pPr>
      <w:r>
        <w:t>of fetched from Proposed be validated IBBI) the (To Name IP *®</w:t>
      </w:r>
    </w:p>
    <w:p>
      <w:r>
        <w:t>be fetched from IBBI) Registration No. (To IP e</w:t>
      </w:r>
    </w:p>
    <w:p>
      <w:r>
        <w:t>be fetched from and Email of the proposed IBBI) Address IP (To e</w:t>
      </w:r>
    </w:p>
    <w:p>
      <w:pPr>
        <w:pStyle w:val="Heading3"/>
      </w:pPr>
      <w:r>
        <w:t>of the Name case e</w:t>
      </w:r>
    </w:p>
    <w:p>
      <w:r>
        <w:t>of Debtor the Corporate Name «</w:t>
      </w:r>
    </w:p>
    <w:p>
      <w:r>
        <w:t>of the Debtor Registered Address Corporate ¢</w:t>
      </w:r>
    </w:p>
    <w:p>
      <w:r>
        <w:t>of the Financial Creditor Name ¢</w:t>
      </w:r>
    </w:p>
    <w:p>
      <w:r>
        <w:t>Address of the Financial Creditor Registered «</w:t>
      </w:r>
    </w:p>
    <w:p>
      <w:r>
        <w:t>be filed under which application Section to e</w:t>
      </w:r>
    </w:p>
    <w:p>
      <w:r>
        <w:t>of registered address be filled based CD) Bench and Address (To NCLT Name auto on</w:t>
      </w:r>
    </w:p>
    <w:p>
      <w:r>
        <w:t>e</w:t>
      </w:r>
    </w:p>
    <w:p>
      <w:r>
        <w:t>the provided link, log be able in iPIE, email, the proposed should to of the IP receipt to Upon access</w:t>
      </w:r>
    </w:p>
    <w:p>
      <w:r>
        <w:t>digitally and submit the dashboard. The then sign form under their IP the and view consent can user</w:t>
      </w:r>
    </w:p>
    <w:p>
      <w:r>
        <w:t>the if the should redirect registration IP is the link, the form. While accessing to system page consent</w:t>
      </w:r>
    </w:p>
    <w:p>
      <w:r>
        <w:t>registered with iPIE. not</w:t>
      </w:r>
    </w:p>
    <w:p>
      <w:r>
        <w:t>pre-defined format, which form capability the ina PDF should have the consent Users to generate can</w:t>
      </w:r>
    </w:p>
    <w:p>
      <w:r>
        <w:t>e-filing. submitted during be NCLT to</w:t>
      </w:r>
    </w:p>
    <w:p>
      <w:r>
        <w:t>of should allow the manual outside the obtained from the proposed iPIE, entry if IP system is consent</w:t>
      </w:r>
    </w:p>
    <w:p>
      <w:r>
        <w:t>upload of relevant documents. details and IP</w:t>
      </w:r>
    </w:p>
    <w:p>
      <w:r>
        <w:t>should Unique Consent outside the ID, iPIE), generate both scenarios via iPIE system In (consent a or</w:t>
      </w:r>
    </w:p>
    <w:p>
      <w:r>
        <w:t>the e-filing portal and Unique identifiers of the iPIE ID be associated with the NCLT which will unique</w:t>
      </w:r>
    </w:p>
    <w:p>
      <w:r>
        <w:t>portal. filing the post-application NCLT at</w:t>
      </w:r>
    </w:p>
    <w:p>
      <w:r>
        <w:t>withdrew form if wishes modify the IP should have option to consent The consent to system an an</w:t>
      </w:r>
    </w:p>
    <w:p>
      <w:pPr>
        <w:pStyle w:val="Heading1"/>
      </w:pPr>
      <w:r>
        <w:t>applicant accordingly. after should notify the and the submission system:</w:t>
      </w:r>
    </w:p>
    <w:p>
      <w:pPr>
        <w:pStyle w:val="Heading1"/>
      </w:pPr>
      <w:r>
        <w:t>System with = othe &lt; e should and Unique The PIE associate PIE be to The able create ID.</w:t>
      </w:r>
    </w:p>
    <w:p>
      <w:r>
        <w:t>a case a case</w:t>
      </w:r>
    </w:p>
    <w:p>
      <w:pPr>
        <w:pStyle w:val="Heading3"/>
      </w:pPr>
      <w:r>
        <w:t>by filing the successful petitioner should be triggered of the Unique iPIE ID generation case on a upon</w:t>
      </w:r>
    </w:p>
    <w:p>
      <w:r>
        <w:t>shall be stored both the The in iPIE under the Code Unique iPIE ID e-filing portal IBC 2016. the NCLT</w:t>
      </w:r>
    </w:p>
    <w:p>
      <w:r>
        <w:t>databases, and NCLT e-courts</w:t>
      </w:r>
    </w:p>
    <w:p>
      <w:r>
        <w:t>proposed and Advocate details respondent, IRP, portal the petitioner, e-filing The NCLT captures case,</w:t>
      </w:r>
    </w:p>
    <w:p>
      <w:pPr>
        <w:pStyle w:val="Heading3"/>
      </w:pPr>
      <w:r>
        <w:t>of the additional database the ongoing Few data from and fetches the MCA21 process. as per company</w:t>
      </w:r>
    </w:p>
    <w:p>
      <w:r>
        <w:t>captured by portal details be NCLT to are:</w:t>
      </w:r>
    </w:p>
    <w:p>
      <w:r>
        <w:t>Default from Debt &amp; NeSL *</w:t>
      </w:r>
    </w:p>
    <w:p>
      <w:pPr>
        <w:pStyle w:val="Heading3"/>
      </w:pPr>
      <w:r>
        <w:t>MSME Type and for Udyam of PPIRP Registration Registration Udyam No., Date ¢</w:t>
      </w:r>
    </w:p>
    <w:p>
      <w:r>
        <w:t>5 “</w:t>
      </w:r>
    </w:p>
    <w:p>
      <w:r>
        <w:t>a,</w:t>
      </w:r>
    </w:p>
    <w:p>
      <w:r>
        <w:br w:type="page"/>
      </w:r>
    </w:p>
    <w:p>
      <w:r>
        <w:t>Demand for Individual Insolvency if the notice petitioner is OC or *« an</w:t>
      </w:r>
    </w:p>
    <w:p>
      <w:r>
        <w:t>should be able link the captured e-filing portal through the iPIE in Unique iPIE data NCLT system ID. to</w:t>
      </w:r>
    </w:p>
    <w:p>
      <w:r>
        <w:t>The (Corporate/individual should facilitate the applicant, perform the etc.} B.3 IP, system to users</w:t>
      </w:r>
    </w:p>
    <w:p>
      <w:r>
        <w:t>preceding for including Insolvency, Individual and Voluntary IBC PPIRP, FiSP steps processes</w:t>
      </w:r>
    </w:p>
    <w:p>
      <w:r>
        <w:t>Liquidation before the through filing should allow utilize other iPIE services. NCLT System at to user</w:t>
      </w:r>
    </w:p>
    <w:p>
      <w:r>
        <w:t>of services/tools such these Meeting Appointment Management, E-voting, IP to execute steps. as</w:t>
      </w:r>
    </w:p>
    <w:p>
      <w:r>
        <w:t>of which initiation the should the should Upon services, iPIE Unique iPIE ID, generate system a users</w:t>
      </w:r>
    </w:p>
    <w:p>
      <w:r>
        <w:t>in the able be enter e-filing portal streamline the without NCLT generating ID to to post- process anew</w:t>
      </w:r>
    </w:p>
    <w:p>
      <w:r>
        <w:t>submission.</w:t>
      </w:r>
    </w:p>
    <w:p>
      <w:r>
        <w:t>The should the of preceding mentioned accommodate by execution (as in point B.3) system steps</w:t>
      </w:r>
    </w:p>
    <w:p>
      <w:r>
        <w:t>stakeholders data and documents various e-filing outside of pertinent be prior NCLT iPIE. Any to must</w:t>
      </w:r>
    </w:p>
    <w:p>
      <w:r>
        <w:t>manually uploaded them with the consolidated tracking into iPIE, associating Unique iPIE ID, to ensure</w:t>
      </w:r>
    </w:p>
    <w:p>
      <w:r>
        <w:t>future reference and within the system.</w:t>
      </w:r>
    </w:p>
    <w:p>
      <w:r>
        <w:t>e-filing should fetch the relevant documents from PPRIP initiation, the (list Bs In iPIE system cases, upon</w:t>
      </w:r>
    </w:p>
    <w:p>
      <w:r>
        <w:t>of documents provided preceding completed the important mentioned below), within by iPIE steps are</w:t>
      </w:r>
    </w:p>
    <w:p>
      <w:r>
        <w:t>the applicant. forms for This includes such by Approval Consent IP RP, initiating corporate to act as as</w:t>
      </w:r>
    </w:p>
    <w:p>
      <w:r>
        <w:t>of the from from creditor class, Declarations PPIRP CD, Consent IP AR in Directors/Partners, to act as</w:t>
      </w:r>
    </w:p>
    <w:p>
      <w:r>
        <w:t>and documents. RP Reports, supporting necessary</w:t>
      </w:r>
    </w:p>
    <w:p>
      <w:r>
        <w:t>by Consent IP RP (Form Pa) act to as</w:t>
      </w:r>
    </w:p>
    <w:p>
      <w:r>
        <w:t>the Approval for of initiating CD PPIRP (Form P4) e</w:t>
      </w:r>
    </w:p>
    <w:p>
      <w:r>
        <w:t>from the creditor class Consent IP AR in (Form Ps} to act « as</w:t>
      </w:r>
    </w:p>
    <w:p>
      <w:r>
        <w:t>for Declaration from Director/Partner of initiation PPIRP (Form P6) e</w:t>
      </w:r>
    </w:p>
    <w:p>
      <w:r>
        <w:t>of Declaration from MD/Chairperson/Partner/Director regarding avoidance existence transactions e</w:t>
      </w:r>
    </w:p>
    <w:p>
      <w:r>
        <w:t>(Form P7)</w:t>
      </w:r>
    </w:p>
    <w:p>
      <w:r>
        <w:t>of for the proposed Report RP PPIRP (Form P8) ¢</w:t>
      </w:r>
    </w:p>
    <w:p>
      <w:r>
        <w:t>document where resolution of the members/partners discussed. Meeting minutes are *</w:t>
      </w:r>
    </w:p>
    <w:p>
      <w:r>
        <w:t>proof Udyam Certificate document that other is MSME CD or any an</w:t>
      </w:r>
    </w:p>
    <w:p>
      <w:r>
        <w:t>of Voluntary Liquidation completion the liquidation the should enable For system cases, upon process,</w:t>
      </w:r>
    </w:p>
    <w:p>
      <w:r>
        <w:t>the liquidator the Final audited and debt Report, comprising accounts, asset to statements, prepare</w:t>
      </w:r>
    </w:p>
    <w:p>
      <w:r>
        <w:t>and compliance certificates. If the final prepared outside the the should is iPIE system, report system</w:t>
      </w:r>
    </w:p>
    <w:p>
      <w:pPr>
        <w:pStyle w:val="Heading3"/>
      </w:pPr>
      <w:r>
        <w:t>purposes. have upload for record: keeping option it into iPIE to</w:t>
      </w:r>
    </w:p>
    <w:p>
      <w:pPr>
        <w:pStyle w:val="Heading3"/>
      </w:pPr>
      <w:r>
        <w:t>Initiation i - oo Case iPIE .€, In it Te a</w:t>
      </w:r>
    </w:p>
    <w:p>
      <w:pPr>
        <w:pStyle w:val="Heading2"/>
      </w:pPr>
      <w:r>
        <w:t>within platform able ID each should to generated 2 The be the</w:t>
      </w:r>
    </w:p>
    <w:p>
      <w:r>
        <w:t>assign unique iPIE to system a new case</w:t>
      </w:r>
    </w:p>
    <w:p>
      <w:r>
        <w:t>and establish linkage with the database through this identifier. NCLT unique</w:t>
      </w:r>
    </w:p>
    <w:p>
      <w:r>
        <w:t>| The should identify the insolvency and Bankruptcy Code C.2 appropriate (IBC) mentioned system process</w:t>
      </w:r>
    </w:p>
    <w:p>
      <w:r>
        <w:t>below generated within based the of the code selected during e-filing is iPIE sections IBC once case on</w:t>
      </w:r>
    </w:p>
    <w:p>
      <w:r>
        <w:t>NCLT, in</w:t>
      </w:r>
    </w:p>
    <w:p>
      <w:r>
        <w:t>Insolvency Resolution Corporate (CIRP) Process *</w:t>
      </w:r>
    </w:p>
    <w:p>
      <w:r>
        <w:t>Pre-packaged Insolvency Resolution (PPIRP) Process «</w:t>
      </w:r>
    </w:p>
    <w:p>
      <w:r>
        <w:t>Track Insolvency Resolution Fast Process (FTIRP) e</w:t>
      </w:r>
    </w:p>
    <w:p>
      <w:r>
        <w:t>Individual Insolvency for Personal (Ind Guarantor Ins) *</w:t>
      </w:r>
    </w:p>
    <w:p>
      <w:r>
        <w:t>Individual Bankruptcy for Personal Guarantor ¢</w:t>
      </w:r>
    </w:p>
    <w:p>
      <w:pPr>
        <w:pStyle w:val="Heading1"/>
      </w:pPr>
      <w:r>
        <w:t>| Liquidation Corporate ¢</w:t>
      </w:r>
    </w:p>
    <w:p>
      <w:r>
        <w:t>Voluntary Liquidation (VL) e</w:t>
      </w:r>
    </w:p>
    <w:p>
      <w:r>
        <w:t>6</w:t>
      </w:r>
    </w:p>
    <w:p>
      <w:r>
        <w:br w:type="page"/>
      </w:r>
    </w:p>
    <w:p>
      <w:pPr>
        <w:pStyle w:val="Heading3"/>
      </w:pPr>
      <w:r>
        <w:t>(FSP) Financial Providers of Insolvency and Liquidation Service ®</w:t>
      </w:r>
    </w:p>
    <w:p>
      <w:pPr>
        <w:pStyle w:val="Heading3"/>
      </w:pPr>
      <w:r>
        <w:t>7 e-filing | the below Stakeholders added The send during should i NCLT be able email/SMS C.3 to system to e- in</w:t>
      </w:r>
    </w:p>
    <w:p>
      <w:r>
        <w:t>a utilize link the them Ifa enabling containing the its services. and unique iPIE ID to to systern, access</w:t>
      </w:r>
    </w:p>
    <w:p>
      <w:r>
        <w:t>according should them their is registered iPIE, register the in to not system prompt to account user</w:t>
      </w:r>
    </w:p>
    <w:p>
      <w:r>
        <w:t>the type to access case.</w:t>
      </w:r>
    </w:p>
    <w:p>
      <w:r>
        <w:t>of petitioner Authorized of the the person/Director @ company</w:t>
      </w:r>
    </w:p>
    <w:p>
      <w:r>
        <w:t>of of the respondent Authorized the person/Director * company</w:t>
      </w:r>
    </w:p>
    <w:p>
      <w:r>
        <w:t>Proposed IRP *</w:t>
      </w:r>
    </w:p>
    <w:p>
      <w:r>
        <w:t>Representatives *</w:t>
      </w:r>
    </w:p>
    <w:p>
      <w:r>
        <w:t>Advocates *</w:t>
      </w:r>
    </w:p>
    <w:p>
      <w:r>
        <w:t>Number generated for the e-filed The should reflect the 16-digit filing number and the Case system</w:t>
      </w:r>
    </w:p>
    <w:p>
      <w:r>
        <w:t>created application the the in iPIE. in NCLT against unique iPIE ID is once case</w:t>
      </w:r>
    </w:p>
    <w:p>
      <w:r>
        <w:t>data captured during e-filing This The should have the capability transmit the NCLT IBBI. to to system</w:t>
      </w:r>
    </w:p>
    <w:p>
      <w:r>
        <w:t>facilitated through the submission of form should be automated, with 1A/[AAA, integration process</w:t>
      </w:r>
    </w:p>
    <w:p>
      <w:r>
        <w:t>utilizing the for seamless unique iPIE iD integration.</w:t>
      </w:r>
    </w:p>
    <w:p>
      <w:r>
        <w:t>all key Initially, these should Fach created the should have jinks services be in services. to system case</w:t>
      </w:r>
    </w:p>
    <w:p>
      <w:r>
        <w:t>appointed by should the disabled for all the admin is NCLT, Once IRP system except get users user. an</w:t>
      </w:r>
    </w:p>
    <w:p>
      <w:r>
        <w:t>should be enabled relevant data and and services IRP (Name IBBI Registration No.)}, management case</w:t>
      </w:r>
    </w:p>
    <w:p>
      <w:r>
        <w:t>for the registered IP user.</w:t>
      </w:r>
    </w:p>
    <w:p>
      <w:r>
        <w:t>of should be able provide visibility of the dashboard involved The in [Ps in PPIRP, VL, system to cases</w:t>
      </w:r>
    </w:p>
    <w:p>
      <w:r>
        <w:t>and their whether granted through external along with Ind iPIE Ins consent, or means, process, upon</w:t>
      </w:r>
    </w:p>
    <w:p>
      <w:r>
        <w:t>of the services. activation requisite management case</w:t>
      </w:r>
    </w:p>
    <w:p>
      <w:r>
        <w:t>suspended, this information should ifthe Authority for of proposed reflect Assignment (AFA) IP is any</w:t>
      </w:r>
    </w:p>
    <w:p>
      <w:r>
        <w:t>notification from the portal through should and the IBBI iPIE API integration. System NCLT sent to to</w:t>
      </w:r>
    </w:p>
    <w:p>
      <w:pPr>
        <w:pStyle w:val="Heading1"/>
      </w:pPr>
      <w:r>
        <w:t>applicant with appoint IP active AFA. to an a new</w:t>
      </w:r>
    </w:p>
    <w:p>
      <w:r>
        <w:t>should all identified tasks logical aligned The timeline comprising in system generate a sequence a</w:t>
      </w:r>
    </w:p>
    <w:p>
      <w:r>
        <w:t>should due dates and actual dates for each task, and the timeline with the IBC lt capture process.</w:t>
      </w:r>
    </w:p>
    <w:p>
      <w:r>
        <w:t>should dynamically update based the of associated tasks. progress on</w:t>
      </w:r>
    </w:p>
    <w:p>
      <w:r>
        <w:t>for convert order initiated if conditions the FTIRP NCLT For FTIRP, met, to not are can pass an cases as</w:t>
      </w:r>
    </w:p>
    <w:p>
      <w:r>
        <w:t>shall be updated This decision shall be captured and the timeline the in iPIE, CIRP. to case as per case</w:t>
      </w:r>
    </w:p>
    <w:p>
      <w:r>
        <w:t>standard CIRP process.</w:t>
      </w:r>
    </w:p>
    <w:p>
      <w:pPr>
        <w:pStyle w:val="Heading3"/>
      </w:pPr>
      <w:r>
        <w:t>Acceptance D. for ‘Consent</w:t>
      </w:r>
    </w:p>
    <w:p>
      <w:pPr>
        <w:pStyle w:val="Heading2"/>
      </w:pPr>
      <w:r>
        <w:t>by System data appointment transfer the and NcLT after | their Once appointed Da the</w:t>
      </w:r>
    </w:p>
    <w:p>
      <w:r>
        <w:t>logs IRP into to</w:t>
      </w:r>
    </w:p>
    <w:p>
      <w:r>
        <w:t>the the the should be configured default in Consent Form in iPIE, ‘Yes’, system to consent status to</w:t>
      </w:r>
    </w:p>
    <w:p>
      <w:pPr>
        <w:pStyle w:val="Heading2"/>
      </w:pPr>
      <w:r>
        <w:t>modify the should provide has been by the earlier. option given IP However, system to consent</w:t>
      </w:r>
    </w:p>
    <w:p>
      <w:r>
        <w:t>case</w:t>
      </w:r>
    </w:p>
    <w:p>
      <w:r>
        <w:t>Notifications should be promptly dispatched their by the ‘No’ capturing to consent status to reason.</w:t>
      </w:r>
    </w:p>
    <w:p>
      <w:r>
        <w:t>applicant, and the of declining IBBI, NCLT in IP assignment. event an an</w:t>
      </w:r>
    </w:p>
    <w:p>
      <w:pPr>
        <w:pStyle w:val="Heading3"/>
      </w:pPr>
      <w:r>
        <w:t>system if after notification appointed week of should IP is The send NCLT D.2 to not even one a new</w:t>
      </w:r>
    </w:p>
    <w:p>
      <w:pPr>
        <w:pStyle w:val="Heading2"/>
      </w:pPr>
      <w:r>
        <w:t>| remind the applicant replacement withdrawal, them IP. prompting to to propose a</w:t>
      </w:r>
    </w:p>
    <w:p>
      <w:r>
        <w:t>7</w:t>
      </w:r>
    </w:p>
    <w:p>
      <w:r>
        <w:br w:type="page"/>
      </w:r>
    </w:p>
    <w:p>
      <w:pPr>
        <w:pStyle w:val="Heading3"/>
      </w:pPr>
      <w:r>
        <w:t>through should able The the Single be redirect portal IPs Sign-On IBBI (SSO) system to to</w:t>
      </w:r>
    </w:p>
    <w:p>
      <w:r>
        <w:t>authentication fields for submission of should populate that have been automatically Form IP-1. It</w:t>
      </w:r>
    </w:p>
    <w:p>
      <w:r>
        <w:t>previously captured during earlier in iPIE into IBBI. stages</w:t>
      </w:r>
    </w:p>
    <w:p>
      <w:pPr>
        <w:pStyle w:val="Heading3"/>
      </w:pPr>
      <w:r>
        <w:t>to Following the within the through the IRP /BBI IP's Form IP-1, should consent act system system an as</w:t>
      </w:r>
    </w:p>
    <w:p>
      <w:r>
        <w:t>automatically portal relevant within the and update information assignment IBBI (such create an as</w:t>
      </w:r>
    </w:p>
    <w:p>
      <w:r>
        <w:t>form date and within iPIE. ID)</w:t>
      </w:r>
    </w:p>
    <w:p>
      <w:r>
        <w:t>The should allow Relationship Disclosure link, complete information IPs system to access a necessary</w:t>
      </w:r>
    </w:p>
    <w:p>
      <w:r>
        <w:t>the form in (pre-captured details should populated), of the form and submit PDF get auto generate</w:t>
      </w:r>
    </w:p>
    <w:p>
      <w:r>
        <w:t>the form by redirecting portal. IPA to</w:t>
      </w:r>
    </w:p>
    <w:p>
      <w:r>
        <w:t>by the the should specific for Upon email the IP, ID respective acceptance system generate IBC a</w:t>
      </w:r>
    </w:p>
    <w:p>
      <w:r>
        <w:t>and display it the All email correspondence related this should through IP. to to process process occur</w:t>
      </w:r>
    </w:p>
    <w:p>
      <w:pPr>
        <w:pStyle w:val="Heading1"/>
      </w:pPr>
      <w:r>
        <w:t>the enewly created email ID.</w:t>
      </w:r>
    </w:p>
    <w:p>
      <w:pPr>
        <w:pStyle w:val="Heading1"/>
      </w:pPr>
      <w:r>
        <w:t>ORPILiquidston e appointed system &gt; should The the 9 public regarding announcement make allow</w:t>
      </w:r>
    </w:p>
    <w:p>
      <w:r>
        <w:t>IP to</w:t>
      </w:r>
    </w:p>
    <w:p>
      <w:r>
        <w:t>the of and claims from all creditors by farm link IBC invite accessing which commencement process a</w:t>
      </w:r>
    </w:p>
    <w:p>
      <w:r>
        <w:t>shall be linked with the claim form configured under ‘Claims module Management’ auto</w:t>
      </w:r>
    </w:p>
    <w:p>
      <w:r>
        <w:t>(Configuration of claims service), management</w:t>
      </w:r>
    </w:p>
    <w:p>
      <w:r>
        <w:t>The indicative list of fields of Public digitized the be in which should be Announcement Form iPIE to</w:t>
      </w:r>
    </w:p>
    <w:p>
      <w:r>
        <w:t>derived populated from captured the data in the Module the Process Commencement given in or are</w:t>
      </w:r>
    </w:p>
    <w:p>
      <w:r>
        <w:t>below Details’ ‘Form section.</w:t>
      </w:r>
    </w:p>
    <w:p>
      <w:r>
        <w:t>PDF The should the for the Public standard format Announcement Form in and allow system generate</w:t>
      </w:r>
    </w:p>
    <w:p>
      <w:r>
        <w:t>the download the The dates of publishing of public be PDF. captured the to in announcement to user</w:t>
      </w:r>
    </w:p>
    <w:p>
      <w:r>
        <w:t>system.</w:t>
      </w:r>
    </w:p>
    <w:p>
      <w:r>
        <w:t>The should enable the update below details (indicative, non-exhaustive list) IP regarding the system to</w:t>
      </w:r>
    </w:p>
    <w:p>
      <w:r>
        <w:t>Newspaper details, public such mode. advertisement the in announcement cost, etc. system. as</w:t>
      </w:r>
    </w:p>
    <w:p>
      <w:r>
        <w:t>of Modes the public announcement</w:t>
      </w:r>
    </w:p>
    <w:p>
      <w:r>
        <w:t>Publication Newspaper Agency Name</w:t>
      </w:r>
    </w:p>
    <w:p>
      <w:r>
        <w:t>English and edition Newspaper name</w:t>
      </w:r>
    </w:p>
    <w:p>
      <w:r>
        <w:t>Regional and edition Newspaper name</w:t>
      </w:r>
    </w:p>
    <w:p>
      <w:r>
        <w:t>Websites which the published (IBBI-Mandatory, CD-if has in is website announcement company</w:t>
      </w:r>
    </w:p>
    <w:p>
      <w:r>
        <w:t>address)</w:t>
      </w:r>
    </w:p>
    <w:p>
      <w:r>
        <w:t>of newspaper/website publication Date</w:t>
      </w:r>
    </w:p>
    <w:p>
      <w:r>
        <w:t>of editions Name</w:t>
      </w:r>
    </w:p>
    <w:p>
      <w:r>
        <w:t>for advertisement each edition Newspaper cost</w:t>
      </w:r>
    </w:p>
    <w:p>
      <w:r>
        <w:t>Total advertisement cost</w:t>
      </w:r>
    </w:p>
    <w:p>
      <w:r>
        <w:t>Attachment(s) Upload of public obtained from announcement copy agency —</w:t>
      </w:r>
    </w:p>
    <w:p>
      <w:r>
        <w:t>The should facilitate with the portal through integration Single Sign-On allowing IBBI (SSO), system</w:t>
      </w:r>
    </w:p>
    <w:p>
      <w:r>
        <w:t>the upload public with associated details, IP the generated along including the PDF to announcement</w:t>
      </w:r>
    </w:p>
    <w:p>
      <w:r>
        <w:t>of publication, date directly the platform. IBBI onto</w:t>
      </w:r>
    </w:p>
    <w:p>
      <w:pPr>
        <w:pStyle w:val="Heading2"/>
      </w:pPr>
      <w:r>
        <w:t>Statutory Workmanjemployees, ete.” Intimation authorities, Board, Fe CD, to</w:t>
      </w:r>
    </w:p>
    <w:p>
      <w:pPr>
        <w:pStyle w:val="Heading2"/>
      </w:pPr>
      <w:r>
        <w:t>the NesLt triggered by should able notifications through</w:t>
      </w:r>
    </w:p>
    <w:p>
      <w:r>
        <w:t>The be send Fut iPIE, initiation of to system to</w:t>
      </w:r>
    </w:p>
    <w:p>
      <w:r>
        <w:t>of based the Number and the debtor. Loan PAN Account corporate processes on</w:t>
      </w:r>
    </w:p>
    <w:p>
      <w:r>
        <w:br w:type="page"/>
      </w:r>
    </w:p>
    <w:p>
      <w:r>
        <w:t>e-form, facilitating should enable the digitally the The and iP sign INC its 28 system to generate</w:t>
      </w:r>
    </w:p>
    <w:p>
      <w:r>
        <w:t>identifier submission the update the of unique the through such MCA CD to status to company an as</w:t>
      </w:r>
    </w:p>
    <w:p>
      <w:r>
        <w:t>CIN/LLPIN/DIN.</w:t>
      </w:r>
    </w:p>
    <w:p>
      <w:pPr>
        <w:pStyle w:val="Heading3"/>
      </w:pPr>
      <w:r>
        <w:t>pre-defined templates email/SMS The configure facilitate the send intimations should IP to system to</w:t>
      </w:r>
    </w:p>
    <w:p>
      <w:r>
        <w:t>different stakeholders non-exhaustive list mentioned below) regarding of (indicative initiation and to</w:t>
      </w:r>
    </w:p>
    <w:p>
      <w:r>
        <w:t>should include of the order and public communication CIRP The email NCLT a copy process.</w:t>
      </w:r>
    </w:p>
    <w:p>
      <w:r>
        <w:t>checklist form. Additionally, should be provided select the of the recipients to announcement a</w:t>
      </w:r>
    </w:p>
    <w:p>
      <w:r>
        <w:t>communication.</w:t>
      </w:r>
    </w:p>
    <w:p>
      <w:r>
        <w:t>Financial Creditors/Operationa! Creditors e</w:t>
      </w:r>
    </w:p>
    <w:p>
      <w:pPr>
        <w:pStyle w:val="Heading3"/>
      </w:pPr>
      <w:r>
        <w:t>— Personnel Debtor Managerial Corporate Directors, Key *</w:t>
      </w:r>
    </w:p>
    <w:p>
      <w:r>
        <w:t>Workman/employees of the Debtor Corporate *</w:t>
      </w:r>
    </w:p>
    <w:p>
      <w:r>
        <w:t>All the including RoC, SEBI, CERSAI, RBI, GST, income EPFO, agencies MCA, government tax, «</w:t>
      </w:r>
    </w:p>
    <w:p>
      <w:r>
        <w:t>Stock exchanges, etc.</w:t>
      </w:r>
    </w:p>
    <w:p>
      <w:r>
        <w:t>Banks where the debtor has active corporate accounts. e</w:t>
      </w:r>
    </w:p>
    <w:p>
      <w:r>
        <w:t>form shall be enclosed with the of the order from and public email Acopy NCLT announcement ©</w:t>
      </w:r>
    </w:p>
    <w:p>
      <w:pPr>
        <w:pStyle w:val="Heading2"/>
      </w:pPr>
      <w:r>
        <w:t>communication.</w:t>
      </w:r>
    </w:p>
    <w:p>
      <w:pPr>
        <w:pStyle w:val="Heading1"/>
      </w:pPr>
      <w:r>
        <w:t>vcinsolvency Spplica from p withdrawal enable the the The should system through withdraw</w:t>
      </w:r>
    </w:p>
    <w:p>
      <w:r>
        <w:t>ntto process a</w:t>
      </w:r>
    </w:p>
    <w:p>
      <w:r>
        <w:t>form details of the application standard application by required and PDF IBC capturing generate in a</w:t>
      </w:r>
    </w:p>
    <w:p>
      <w:r>
        <w:t>of the liquidator should also have template for download and submission VL, NCLT. In to case access</w:t>
      </w:r>
    </w:p>
    <w:p>
      <w:r>
        <w:t>the withdrawal initiate to process.</w:t>
      </w:r>
    </w:p>
    <w:p>
      <w:r>
        <w:t>initiated before after The should be able identify if the withdrawal applications is the system to or</w:t>
      </w:r>
    </w:p>
    <w:p>
      <w:r>
        <w:t>timeline of the of Creditors based the captured Constitution Committee (CoC) on case or process</w:t>
      </w:r>
    </w:p>
    <w:p>
      <w:r>
        <w:t>details,</w:t>
      </w:r>
    </w:p>
    <w:p>
      <w:r>
        <w:t>Professional of withdrawal application The should notify the Insolvency (IP) requests system any</w:t>
      </w:r>
    </w:p>
    <w:p>
      <w:r>
        <w:t>initiated after the formation of the initiated by the applicant. the withdrawal application In is CoC, case</w:t>
      </w:r>
    </w:p>
    <w:p>
      <w:r>
        <w:t>through Stakeholder module should enable the conduct and IP CoC meeting to management system</w:t>
      </w:r>
    </w:p>
    <w:p>
      <w:r>
        <w:t>the resolution. voting capture outcome on</w:t>
      </w:r>
    </w:p>
    <w:p>
      <w:r>
        <w:t>details for proceeding with the withdrawal. The indicative, The should essential system capture non-</w:t>
      </w:r>
    </w:p>
    <w:p>
      <w:r>
        <w:t>captured the withdrawal form mentioned below. exhaustive list of fields be is in to</w:t>
      </w:r>
    </w:p>
    <w:p>
      <w:r>
        <w:t>of of withdrawal consideration by Date CoC ¢</w:t>
      </w:r>
    </w:p>
    <w:p>
      <w:r>
        <w:t>result CoC voting *</w:t>
      </w:r>
    </w:p>
    <w:p>
      <w:r>
        <w:t>Uploaded minutes meeting ©</w:t>
      </w:r>
    </w:p>
    <w:p>
      <w:pPr>
        <w:pStyle w:val="Heading3"/>
      </w:pPr>
      <w:r>
        <w:t>with manually by for withdrawal justification be filled Reason (to IP) *</w:t>
      </w:r>
    </w:p>
    <w:p>
      <w:r>
        <w:t>for of resolution plan submitted/Resolution by plan Reason termination CoC in PPIRP (No case e</w:t>
      </w:r>
    </w:p>
    <w:p>
      <w:r>
        <w:t>approved by be filled manually by CoC) (to IP) not</w:t>
      </w:r>
    </w:p>
    <w:p>
      <w:r>
        <w:t>Estimated incurred till date of filing withdrawai. expenses e</w:t>
      </w:r>
    </w:p>
    <w:p>
      <w:pPr>
        <w:pStyle w:val="Heading3"/>
      </w:pPr>
      <w:r>
        <w:t>= Attachments (Upload Bank Guarantee) e</w:t>
      </w:r>
    </w:p>
    <w:p>
      <w:r>
        <w:t>fields which shall be populated the withdrawal form mentioned Other in in section important auto are</w:t>
      </w:r>
    </w:p>
    <w:p>
      <w:r>
        <w:t>Details’ below. ‘Form</w:t>
      </w:r>
    </w:p>
    <w:p>
      <w:pPr>
        <w:pStyle w:val="Heading3"/>
      </w:pPr>
      <w:r>
        <w:t>application to the withdrawal form behalf of should be able file submit NCLT the The IP te to an on</w:t>
      </w:r>
    </w:p>
    <w:p>
      <w:r>
        <w:t>applicant by logging the e-filing portal Single Sign-On (SSO). into via</w:t>
      </w:r>
    </w:p>
    <w:p>
      <w:pPr>
        <w:pStyle w:val="Heading2"/>
      </w:pPr>
      <w:r>
        <w:t>approval from NCLT, the system should decision through API, record the NCLT receiving Upon</w:t>
      </w:r>
    </w:p>
    <w:p>
      <w:r>
        <w:t>details. including below the</w:t>
      </w:r>
    </w:p>
    <w:p>
      <w:r>
        <w:br w:type="page"/>
      </w:r>
    </w:p>
    <w:p>
      <w:r>
        <w:t>Py, AA</w:t>
      </w:r>
    </w:p>
    <w:p>
      <w:r>
        <w:t>Actual for incurred the IBC withdrawal till application. @ expense process</w:t>
      </w:r>
    </w:p>
    <w:p>
      <w:r>
        <w:t>be deposited Amount by the to Applicant ¢</w:t>
      </w:r>
    </w:p>
    <w:p>
      <w:r>
        <w:t>Bank details which in the be deposited account @ amount to</w:t>
      </w:r>
    </w:p>
    <w:p>
      <w:r>
        <w:t>Deposit complete? Yes/No ¢</w:t>
      </w:r>
    </w:p>
    <w:p>
      <w:r>
        <w:t>Bank invoked? Guarantee Yes/No ¢</w:t>
      </w:r>
    </w:p>
    <w:p>
      <w:r>
        <w:t>the Once withdrawal complete is should update the system automatically process status allow</w:t>
      </w:r>
    </w:p>
    <w:p>
      <w:r>
        <w:t>case or</w:t>
      </w:r>
    </w:p>
    <w:p>
      <w:r>
        <w:t>the IP update the manually. to status</w:t>
      </w:r>
    </w:p>
    <w:p>
      <w:r>
        <w:t>The should send notifications system all stakeholders and to authorities statutory regarding the</w:t>
      </w:r>
    </w:p>
    <w:p>
      <w:r>
        <w:t>closure of the Additionally, the should be able system automatically update process. to the</w:t>
      </w:r>
    </w:p>
    <w:p>
      <w:r>
        <w:t>company</w:t>
      </w:r>
    </w:p>
    <w:p>
      <w:r>
        <w:t>in through status MCA submission of the form INC 28 via API integration. 21</w:t>
      </w:r>
    </w:p>
    <w:p>
      <w:pPr>
        <w:pStyle w:val="Heading3"/>
      </w:pPr>
      <w:r>
        <w:t>| G.g The should provide system option the IP manually upload to stay/withdrawal/termination to order any</w:t>
      </w:r>
    </w:p>
    <w:p>
      <w:r>
        <w:t>from High Supreme court court. or</w:t>
      </w:r>
    </w:p>
    <w:p>
      <w:pPr>
        <w:pStyle w:val="Heading2"/>
      </w:pPr>
      <w:r>
        <w:t>Task “Internal Assighment.by :5&lt; IP".</w:t>
      </w:r>
    </w:p>
    <w:p>
      <w:r>
        <w:t>Hy</w:t>
      </w:r>
    </w:p>
    <w:p>
      <w:r>
        <w:t>The shouid enable system [Ps and assign tasks their to create internal to members team and</w:t>
      </w:r>
    </w:p>
    <w:p>
      <w:r>
        <w:t>grant</w:t>
      </w:r>
    </w:p>
    <w:p>
      <w:r>
        <w:t>restricted only the modules/services to required for performing that access specific task the to</w:t>
      </w:r>
    </w:p>
    <w:p>
      <w:r>
        <w:t>assigned member. Below team is the indicative list of fields be captured while to assigning task.</w:t>
      </w:r>
    </w:p>
    <w:p>
      <w:r>
        <w:t>Task Title ¢</w:t>
      </w:r>
    </w:p>
    <w:p>
      <w:r>
        <w:t>Description ¢</w:t>
      </w:r>
    </w:p>
    <w:p>
      <w:r>
        <w:t>Due Date «</w:t>
      </w:r>
    </w:p>
    <w:p>
      <w:r>
        <w:t>Priority e</w:t>
      </w:r>
    </w:p>
    <w:p>
      <w:r>
        <w:t>Assignee Name *</w:t>
      </w:r>
    </w:p>
    <w:p>
      <w:pPr>
        <w:pStyle w:val="Heading3"/>
      </w:pPr>
      <w:r>
        <w:t>— Assignee Email ID task be (One assigned multiple * to persons) can</w:t>
      </w:r>
    </w:p>
    <w:p>
      <w:pPr>
        <w:pStyle w:val="Heading3"/>
      </w:pPr>
      <w:r>
        <w:t>§=6© Status e</w:t>
      </w:r>
    </w:p>
    <w:p>
      <w:r>
        <w:t>Progress/Completion percentage *</w:t>
      </w:r>
    </w:p>
    <w:p>
      <w:r>
        <w:t>= §=6©Review notes e</w:t>
      </w:r>
    </w:p>
    <w:p>
      <w:r>
        <w:t>Comments e</w:t>
      </w:r>
    </w:p>
    <w:p>
      <w:r>
        <w:t>The should send system registration link the internal members who to a team already</w:t>
      </w:r>
    </w:p>
    <w:p>
      <w:r>
        <w:t>not are</w:t>
      </w:r>
    </w:p>
    <w:p>
      <w:r>
        <w:t>registered, facilitating their login and iPIE task details, to to access</w:t>
      </w:r>
    </w:p>
    <w:p>
      <w:r>
        <w:t>The should allow the task system modify the assignee of tasks to (indicative status mentioned statuses</w:t>
      </w:r>
    </w:p>
    <w:p>
      <w:r>
        <w:t>below) and update the progress/completion accordingly. percentage</w:t>
      </w:r>
    </w:p>
    <w:p>
      <w:r>
        <w:t>Not started @</w:t>
      </w:r>
    </w:p>
    <w:p>
      <w:r>
        <w:t>In Progress 2</w:t>
      </w:r>
    </w:p>
    <w:p>
      <w:r>
        <w:t>Completed «©</w:t>
      </w:r>
    </w:p>
    <w:p>
      <w:r>
        <w:t>Need Assistance (with Remarks) «</w:t>
      </w:r>
    </w:p>
    <w:p>
      <w:pPr>
        <w:pStyle w:val="Heading3"/>
      </w:pPr>
      <w:r>
        <w:t>HA The should be able systern review from to capture iP against assigned tasks notes and allow the</w:t>
      </w:r>
    </w:p>
    <w:p>
      <w:r>
        <w:t>IP to</w:t>
      </w:r>
    </w:p>
    <w:p>
      <w:r>
        <w:t>assign back it the member for further to team actions.</w:t>
      </w:r>
    </w:p>
    <w:p>
      <w:pPr>
        <w:pStyle w:val="Heading3"/>
      </w:pPr>
      <w:r>
        <w:t>Resolution Basé |... Plan ©‘. (For PPIRP)</w:t>
      </w:r>
    </w:p>
    <w:p>
      <w:r>
        <w:t>The ha should allow system applicant, (corporate directors, IP, perform users etc.) the to company</w:t>
      </w:r>
    </w:p>
    <w:p>
      <w:r>
        <w:t>preceding before filing steps through NCLT to iPIE services. should also System provide option to</w:t>
      </w:r>
    </w:p>
    <w:p>
      <w:r>
        <w:t>these outside and upload steps iPIE relevant data execute and the documents manually in iPIE against</w:t>
      </w:r>
    </w:p>
    <w:p>
      <w:r>
        <w:t>the Unique Id for iPIE unified tracking and future reference within iPIE,</w:t>
      </w:r>
    </w:p>
    <w:p>
      <w:r>
        <w:t>10</w:t>
      </w:r>
    </w:p>
    <w:p>
      <w:r>
        <w:br w:type="page"/>
      </w:r>
    </w:p>
    <w:p>
      <w:r>
        <w:t>operational, other and the financial, down all should allow the applicant list The 2 corporate to system</w:t>
      </w:r>
    </w:p>
    <w:p>
      <w:r>
        <w:t>debtor through Stakeholder non-related the creditors who related well corporate to as as are</w:t>
      </w:r>
    </w:p>
    <w:p>
      <w:r>
        <w:t>standard format. pre-defined stakeholders of Module list in and the generate Management</w:t>
      </w:r>
    </w:p>
    <w:p>
      <w:r>
        <w:t>for the and initiating it draft declaration form PPIRP The should allow the applicant get 13 to system a</w:t>
      </w:r>
    </w:p>
    <w:p>
      <w:pPr>
        <w:pStyle w:val="Heading3"/>
      </w:pPr>
      <w:r>
        <w:t>the shall applicant first the of do the directors signed by the and To capture CD partners company. so,</w:t>
      </w:r>
    </w:p>
    <w:p>
      <w:r>
        <w:t>Stakeholder Address) in directors/partners/chairperson all the Designation, details of (Name, DIN,</w:t>
      </w:r>
    </w:p>
    <w:p>
      <w:r>
        <w:t>Module. Management</w:t>
      </w:r>
    </w:p>
    <w:p>
      <w:r>
        <w:t>declaration from draft form for obtaining Director/Partner The should be able to generate system a</w:t>
      </w:r>
    </w:p>
    <w:p>
      <w:r>
        <w:t>captured during should pre-filled with data initiation (CD for of The form be initiation PPIRP. case</w:t>
      </w:r>
    </w:p>
    <w:p>
      <w:r>
        <w:t>|</w:t>
      </w:r>
    </w:p>
    <w:p>
      <w:r>
        <w:t>from the stakeholder’s list office address of and details, bench based CD, etc.) NCLT on reg</w:t>
      </w:r>
    </w:p>
    <w:p>
      <w:r>
        <w:t>details). {Director/Partner</w:t>
      </w:r>
    </w:p>
    <w:p>
      <w:r>
        <w:t>obtain their digital from the should send the link of the form iPIE Directors/Partners The to to system</w:t>
      </w:r>
    </w:p>
    <w:p>
      <w:r>
        <w:t>the form standard submitted should in digitally signed and in iPIE, signature. Once generate systern</w:t>
      </w:r>
    </w:p>
    <w:p>
      <w:r>
        <w:t>format and P6) in DMS. {Form store</w:t>
      </w:r>
    </w:p>
    <w:p>
      <w:r>
        <w:t>send (regarding draft and meeting notice should allow the applicant The corporate to system a</w:t>
      </w:r>
    </w:p>
    <w:p>
      <w:r>
        <w:t>specifying the date, creditors time, of the Unrelated Financial (UFCs), RP) appointment to venue,</w:t>
      </w:r>
    </w:p>
    <w:p>
      <w:r>
        <w:t>schedule The should be able voting resolutions of members/partners, agenda, to event, etc. a user</w:t>
      </w:r>
    </w:p>
    <w:p>
      <w:r>
        <w:t>from Stakeholder and list (agenda, timeline, options) iPIE add attributes voters voting response</w:t>
      </w:r>
    </w:p>
    <w:p>
      <w:r>
        <w:t>by shall of Assent/Dissent/Abstain each creditor) The results (Number services. voting Management</w:t>
      </w:r>
    </w:p>
    <w:p>
      <w:r>
        <w:t>and displayed the be captured voters. to</w:t>
      </w:r>
    </w:p>
    <w:p>
      <w:r>
        <w:t>list) about the proposed and non-exhaustive should the below details (indicative The system capture</w:t>
      </w:r>
    </w:p>
    <w:p>
      <w:r>
        <w:t>and Modules. under Stakeholder Finance/Cost Management which should saved Management RP get</w:t>
      </w:r>
    </w:p>
    <w:p>
      <w:r>
        <w:t>be fetched from of the proposed IBBI) Name RP (To e«</w:t>
      </w:r>
    </w:p>
    <w:p>
      <w:r>
        <w:t>be fetched from Registration IBBI) No. (To e</w:t>
      </w:r>
    </w:p>
    <w:p>
      <w:r>
        <w:t>17</w:t>
      </w:r>
    </w:p>
    <w:p>
      <w:r>
        <w:t>proposed payable the RP: Fee to e</w:t>
      </w:r>
    </w:p>
    <w:p>
      <w:r>
        <w:t>performing duties For ©</w:t>
      </w:r>
    </w:p>
    <w:p>
      <w:r>
        <w:t>the be incurred by him for conducting Expenses to process. co</w:t>
      </w:r>
    </w:p>
    <w:p>
      <w:pPr>
        <w:pStyle w:val="Heading3"/>
      </w:pPr>
      <w:r>
        <w:t>of the debtor vested with him be incurred by him is in corporate Expenses management to case o</w:t>
      </w:r>
    </w:p>
    <w:p>
      <w:r>
        <w:t>draft of the below forms and above, the shail the Based the data captured get generate system 2 on</w:t>
      </w:r>
    </w:p>
    <w:p>
      <w:r>
        <w:t>forms digitally signed by the the UFCs.</w:t>
      </w:r>
    </w:p>
    <w:p>
      <w:r>
        <w:t>of of appointment of Approval RP terms *</w:t>
      </w:r>
    </w:p>
    <w:p>
      <w:r>
        <w:t>of Approval for the initiating PPIRP CD ¢</w:t>
      </w:r>
    </w:p>
    <w:p>
      <w:pPr>
        <w:pStyle w:val="Heading3"/>
      </w:pPr>
      <w:r>
        <w:t>the mentioned forms the for send the link of above UFCs should enable the applicant The to to system</w:t>
      </w:r>
    </w:p>
    <w:p>
      <w:r>
        <w:t>submitted by the creditors, the form digitally signed and in iPIE obtaining their digital signature. Once</w:t>
      </w:r>
    </w:p>
    <w:p>
      <w:r>
        <w:t>standard format should generated (Farm P3 &amp; P4). in get</w:t>
      </w:r>
    </w:p>
    <w:p>
      <w:r>
        <w:t>for the of provide PPIRP the should allow the proposed RP The IP to act to consent system as process</w:t>
      </w:r>
    </w:p>
    <w:p>
      <w:r>
        <w:t>defined under ‘Appointment/Replacement of by following the Debtor Corporate steps same as</w:t>
      </w:r>
    </w:p>
    <w:p>
      <w:r>
        <w:t>Module. Stakeholder IRP/RP/Liquidator' under Management service</w:t>
      </w:r>
    </w:p>
    <w:p>
      <w:r>
        <w:t>Plan the applicant upload the Resolution against should allow the (BRP) Base The corporate to system</w:t>
      </w:r>
    </w:p>
    <w:p>
      <w:r>
        <w:t>(aa</w:t>
      </w:r>
    </w:p>
    <w:p>
      <w:r>
        <w:t>initiated. case</w:t>
      </w:r>
    </w:p>
    <w:p>
      <w:r>
        <w:t>conduct with for applicant) meeting UFCs The should allow the (RP to corporate system a user or</w:t>
      </w:r>
    </w:p>
    <w:p>
      <w:r>
        <w:t>the following along with the links documents the and send the discussing meeting notice to BRP</w:t>
      </w:r>
    </w:p>
    <w:p>
      <w:r>
        <w:t>submitted in previous steps:</w:t>
      </w:r>
    </w:p>
    <w:p>
      <w:r>
        <w:t>of stakeholders List «</w:t>
      </w:r>
    </w:p>
    <w:p>
      <w:r>
        <w:t>Signed form from Declaration Directors/Partners ¢</w:t>
      </w:r>
    </w:p>
    <w:p>
      <w:pPr>
        <w:pStyle w:val="Heading2"/>
      </w:pPr>
      <w:r>
        <w:t>[| Resolution Plan Base *</w:t>
      </w:r>
    </w:p>
    <w:p>
      <w:r>
        <w:br w:type="page"/>
      </w:r>
    </w:p>
    <w:p>
      <w:pPr>
        <w:pStyle w:val="Heading1"/>
      </w:pPr>
      <w:r>
        <w:t>PEO to 0 A A</w:t>
      </w:r>
    </w:p>
    <w:p>
      <w:r>
        <w:t>rR,</w:t>
      </w:r>
    </w:p>
    <w:p>
      <w:r>
        <w:t>The should be able RP identify and update the creditor from the list to class(es) of creditors updated</w:t>
      </w:r>
    </w:p>
    <w:p>
      <w:pPr>
        <w:pStyle w:val="ListNumber"/>
      </w:pPr>
      <w:r>
        <w:t>I. by the 13 applicant in the and identify corporate Authorized</w:t>
      </w:r>
    </w:p>
    <w:p>
      <w:r>
        <w:t>system IPs Representatives to act (AR) 3 as</w:t>
      </w:r>
    </w:p>
    <w:p>
      <w:r>
        <w:t>for class. each</w:t>
      </w:r>
    </w:p>
    <w:p>
      <w:pPr>
        <w:pStyle w:val="Heading2"/>
      </w:pPr>
      <w:r>
        <w:t>of that creditors The should allow the conduct system RP with the e-voting to class select to AR one</w:t>
      </w:r>
    </w:p>
    <w:p>
      <w:r>
        <w:t>add and the IP (AR) the highest ‘Stakeholder under to gets Module’. vote Management The selected</w:t>
      </w:r>
    </w:p>
    <w:p>
      <w:r>
        <w:t>7 14</w:t>
      </w:r>
    </w:p>
    <w:p>
      <w:r>
        <w:t>should IP notification provide get defined to the in service consent AR of to act ‘Appointment AR as as</w:t>
      </w:r>
    </w:p>
    <w:p>
      <w:r>
        <w:t>in Creditor Class’.</w:t>
      </w:r>
    </w:p>
    <w:p>
      <w:pPr>
        <w:pStyle w:val="Heading3"/>
      </w:pPr>
      <w:r>
        <w:t>should enable the The applicant system select MD/Chairperson/Director/Partner to from</w:t>
      </w:r>
    </w:p>
    <w:p>
      <w:r>
        <w:t>a</w:t>
      </w:r>
    </w:p>
    <w:p>
      <w:r>
        <w:t>a5 Stakeholder’s list and send form (Avoidance Transactions Declaration) obtain declaration a to</w:t>
      </w:r>
    </w:p>
    <w:p>
      <w:r>
        <w:t>a</w:t>
      </w:r>
    </w:p>
    <w:p>
      <w:pPr>
        <w:pStyle w:val="Heading3"/>
      </w:pPr>
      <w:r>
        <w:t>the regarding existence of avoidance transaction in of CD respect any</w:t>
      </w:r>
    </w:p>
    <w:p>
      <w:r>
        <w:t>The should send the link of system the draft form the respondent to</w:t>
      </w:r>
    </w:p>
    <w:p>
      <w:r>
        <w:t>(MD/Chairperson/Director/Partner) for filling the details transaction and submit the form with digital</w:t>
      </w:r>
    </w:p>
    <w:p>
      <w:r>
        <w:t>Ia 6 signature. submitted Once the form in iPIE, should generated standard format</w:t>
      </w:r>
    </w:p>
    <w:p>
      <w:r>
        <w:t>in get (Form The P7).</w:t>
      </w:r>
    </w:p>
    <w:p>
      <w:r>
        <w:t>Applicant should notified the form get is submitted. The details of avoidance filled transactions once</w:t>
      </w:r>
    </w:p>
    <w:p>
      <w:r>
        <w:t>the form in should saved in the Records Management Module. get</w:t>
      </w:r>
    </w:p>
    <w:p>
      <w:r>
        <w:t>The proposed after RP going through the Resolution Plan Base confirms whether (BRP) the Corporate</w:t>
      </w:r>
    </w:p>
    <w:p>
      <w:r>
        <w:t>Debtor eligible for is the Pre-Packaged Insolvency Resolution and whether the BRP complies process</w:t>
      </w:r>
    </w:p>
    <w:p>
      <w:r>
        <w:t>with the code and if all the required approvals/declarations have been received.</w:t>
      </w:r>
    </w:p>
    <w:p>
      <w:r>
        <w:t>la 7</w:t>
      </w:r>
    </w:p>
    <w:p>
      <w:r>
        <w:t>The should form with data pre-filled system captured the in previous and allow the open steps a as</w:t>
      </w:r>
    </w:p>
    <w:p>
      <w:r>
        <w:t>proposed submit the form RP with digital to and signature the form standard in format generate IBC</w:t>
      </w:r>
    </w:p>
    <w:p>
      <w:r>
        <w:t>(Form P8).</w:t>
      </w:r>
    </w:p>
    <w:p>
      <w:r>
        <w:t>Details Form 1.4.2.2</w:t>
      </w:r>
    </w:p>
    <w:p>
      <w:r>
        <w:t>The iPIE should be able the system below forms (available to autogenerate downloadable formatin in IBBI portal)</w:t>
      </w:r>
    </w:p>
    <w:p>
      <w:r>
        <w:t>based relevant details filled the of time making public during at withdrawal on application announcement</w:t>
      </w:r>
    </w:p>
    <w:p>
      <w:r>
        <w:t>or</w:t>
      </w:r>
    </w:p>
    <w:p>
      <w:r>
        <w:t>under Insolvency respective Proceedings within the Process Module. Commencement</w:t>
      </w:r>
    </w:p>
    <w:p>
      <w:pPr>
        <w:pStyle w:val="Heading3"/>
      </w:pPr>
      <w:r>
        <w:t>:|.NameofProcess Name &gt;... ofForms 38 0</w:t>
      </w:r>
    </w:p>
    <w:p>
      <w:r>
        <w:t>#</w:t>
      </w:r>
    </w:p>
    <w:p>
      <w:r>
        <w:t>Public Form A-— Announcement,</w:t>
      </w:r>
    </w:p>
    <w:p>
      <w:r>
        <w:t>Withdrawal Form AA</w:t>
      </w:r>
    </w:p>
    <w:p>
      <w:r>
        <w:t>~—</w:t>
      </w:r>
    </w:p>
    <w:p>
      <w:r>
        <w:t>Public Form A Announcement</w:t>
      </w:r>
    </w:p>
    <w:p>
      <w:r>
        <w:t>—</w:t>
      </w:r>
    </w:p>
    <w:p>
      <w:r>
        <w:t>Public Form Pg Announcement,</w:t>
      </w:r>
    </w:p>
    <w:p>
      <w:r>
        <w:t>—</w:t>
      </w:r>
    </w:p>
    <w:p>
      <w:r>
        <w:t>of Form P13— Termination PPRIP</w:t>
      </w:r>
    </w:p>
    <w:p>
      <w:r>
        <w:t>The fields listed below (indicative and non-exhaustive} should be automatically populated in the aforementioned</w:t>
      </w:r>
    </w:p>
    <w:p>
      <w:r>
        <w:t>forms using the data collected from in iPIE various within services the Commencement Process Module.</w:t>
      </w:r>
    </w:p>
    <w:p>
      <w:r>
        <w:t>Additional form fields available the website detailed the IBBI in ‘Appendix' section. on are</w:t>
      </w:r>
    </w:p>
    <w:p>
      <w:pPr>
        <w:pStyle w:val="Heading2"/>
      </w:pPr>
      <w:r>
        <w:t>Sn of Field. Name</w:t>
      </w:r>
    </w:p>
    <w:p>
      <w:r>
        <w:t>_</w:t>
      </w:r>
    </w:p>
    <w:p>
      <w:pPr>
        <w:pStyle w:val="Heading1"/>
      </w:pPr>
      <w:r>
        <w:t>PPIRP, individual Inisolvency, specific CIRP,, Liquidation Corporate to s</w:t>
      </w:r>
    </w:p>
    <w:p>
      <w:r>
        <w:br w:type="page"/>
      </w:r>
    </w:p>
    <w:p>
      <w:pPr>
        <w:pStyle w:val="Heading3"/>
      </w:pPr>
      <w:r>
        <w:t>Name “| Field of</w:t>
      </w:r>
    </w:p>
    <w:p>
      <w:r>
        <w:t>of of changed within last the ICD in Former years name company case name 2</w:t>
      </w:r>
    </w:p>
    <w:p>
      <w:r>
        <w:t>of of debtor incorporation Date corporate</w:t>
      </w:r>
    </w:p>
    <w:p>
      <w:r>
        <w:t>of debtor the CIN/LPIN corporate 5</w:t>
      </w:r>
    </w:p>
    <w:p>
      <w:pPr>
        <w:pStyle w:val="Heading1"/>
      </w:pPr>
      <w:r>
        <w:t>2 ; ane [shennan nepeccfeonowedaner</w:t>
      </w:r>
    </w:p>
    <w:p>
      <w:r>
        <w:t>Estimated date of closure of insolvency resolution process</w:t>
      </w:r>
    </w:p>
    <w:p>
      <w:r>
        <w:t>of the Name IP acting IRP 10 as</w:t>
      </w:r>
    </w:p>
    <w:p>
      <w:r>
        <w:t>of the Insolvency Professional which the enrolied (IPA) in IRP is Name Agency 11</w:t>
      </w:r>
    </w:p>
    <w:p>
      <w:pPr>
        <w:pStyle w:val="Heading2"/>
      </w:pPr>
      <w:r>
        <w:t>faz of number the Registration IRP 12</w:t>
      </w:r>
    </w:p>
    <w:p>
      <w:pPr>
        <w:pStyle w:val="Heading2"/>
      </w:pPr>
      <w:r>
        <w:t>a3 Address of the registered with the Board IRP/RP, as 13</w:t>
      </w:r>
    </w:p>
    <w:p>
      <w:r>
        <w:t>E-mail of the registered with the Board IRP/RP, as 14</w:t>
      </w:r>
    </w:p>
    <w:p>
      <w:r>
        <w:t>of for Number the Authorization Assignment IRP (AFA) 15</w:t>
      </w:r>
    </w:p>
    <w:p>
      <w:r>
        <w:t>of of the Expiry Date AFA IRP 16</w:t>
      </w:r>
    </w:p>
    <w:p>
      <w:r>
        <w:t>for of date submission claims Last 17</w:t>
      </w:r>
    </w:p>
    <w:p>
      <w:r>
        <w:t>of identified creditor List classes 18</w:t>
      </w:r>
    </w:p>
    <w:p>
      <w:r>
        <w:t>of class of identified Authorized creditors (Three Names IPs Representative in act to to as a names</w:t>
      </w:r>
    </w:p>
    <w:p>
      <w:r>
        <w:t>1 3:</w:t>
      </w:r>
    </w:p>
    <w:p>
      <w:r>
        <w:t>be for each class) given</w:t>
      </w:r>
    </w:p>
    <w:p>
      <w:r>
        <w:t>Details of Authorized representatives</w:t>
      </w:r>
    </w:p>
    <w:p>
      <w:pPr>
        <w:pStyle w:val="Heading3"/>
      </w:pPr>
      <w:r>
        <w:t>to, of CIRP, fields'specific Withdrawal PPIRP/individual Insolveneye ew) ‘Additional Pe</w:t>
      </w:r>
    </w:p>
    <w:p>
      <w:r>
        <w:br w:type="page"/>
      </w:r>
    </w:p>
    <w:p>
      <w:pPr>
        <w:pStyle w:val="Heading2"/>
      </w:pPr>
      <w:r>
        <w:t>Sri. Naine Field a of</w:t>
      </w:r>
    </w:p>
    <w:p>
      <w:r>
        <w:t>26 of Name Corporate Person</w:t>
      </w:r>
    </w:p>
    <w:p>
      <w:pPr>
        <w:pStyle w:val="Heading3"/>
      </w:pPr>
      <w:r>
        <w:t>1.1.3 Claims Management</w:t>
      </w:r>
    </w:p>
    <w:p>
      <w:r>
        <w:t>The Claims Management Module shall efficiently and organize, claims from creditors, offering process</w:t>
      </w:r>
    </w:p>
    <w:p>
      <w:r>
        <w:t>a</w:t>
      </w:r>
    </w:p>
    <w:p>
      <w:r>
        <w:t>streamlined interface for submission, verification, and admission, enhancing and compliance the transparency in</w:t>
      </w:r>
    </w:p>
    <w:p>
      <w:r>
        <w:t>claims handling process.</w:t>
      </w:r>
    </w:p>
    <w:p>
      <w:pPr>
        <w:pStyle w:val="Heading2"/>
      </w:pPr>
      <w:r>
        <w:t>Claims ‘Configuration.of Management...’ A.</w:t>
      </w:r>
    </w:p>
    <w:p>
      <w:pPr>
        <w:pStyle w:val="Heading2"/>
      </w:pPr>
      <w:r>
        <w:t>(IRP/RP/Liquidator/Bankruptcy should section The allow the system IP configure the Trustee) claims to</w:t>
      </w:r>
    </w:p>
    <w:p>
      <w:r>
        <w:t>for the collection of claims from creditors through the Claims' for ‘Manage option each</w:t>
      </w:r>
    </w:p>
    <w:p>
      <w:r>
        <w:t>process</w:t>
      </w:r>
    </w:p>
    <w:p>
      <w:r>
        <w:t>undertaken.</w:t>
      </w:r>
    </w:p>
    <w:p>
      <w:r>
        <w:t>The should be able provide capabilities within system to customization the Claims’ 'Manage section,</w:t>
      </w:r>
    </w:p>
    <w:p>
      <w:r>
        <w:t>allowing the configure the iP auto-generated claim form, with fields to such iPIE number and as case</w:t>
      </w:r>
    </w:p>
    <w:p>
      <w:r>
        <w:t>debtor details being auto-filled,</w:t>
      </w:r>
    </w:p>
    <w:p>
      <w:r>
        <w:t>The should allow the configure the claim forms’ system IP attributes, including claim to filing dates,</w:t>
      </w:r>
    </w:p>
    <w:p>
      <w:r>
        <w:t>different requirements, and field based storage requirements claimant type. on</w:t>
      </w:r>
    </w:p>
    <w:p>
      <w:r>
        <w:t>The should facilitate the creation of Claim for system review each claim, providing notes repository</w:t>
      </w:r>
    </w:p>
    <w:p>
      <w:r>
        <w:t>a</w:t>
      </w:r>
    </w:p>
    <w:p>
      <w:r>
        <w:t>for future references related the claim ongoing to processes.</w:t>
      </w:r>
    </w:p>
    <w:p>
      <w:r>
        <w:t>The should enable the for system IP links configured claims forms through the to generate ‘Generate</w:t>
      </w:r>
    </w:p>
    <w:p>
      <w:r>
        <w:t>Link’ option.</w:t>
      </w:r>
    </w:p>
    <w:p>
      <w:r>
        <w:t>The should provide the with the flexibility IP change configuration system of the claim form, to</w:t>
      </w:r>
    </w:p>
    <w:p>
      <w:r>
        <w:t>including dates and along with timings, providing through dropdown-based selection and reasons a</w:t>
      </w:r>
    </w:p>
    <w:p>
      <w:r>
        <w:t>uploading documents, justification for changes. necessary as</w:t>
      </w:r>
    </w:p>
    <w:p>
      <w:pPr>
        <w:pStyle w:val="Heading3"/>
      </w:pPr>
      <w:r>
        <w:t>..B, Submissiorrof Claims - ..</w:t>
      </w:r>
    </w:p>
    <w:p>
      <w:r>
        <w:t>ares . oe</w:t>
      </w:r>
    </w:p>
    <w:p>
      <w:r>
        <w:t>”</w:t>
      </w:r>
    </w:p>
    <w:p>
      <w:r>
        <w:t>The should be able provide claimants with system the claims to link to specified management access</w:t>
      </w:r>
    </w:p>
    <w:p>
      <w:r>
        <w:t>the public in facilitating registration announcement, in iPIE.</w:t>
      </w:r>
    </w:p>
    <w:p>
      <w:r>
        <w:t>successful login, On the should enable search for the claim form by system clicking to the users on</w:t>
      </w:r>
    </w:p>
    <w:p>
      <w:r>
        <w:t>‘Submit Claims’ link, Search should include options iPIE unique 1D, CD PAN, IP by etc., name, name,</w:t>
      </w:r>
    </w:p>
    <w:p>
      <w:r>
        <w:t>or</w:t>
      </w:r>
    </w:p>
    <w:p>
      <w:r>
        <w:t>the link shared using in the public announcement.</w:t>
      </w:r>
    </w:p>
    <w:p>
      <w:r>
        <w:t>list, including Operational Creditor Workmen and Except Employees, Financial Creditors, Workman or</w:t>
      </w:r>
    </w:p>
    <w:p>
      <w:r>
        <w:t>|</w:t>
      </w:r>
    </w:p>
    <w:p>
      <w:r>
        <w:t>Authorized Employee, of Workmen and Representative Stakeholders. Employees, and Other an</w:t>
      </w:r>
    </w:p>
    <w:p>
      <w:r>
        <w:br w:type="page"/>
      </w:r>
    </w:p>
    <w:p>
      <w:r>
        <w:t>re BPO PATRIOT POT TPS LANAI AAA AGY SIE AE</w:t>
      </w:r>
    </w:p>
    <w:p>
      <w:r>
        <w:t>claims form update the the should the allow claimant After selecting claimant to type, system a</w:t>
      </w:r>
    </w:p>
    <w:p>
      <w:r>
        <w:t>of claimant and specified format and the the according types to process</w:t>
      </w:r>
    </w:p>
    <w:p>
      <w:r>
        <w:t>(CIRP/PPIRP/Liquidation/VL/Ind ins).</w:t>
      </w:r>
    </w:p>
    <w:p>
      <w:r>
        <w:t>financial should enable the claimant class, the creditors of claim submission by In system to</w:t>
      </w:r>
    </w:p>
    <w:p>
      <w:r>
        <w:t>case in a</w:t>
      </w:r>
    </w:p>
    <w:p>
      <w:r>
        <w:t>will the of creditors public who AR select of the three mentioned the IPs announcement, act as one in</w:t>
      </w:r>
    </w:p>
    <w:p>
      <w:pPr>
        <w:pStyle w:val="Heading3"/>
      </w:pPr>
      <w:r>
        <w:t>of the class.</w:t>
      </w:r>
    </w:p>
    <w:p>
      <w:r>
        <w:t>affirming provide declaration the After form completion, should the claimant the prompt to system a</w:t>
      </w:r>
    </w:p>
    <w:p>
      <w:r>
        <w:t>of the submitted records. and authenticity correctness</w:t>
      </w:r>
    </w:p>
    <w:p>
      <w:r>
        <w:t>dashboard should able notify the and claims submission of claims, the should be IP, Post system to a</w:t>
      </w:r>
    </w:p>
    <w:p>
      <w:r>
        <w:t>captured including Principal, accessible claims-related information, interest, against be view etc., to</w:t>
      </w:r>
    </w:p>
    <w:p>
      <w:r>
        <w:t>claim. each</w:t>
      </w:r>
    </w:p>
    <w:p>
      <w:pPr>
        <w:pStyle w:val="Heading3"/>
      </w:pPr>
      <w:r>
        <w:t>(with Aadhaar stored the Aadhaar vault the PAN/CIN/Aadhaar in The should be able system to capture</w:t>
      </w:r>
    </w:p>
    <w:p>
      <w:r>
        <w:t>of claimant and information of claimant based the of paid basis) number the NIC type on on a</w:t>
      </w:r>
    </w:p>
    <w:p>
      <w:r>
        <w:t>availability.</w:t>
      </w:r>
    </w:p>
    <w:p>
      <w:pPr>
        <w:pStyle w:val="Heading3"/>
      </w:pPr>
      <w:r>
        <w:t>of required proof claim documents, which forms include mandatory field for uploading all The should a</w:t>
      </w:r>
    </w:p>
    <w:p>
      <w:r>
        <w:t>folder's under the ‘Claims should stored the (DMS) be in Document Management System case</w:t>
      </w:r>
    </w:p>
    <w:p>
      <w:r>
        <w:t>sub-folder, Document’</w:t>
      </w:r>
    </w:p>
    <w:p>
      <w:r>
        <w:t>reference claims number submission of claims, the should be able unique Post system to generate a</w:t>
      </w:r>
    </w:p>
    <w:p>
      <w:r>
        <w:t>of download the acknowledgment claim submission along for future reference and allow the to users</w:t>
      </w:r>
    </w:p>
    <w:p>
      <w:r>
        <w:t>with the submitted claim form.</w:t>
      </w:r>
    </w:p>
    <w:p>
      <w:r>
        <w:t>the should facilitate the Liquidation, post-submission of claims, the of Voluntary system In case</w:t>
      </w:r>
    </w:p>
    <w:p>
      <w:r>
        <w:t>prescribed timeline, detailing within the submission of Preliminary the Report to corporate person a</w:t>
      </w:r>
    </w:p>
    <w:p>
      <w:r>
        <w:t>date and liabilities of the liquidation capital and of the estimates commencement structure assets as</w:t>
      </w:r>
    </w:p>
    <w:p>
      <w:pPr>
        <w:pStyle w:val="Heading1"/>
      </w:pPr>
      <w:r>
        <w:t>of based the books the corporate on person.</w:t>
      </w:r>
    </w:p>
    <w:p>
      <w:r>
        <w:t>verification, claims module for claims which should enable the log and the The IP in system to access</w:t>
      </w:r>
    </w:p>
    <w:p>
      <w:r>
        <w:t>assigned each claim. utilizing claim and claimant includes unique IDs IDs to</w:t>
      </w:r>
    </w:p>
    <w:p>
      <w:r>
        <w:t>module claims verification allow the should provide checklist feature under the IP The to system</w:t>
      </w:r>
    </w:p>
    <w:p>
      <w:r>
        <w:t>a</w:t>
      </w:r>
    </w:p>
    <w:p>
      <w:r>
        <w:t>information/documents. checklist for mandatory create a</w:t>
      </w:r>
    </w:p>
    <w:p>
      <w:pPr>
        <w:pStyle w:val="Heading3"/>
      </w:pPr>
      <w:r>
        <w:t>| file fixed format) from the enable the upload downloaded Excel CD The should (in ERP IP C.4 to system a a</w:t>
      </w:r>
    </w:p>
    <w:p>
      <w:r>
        <w:t>list): The columns include (non-exhaustive system. may</w:t>
      </w:r>
    </w:p>
    <w:p>
      <w:r>
        <w:t>will the creditor (Details type) per vary as</w:t>
      </w:r>
    </w:p>
    <w:p>
      <w:r>
        <w:t>of creditor =PAN e</w:t>
      </w:r>
    </w:p>
    <w:p>
      <w:r>
        <w:t>Creditor type *®</w:t>
      </w:r>
    </w:p>
    <w:p>
      <w:r>
        <w:t>Creditor name e</w:t>
      </w:r>
    </w:p>
    <w:p>
      <w:r>
        <w:t>principal Loan amount e</w:t>
      </w:r>
    </w:p>
    <w:p>
      <w:r>
        <w:t>interest Loan amount *</w:t>
      </w:r>
    </w:p>
    <w:p>
      <w:r>
        <w:t>Transaction date *</w:t>
      </w:r>
    </w:p>
    <w:p>
      <w:r>
        <w:t>(credit/debit) Transaction type e</w:t>
      </w:r>
    </w:p>
    <w:p>
      <w:pPr>
        <w:pStyle w:val="Heading1"/>
      </w:pPr>
      <w:r>
        <w:t>date Invoice esr le</w:t>
      </w:r>
    </w:p>
    <w:p>
      <w:pPr>
        <w:pStyle w:val="Heading1"/>
      </w:pPr>
      <w:r>
        <w:t>| STfilingdate</w:t>
      </w:r>
    </w:p>
    <w:p>
      <w:r>
        <w:t>:</w:t>
      </w:r>
    </w:p>
    <w:p>
      <w:r>
        <w:br w:type="page"/>
      </w:r>
    </w:p>
    <w:p>
      <w:r>
        <w:t>A Sn</w:t>
      </w:r>
    </w:p>
    <w:p>
      <w:r>
        <w:t>Filing data EPFO e</w:t>
      </w:r>
    </w:p>
    <w:p>
      <w:r>
        <w:t>value submitted EPFO ©</w:t>
      </w:r>
    </w:p>
    <w:p>
      <w:r>
        <w:t>Income filing date tax ®</w:t>
      </w:r>
    </w:p>
    <w:p>
      <w:r>
        <w:t>[Income value submitted tax @</w:t>
      </w:r>
    </w:p>
    <w:p>
      <w:r>
        <w:t>due Amount the creditoras to ICD e on</w:t>
      </w:r>
    </w:p>
    <w:p>
      <w:pPr>
        <w:pStyle w:val="Heading3"/>
      </w:pPr>
      <w:r>
        <w:t>| The C.5 should redirect the system log (without in IP Single to Sign-On) various portals (e.g., to MCA, GST,</w:t>
      </w:r>
    </w:p>
    <w:p>
      <w:r>
        <w:t>Income Tax, EPFO, SEBI, CERSAI, Stock Exchanges, NeSL, CRILIC, ROC, fetch CIBIL, etc.) to</w:t>
      </w:r>
    </w:p>
    <w:p>
      <w:r>
        <w:t>necessary</w:t>
      </w:r>
    </w:p>
    <w:p>
      <w:r>
        <w:t>details for claim verification. The should enable the upload IP information system important to and</w:t>
      </w:r>
    </w:p>
    <w:p>
      <w:r>
        <w:t>documents (indicative and non-exhaustive list below) the given in Records Management module and</w:t>
      </w:r>
    </w:p>
    <w:p>
      <w:r>
        <w:t>DMS.</w:t>
      </w:r>
    </w:p>
    <w:p>
      <w:r>
        <w:t>Annual and balance sheets (pdf returns and format) xBRL ¢</w:t>
      </w:r>
    </w:p>
    <w:p>
      <w:r>
        <w:t>Audited Financial Statements</w:t>
      </w:r>
    </w:p>
    <w:p>
      <w:r>
        <w:t>Invoices @</w:t>
      </w:r>
    </w:p>
    <w:p>
      <w:r>
        <w:t>Filings GST @</w:t>
      </w:r>
    </w:p>
    <w:p>
      <w:r>
        <w:t>Filings PF @</w:t>
      </w:r>
    </w:p>
    <w:p>
      <w:r>
        <w:t>Bank Statements #@#</w:t>
      </w:r>
    </w:p>
    <w:p>
      <w:r>
        <w:t>Securities Statements @</w:t>
      </w:r>
    </w:p>
    <w:p>
      <w:r>
        <w:t>Relevant Contracts @</w:t>
      </w:r>
    </w:p>
    <w:p>
      <w:r>
        <w:t>Board Resolutions 0</w:t>
      </w:r>
    </w:p>
    <w:p>
      <w:r>
        <w:t>other critical documents Any from the debtor and relevant authorities for * corporate establishing</w:t>
      </w:r>
    </w:p>
    <w:p>
      <w:r>
        <w:t>debt transactions.</w:t>
      </w:r>
    </w:p>
    <w:p>
      <w:pPr>
        <w:pStyle w:val="Heading1"/>
      </w:pPr>
      <w:r>
        <w:t>°° | rear aortas toeabsh deittamactong Yn amumens Fem te CO an | The C.6 should facilitate the system retrieval and upload of critical documents from the CD and any</w:t>
      </w:r>
    </w:p>
    <w:p>
      <w:r>
        <w:t>The should enable the system IP validate claimant individual to details and loan</w:t>
      </w:r>
    </w:p>
    <w:p>
      <w:r>
        <w:t>company or</w:t>
      </w:r>
    </w:p>
    <w:p>
      <w:r>
        <w:t>information retrieved from other MCA, relevant along with verifying claims based data or sources,</w:t>
      </w:r>
    </w:p>
    <w:p>
      <w:r>
        <w:t>on</w:t>
      </w:r>
    </w:p>
    <w:p>
      <w:r>
        <w:t>from the debtor's NeSL internal ERP through ‘Verify entries the Claims’ link. or</w:t>
      </w:r>
    </w:p>
    <w:p>
      <w:r>
        <w:t>The should allow the system search for information IP database to in NeSL based required</w:t>
      </w:r>
    </w:p>
    <w:p>
      <w:r>
        <w:t>on</w:t>
      </w:r>
    </w:p>
    <w:p>
      <w:r>
        <w:t>(e.g., claimant details, parameters loan information, Indicative and etc.). non-exhaustive list of search</w:t>
      </w:r>
    </w:p>
    <w:p>
      <w:r>
        <w:t>below, given parameters</w:t>
      </w:r>
    </w:p>
    <w:p>
      <w:r>
        <w:t>Claimant PAN CD Ref PAN/CIN /+ Loan No * +</w:t>
      </w:r>
    </w:p>
    <w:p>
      <w:r>
        <w:t>Claimant CIN CD PAN/CIN /+ Loan Ref No e +</w:t>
      </w:r>
    </w:p>
    <w:p>
      <w:r>
        <w:t>Claimant CD PAN/CIN Ref {+ Loan No name +</w:t>
      </w:r>
    </w:p>
    <w:p>
      <w:r>
        <w:t>The should enable the and system IP verify claims by to scrutinizing proofs submitted by process</w:t>
      </w:r>
    </w:p>
    <w:p>
      <w:r>
        <w:t>claimants, which shall involve conducting due diligence and cross-referencing information with data</w:t>
      </w:r>
    </w:p>
    <w:p>
      <w:pPr>
        <w:pStyle w:val="Heading3"/>
      </w:pPr>
      <w:r>
        <w:t>from the CD ERP and external integrations like ensuring system MCA, NeSL, ROC, while etc.,</w:t>
      </w:r>
    </w:p>
    <w:p>
      <w:r>
        <w:t>compliance with legal requirements.</w:t>
      </w:r>
    </w:p>
    <w:p>
      <w:r>
        <w:t>EN A PW</w:t>
      </w:r>
    </w:p>
    <w:p>
      <w:pPr>
        <w:pStyle w:val="Heading3"/>
      </w:pPr>
      <w:r>
        <w:t>a The C.a1_| should and system list of claimants generate (stakeholders) with capture below attributes/fields</w:t>
      </w:r>
    </w:p>
    <w:p>
      <w:r>
        <w:t>(indicative and non-exhaustive list) under the claims module. management</w:t>
      </w:r>
    </w:p>
    <w:p>
      <w:r>
        <w:t>Claimant name *</w:t>
      </w:r>
    </w:p>
    <w:p>
      <w:r>
        <w:t>Claimant unique IDs (CIN, Aachaar) PAN, ¢</w:t>
      </w:r>
    </w:p>
    <w:p>
      <w:r>
        <w:t>Claim value (principal, interest) *</w:t>
      </w:r>
    </w:p>
    <w:p>
      <w:r>
        <w:t>Claim type *</w:t>
      </w:r>
    </w:p>
    <w:p>
      <w:r>
        <w:t>Claim status *</w:t>
      </w:r>
    </w:p>
    <w:p>
      <w:r>
        <w:t>covered by Amount Security interest *</w:t>
      </w:r>
    </w:p>
    <w:p>
      <w:r>
        <w:t>covered by Amount Guarantee *</w:t>
      </w:r>
    </w:p>
    <w:p>
      <w:pPr>
        <w:pStyle w:val="Heading1"/>
      </w:pPr>
      <w:r>
        <w:t>| | of contingent Amount claim *</w:t>
      </w:r>
    </w:p>
    <w:p>
      <w:r>
        <w:t>16</w:t>
      </w:r>
    </w:p>
    <w:p>
      <w:r>
        <w:br w:type="page"/>
      </w:r>
    </w:p>
    <w:p>
      <w:r>
        <w:t>be off of mutual dues, if that Amount set any, may »</w:t>
      </w:r>
    </w:p>
    <w:p>
      <w:r>
        <w:t>of of asset title against retention arrangement Amount «</w:t>
      </w:r>
    </w:p>
    <w:p>
      <w:r>
        <w:t>the claimants of time: | information point following claim the should view The enable at C.12 to any system</w:t>
      </w:r>
    </w:p>
    <w:p>
      <w:r>
        <w:t>Claimed/Due Amount «</w:t>
      </w:r>
    </w:p>
    <w:p>
      <w:r>
        <w:t>Admitted Amount «</w:t>
      </w:r>
    </w:p>
    <w:p>
      <w:r>
        <w:t>under Amount verification e</w:t>
      </w:r>
    </w:p>
    <w:p>
      <w:r>
        <w:t>Rejected Amount e</w:t>
      </w:r>
    </w:p>
    <w:p>
      <w:pPr>
        <w:pStyle w:val="Heading2"/>
      </w:pPr>
      <w:r>
        <w:t>Rejection Reason °</w:t>
      </w:r>
    </w:p>
    <w:p>
      <w:r>
        <w:t>_</w:t>
      </w:r>
    </w:p>
    <w:p>
      <w:r>
        <w:t>of claims, modification and withdrawal define timeline for should allow the The !P to system a</w:t>
      </w:r>
    </w:p>
    <w:p>
      <w:r>
        <w:t>structured framework for claimant actions. providing a</w:t>
      </w:r>
    </w:p>
    <w:p>
      <w:r>
        <w:t>required the submitted claim, regarding modifications should notify the claimant The system on</w:t>
      </w:r>
    </w:p>
    <w:p>
      <w:r>
        <w:t>of adjustments. timely communication necessary</w:t>
      </w:r>
    </w:p>
    <w:p>
      <w:r>
        <w:t>their and capability log respective provide claimants with the in accounts The should to to system</w:t>
      </w:r>
    </w:p>
    <w:p>
      <w:r>
        <w:t>the specific ciaim. modify dashboard choose the withdraw option against the to or access</w:t>
      </w:r>
    </w:p>
    <w:p>
      <w:r>
        <w:t>with justification remarks, modify the claim triggering should also enable the The IP to system</w:t>
      </w:r>
    </w:p>
    <w:p>
      <w:r>
        <w:t>the claimant. notifications respective to</w:t>
      </w:r>
    </w:p>
    <w:p>
      <w:r>
        <w:t>should facilitate the claimant by the the view of deficiency marked claims IP, to in system In case any</w:t>
      </w:r>
    </w:p>
    <w:p>
      <w:r>
        <w:t>modifications submit within along with enabling them deficient sections/documents, only the to 5o-</w:t>
      </w:r>
    </w:p>
    <w:p>
      <w:r>
        <w:t>address the required deficiencies. words, to</w:t>
      </w:r>
    </w:p>
    <w:p>
      <w:pPr>
        <w:pStyle w:val="Heading3"/>
      </w:pPr>
      <w:r>
        <w:t>Professional, Liquidator, Trustee’ Clairns Bankruptcy Resolution cept/Reject by re The</w:t>
      </w:r>
    </w:p>
    <w:p>
      <w:r>
        <w:t>and make decisions by clicking validate claims should allow the The IP to system on</w:t>
      </w:r>
    </w:p>
    <w:p>
      <w:r>
        <w:t>for partial providing rejection, Accept/Reject/Partially button, options Accept acceptance, or</w:t>
      </w:r>
    </w:p>
    <w:p>
      <w:r>
        <w:t>of claims. acceptance</w:t>
      </w:r>
    </w:p>
    <w:p>
      <w:r>
        <w:t>related and accordingly should check if the claim from should also enable the is The IP party to system a</w:t>
      </w:r>
    </w:p>
    <w:p>
      <w:r>
        <w:t>of relation. the capture type</w:t>
      </w:r>
    </w:p>
    <w:p>
      <w:pPr>
        <w:pStyle w:val="Heading3"/>
      </w:pPr>
      <w:r>
        <w:t>a of the claimant their claim should be able intimate of claim, the acceptance/rejection to Upon system</w:t>
      </w:r>
    </w:p>
    <w:p>
      <w:r>
        <w:t>email. letters via of claim acceptance/rejection sent with automatic generation status, an</w:t>
      </w:r>
    </w:p>
    <w:p>
      <w:pPr>
        <w:pStyle w:val="Heading3"/>
      </w:pPr>
      <w:r>
        <w:t>| and documents provide clarifications supporting should allow the claimant The to E.3 system as necessary</w:t>
      </w:r>
    </w:p>
    <w:p>
      <w:r>
        <w:t>and when required.</w:t>
      </w:r>
    </w:p>
    <w:p>
      <w:pPr>
        <w:pStyle w:val="Heading3"/>
      </w:pPr>
      <w:r>
        <w:t>| module tables with Stakeholder able automatically update the Management The should be £.4 system to</w:t>
      </w:r>
    </w:p>
    <w:p>
      <w:r>
        <w:t>up-to-date records. and approved claimant details, ensuring accurate</w:t>
      </w:r>
    </w:p>
    <w:p>
      <w:pPr>
        <w:pStyle w:val="Heading3"/>
      </w:pPr>
      <w:r>
        <w:t>| of forward enable the mark the and IBBI the should IP of false claims, to receipt to E.5 Incase system same</w:t>
      </w:r>
    </w:p>
    <w:p>
      <w:pPr>
        <w:pStyle w:val="Heading2"/>
      </w:pPr>
      <w:r>
        <w:t>officer from such claimant. nodal for processing cost recovery</w:t>
      </w:r>
    </w:p>
    <w:p>
      <w:pPr>
        <w:pStyle w:val="Heading3"/>
      </w:pPr>
      <w:r>
        <w:t>{partially claims.” accepted ” 1 Cr claimant</w:t>
      </w:r>
    </w:p>
    <w:p>
      <w:pPr>
        <w:pStyle w:val="Heading3"/>
      </w:pPr>
      <w:r>
        <w:t>sllow . should to acceptance the</w:t>
      </w:r>
    </w:p>
    <w:p>
      <w:r>
        <w:t>complete the raise of partial rejection, system In a or case</w:t>
      </w:r>
    </w:p>
    <w:p>
      <w:r>
        <w:t>which shall with Reconsideration”, initiate conversation by clicking reconsideration "Raise request a on</w:t>
      </w:r>
    </w:p>
    <w:p>
      <w:r>
        <w:t>claim. related submitted claim his/her the regarding the party IP status or as a</w:t>
      </w:r>
    </w:p>
    <w:p>
      <w:r>
        <w:t>information documents additional clarification enable stakeholders attach The should to to system or</w:t>
      </w:r>
    </w:p>
    <w:p>
      <w:r>
        <w:t>during the reconsideration their claims support process.</w:t>
      </w:r>
    </w:p>
    <w:p>
      <w:pPr>
        <w:pStyle w:val="Heading3"/>
      </w:pPr>
      <w:r>
        <w:t>| of claimant, of the taken by the ensuring should notify the actions prompt The 1P F.3 system awareness</w:t>
      </w:r>
    </w:p>
    <w:p>
      <w:r>
        <w:t>reconsideration requests. any</w:t>
      </w:r>
    </w:p>
    <w:p>
      <w:pPr>
        <w:pStyle w:val="Heading3"/>
      </w:pPr>
      <w:r>
        <w:t>| should the provided the enable clarification, raised and Based the reconsideration system F.4 request on</w:t>
      </w:r>
    </w:p>
    <w:p>
      <w:r>
        <w:t>value, and other accordingly update claim (if and change the claim's necessary) status, IP status to</w:t>
      </w:r>
    </w:p>
    <w:p>
      <w:pPr>
        <w:pStyle w:val="Heading1"/>
      </w:pPr>
      <w:r>
        <w:t>_ needed. fields relevant as</w:t>
      </w:r>
    </w:p>
    <w:p>
      <w:r>
        <w:t>if with the required, claimant chat the should provide the with option terminate the The IP to system</w:t>
      </w:r>
    </w:p>
    <w:p>
      <w:r>
        <w:t>channels. flexibility communication offering in</w:t>
      </w:r>
    </w:p>
    <w:p>
      <w:r>
        <w:t>_.</w:t>
      </w:r>
    </w:p>
    <w:p>
      <w:r>
        <w:br w:type="page"/>
      </w:r>
    </w:p>
    <w:p>
      <w:pPr>
        <w:pStyle w:val="Heading2"/>
      </w:pPr>
      <w:r>
        <w:t>delay</w:t>
      </w:r>
    </w:p>
    <w:p>
      <w:r>
        <w:t>condonation of claims submission, the should requests be able redirect the system to in to</w:t>
      </w:r>
    </w:p>
    <w:p>
      <w:r>
        <w:t>user</w:t>
      </w:r>
    </w:p>
    <w:p>
      <w:pPr>
        <w:pStyle w:val="Heading2"/>
      </w:pPr>
      <w:r>
        <w:t>file application with Chrovgh NCLT $80). an</w:t>
      </w:r>
    </w:p>
    <w:p>
      <w:pPr>
        <w:pStyle w:val="Heading3"/>
      </w:pPr>
      <w:r>
        <w:t>the should with available system communication tool communicate The allow</w:t>
      </w:r>
    </w:p>
    <w:p>
      <w:r>
        <w:t>the IP to the to use</w:t>
      </w:r>
    </w:p>
    <w:p>
      <w:r>
        <w:t>claimants.</w:t>
      </w:r>
    </w:p>
    <w:p>
      <w:r>
        <w:t>The should enable the mark system information/documents for clarification and to queries user</w:t>
      </w:r>
    </w:p>
    <w:p>
      <w:r>
        <w:t>on</w:t>
      </w:r>
    </w:p>
    <w:p>
      <w:r>
        <w:t>individual claims.</w:t>
      </w:r>
    </w:p>
    <w:p>
      <w:r>
        <w:t>_ Submission ‘H. .Claim Form by-IP</w:t>
      </w:r>
    </w:p>
    <w:p>
      <w:r>
        <w:t>ve we a I: .</w:t>
      </w:r>
    </w:p>
    <w:p>
      <w:pPr>
        <w:pStyle w:val="Heading3"/>
      </w:pPr>
      <w:r>
        <w:t>allow | coe system filing claim initiate IP should of in extraordinary the circumstances,</w:t>
      </w:r>
    </w:p>
    <w:p>
      <w:r>
        <w:t>the of case to a on</w:t>
      </w:r>
    </w:p>
    <w:p>
      <w:r>
        <w:t>behalf of claimant, unable file the claim online. to a</w:t>
      </w:r>
    </w:p>
    <w:p>
      <w:r>
        <w:t>The should enable the IP provide the justification system and upload to communication proof of</w:t>
      </w:r>
    </w:p>
    <w:p>
      <w:r>
        <w:t>inability of claimant file claim online. to</w:t>
      </w:r>
    </w:p>
    <w:p>
      <w:pPr>
        <w:pStyle w:val="Heading1"/>
      </w:pPr>
      <w:r>
        <w:t>H3 | | The should H.3 allow the IP and system the claim filed to approve/reject through the claims process once</w:t>
      </w:r>
    </w:p>
    <w:p>
      <w:r>
        <w:t>module. management</w:t>
      </w:r>
    </w:p>
    <w:p>
      <w:r>
        <w:t>The should notify the claimant of the system processed claim, its approval.</w:t>
      </w:r>
    </w:p>
    <w:p>
      <w:r>
        <w:t>upon</w:t>
      </w:r>
    </w:p>
    <w:p>
      <w:r>
        <w:t>Form Details 1.1.3.1</w:t>
      </w:r>
    </w:p>
    <w:p>
      <w:r>
        <w:t>of The should be able form based system the relevant details filled to autogenerate the filing time of claims at on</w:t>
      </w:r>
    </w:p>
    <w:p>
      <w:r>
        <w:t>under respective Insolvency Proceedings and based the of the claimant (FC/OC/Home buyer/etc.). category on</w:t>
      </w:r>
    </w:p>
    <w:p>
      <w:r>
        <w:t>The form envisioned be digitized the to is given in Appendices section.</w:t>
      </w:r>
    </w:p>
    <w:p>
      <w:r>
        <w:t>The below list of the fields be populated the digitized to in Claims form the auto using data collected in iPIE</w:t>
      </w:r>
    </w:p>
    <w:p>
      <w:r>
        <w:t>from various services. system</w:t>
      </w:r>
    </w:p>
    <w:p>
      <w:pPr>
        <w:pStyle w:val="Heading2"/>
      </w:pPr>
      <w:r>
        <w:t>Name Si.# ofField « | |</w:t>
      </w:r>
    </w:p>
    <w:p>
      <w:r>
        <w:t>iPIE unique ID case</w:t>
      </w:r>
    </w:p>
    <w:p>
      <w:pPr>
        <w:pStyle w:val="Heading1"/>
      </w:pPr>
      <w:r>
        <w:t>Details 18 ee Seige ETT — rE: OO</w:t>
      </w:r>
    </w:p>
    <w:p>
      <w:pPr>
        <w:pStyle w:val="Heading1"/>
      </w:pPr>
      <w:r>
        <w:t>| of IP Name a</w:t>
      </w:r>
    </w:p>
    <w:p>
      <w:pPr>
        <w:pStyle w:val="Heading1"/>
      </w:pPr>
      <w:r>
        <w:t>&gt;| announcement Address of puplic IP as per</w:t>
      </w:r>
    </w:p>
    <w:p>
      <w:pPr>
        <w:pStyle w:val="Heading2"/>
      </w:pPr>
      <w:r>
        <w:t>“Creditor Details"</w:t>
      </w:r>
    </w:p>
    <w:p>
      <w:pPr>
        <w:pStyle w:val="Heading1"/>
      </w:pPr>
      <w:r>
        <w:t>fa Unique Aadhaar ID (PAN, number)</w:t>
      </w:r>
    </w:p>
    <w:p>
      <w:r>
        <w:t>of Source information of Public Announcement</w:t>
      </w:r>
    </w:p>
    <w:p>
      <w:r>
        <w:t>PAin Newspaper edition e a</w:t>
      </w:r>
    </w:p>
    <w:p>
      <w:r>
        <w:t>PAin Newspaper edition ¢ 2</w:t>
      </w:r>
    </w:p>
    <w:p>
      <w:r>
        <w:t>website §=6IBBI e</w:t>
      </w:r>
    </w:p>
    <w:p>
      <w:r>
        <w:t>3</w:t>
      </w:r>
    </w:p>
    <w:p>
      <w:r>
        <w:t>CDwebsite *</w:t>
      </w:r>
    </w:p>
    <w:p>
      <w:r>
        <w:t>1U e®</w:t>
      </w:r>
    </w:p>
    <w:p>
      <w:r>
        <w:t>Online browsers/search provider * name</w:t>
      </w:r>
    </w:p>
    <w:p>
      <w:r>
        <w:t>other (claimant Any input words) e source can 50- 100</w:t>
      </w:r>
    </w:p>
    <w:p>
      <w:pPr>
        <w:pStyle w:val="Heading1"/>
      </w:pPr>
      <w:r>
        <w:t>Détails Lin a PAN): . (fetched ‘NeSL No’ CB data of Lo Aécount Loan and based Oo, Doon on</w:t>
      </w:r>
    </w:p>
    <w:p>
      <w:r>
        <w:br w:type="page"/>
      </w:r>
    </w:p>
    <w:p>
      <w:r>
        <w:t>Scheduled of Schedule Amount, Date Payment) (From Repayment Date, To Date, Repayment 3</w:t>
      </w:r>
    </w:p>
    <w:p>
      <w:pPr>
        <w:pStyle w:val="Heading1"/>
      </w:pPr>
      <w:r>
        <w:t>Charge Ih st Type) of security Security Security ID, (ype ROC ID, CERSAI Interest Asset 4 8</w:t>
      </w:r>
    </w:p>
    <w:p>
      <w:r>
        <w:t>2</w:t>
      </w:r>
    </w:p>
    <w:p>
      <w:r>
        <w:t>Legal constitution</w:t>
      </w:r>
    </w:p>
    <w:p>
      <w:r>
        <w:t>Registered Number Contact</w:t>
      </w:r>
    </w:p>
    <w:p>
      <w:pPr>
        <w:pStyle w:val="Heading3"/>
      </w:pPr>
      <w:r>
        <w:t>Registered Email Address</w:t>
      </w:r>
    </w:p>
    <w:p>
      <w:pPr>
        <w:pStyle w:val="Heading2"/>
      </w:pPr>
      <w:r>
        <w:t>Individual Creditor applicable). (if</w:t>
      </w:r>
    </w:p>
    <w:p>
      <w:r>
        <w:t>Name</w:t>
      </w:r>
    </w:p>
    <w:p>
      <w:r>
        <w:t>Address</w:t>
      </w:r>
    </w:p>
    <w:p>
      <w:r>
        <w:t>Email</w:t>
      </w:r>
    </w:p>
    <w:p>
      <w:r>
        <w:t>PAN</w:t>
      </w:r>
    </w:p>
    <w:p>
      <w:pPr>
        <w:pStyle w:val="Heading3"/>
      </w:pPr>
      <w:r>
        <w:t>below: he mandatory documents be uploaded along with the details | to are as</w:t>
      </w:r>
    </w:p>
    <w:p>
      <w:pPr>
        <w:pStyle w:val="Heading2"/>
      </w:pPr>
      <w:r>
        <w:t>Documents. Namie of wn</w:t>
      </w:r>
    </w:p>
    <w:p>
      <w:pPr>
        <w:pStyle w:val="Heading1"/>
      </w:pPr>
      <w:r>
        <w:t>Saath Financial case of tn</w:t>
      </w:r>
    </w:p>
    <w:p>
      <w:r>
        <w:t>a</w:t>
      </w:r>
    </w:p>
    <w:p>
      <w:r>
        <w:t>of letter revised from time) Copy Agreement/Sanction (as time Loan to</w:t>
      </w:r>
    </w:p>
    <w:p>
      <w:r>
        <w:t>Loan Account Statement</w:t>
      </w:r>
    </w:p>
    <w:p>
      <w:r>
        <w:t>of debt the debtor showing latest acknowledgment by Document</w:t>
      </w:r>
    </w:p>
    <w:p>
      <w:r>
        <w:br w:type="page"/>
      </w:r>
    </w:p>
    <w:p>
      <w:r>
        <w:t>Proof of Registration with CERSAI 2</w:t>
      </w:r>
    </w:p>
    <w:p>
      <w:r>
        <w:t>Caen eT SE a</w:t>
      </w:r>
    </w:p>
    <w:p>
      <w:r>
        <w:t>of the of Certificate of Charge with Copy other document Registration relating MCA. Any of creation to</w:t>
      </w:r>
    </w:p>
    <w:p>
      <w:r>
        <w:t>security</w:t>
      </w:r>
    </w:p>
    <w:p>
      <w:pPr>
        <w:pStyle w:val="Heading3"/>
      </w:pPr>
      <w:r>
        <w:t>Operational of |: incase Creditors</w:t>
      </w:r>
    </w:p>
    <w:p>
      <w:r>
        <w:t>of employment Copy contracts</w:t>
      </w:r>
    </w:p>
    <w:p>
      <w:r>
        <w:t>Salary slips, Payment records</w:t>
      </w:r>
    </w:p>
    <w:p>
      <w:r>
        <w:t>Any communication related outstanding dues to</w:t>
      </w:r>
    </w:p>
    <w:p>
      <w:pPr>
        <w:pStyle w:val="Heading3"/>
      </w:pPr>
      <w:r>
        <w:t>Details of litigation dispute 4 any or</w:t>
      </w:r>
    </w:p>
    <w:p>
      <w:pPr>
        <w:pStyle w:val="Heading2"/>
      </w:pPr>
      <w:r>
        <w:t>itor for Credi “persoiial In Guarantor. of case</w:t>
      </w:r>
    </w:p>
    <w:p>
      <w:r>
        <w:t>document reference of Any by which debt substantiated is</w:t>
      </w:r>
    </w:p>
    <w:p>
      <w:r>
        <w:t>Record of dispute, if any</w:t>
      </w:r>
    </w:p>
    <w:p>
      <w:pPr>
        <w:pStyle w:val="Heading2"/>
      </w:pPr>
      <w:r>
        <w:t>of title Retention of goodso which claim in properties the refers, if arrangements respect to or any</w:t>
      </w:r>
    </w:p>
    <w:p>
      <w:pPr>
        <w:pStyle w:val="Heading2"/>
      </w:pPr>
      <w:r>
        <w:t>Suppliers. ricase sé Goods and of of</w:t>
      </w:r>
    </w:p>
    <w:p>
      <w:r>
        <w:t>&gt;</w:t>
      </w:r>
    </w:p>
    <w:p>
      <w:pPr>
        <w:pStyle w:val="Heading2"/>
      </w:pPr>
      <w:r>
        <w:t>‘Government oe Dies eee</w:t>
      </w:r>
    </w:p>
    <w:p>
      <w:r>
        <w:t>ns</w:t>
      </w:r>
    </w:p>
    <w:p>
      <w:r>
        <w:t>of records, Capies demands, from the notices, payment assessments government or agency</w:t>
      </w:r>
    </w:p>
    <w:p>
      <w:r>
        <w:t>Details of dispute litigation related claims latest of the giving to status any N or same</w:t>
      </w:r>
    </w:p>
    <w:p>
      <w:r>
        <w:t>Stakeholder 1.1.4 Management</w:t>
      </w:r>
    </w:p>
    <w:p>
      <w:r>
        <w:t>stakeholder The Stakeholder Module Management in shal! be designed and all iPIE information to store manage</w:t>
      </w:r>
    </w:p>
    <w:p>
      <w:r>
        <w:t>and effectively with the stakeholders involved impacted by the communicating shall have the ability It or process.</w:t>
      </w:r>
    </w:p>
    <w:p>
      <w:r>
        <w:t>compile and maintain the list of stakeholders, achieved either through manual within the to service via entry or</w:t>
      </w:r>
    </w:p>
    <w:p>
      <w:r>
        <w:t>form submissions other services/modules within the system. across</w:t>
      </w:r>
    </w:p>
    <w:p>
      <w:pPr>
        <w:pStyle w:val="Heading2"/>
      </w:pPr>
      <w:r>
        <w:t>Appointment: - A Creditor of Class AR in</w:t>
      </w:r>
    </w:p>
    <w:p>
      <w:pPr>
        <w:pStyle w:val="Heading2"/>
      </w:pPr>
      <w:r>
        <w:t>Representative Authorized allow The should the the who</w:t>
      </w:r>
    </w:p>
    <w:p>
      <w:r>
        <w:t>IP appoint (AR) selected by the system to is</w:t>
      </w:r>
    </w:p>
    <w:p>
      <w:r>
        <w:t>number of claimants maximum (for specific creditor class) the claims submission form, in with the a</w:t>
      </w:r>
    </w:p>
    <w:p>
      <w:r>
        <w:t>relevant data captured the Claims Module. in Management</w:t>
      </w:r>
    </w:p>
    <w:p>
      <w:r>
        <w:t>Stakeholders’ list The should allow the select the under from the IP ‘Manage available of AR system to</w:t>
      </w:r>
    </w:p>
    <w:p>
      <w:r>
        <w:t>registered Link verify IPs, and details, history of work, performance dashboard, view IP to expertise in</w:t>
      </w:r>
    </w:p>
    <w:p>
      <w:pPr>
        <w:pStyle w:val="Heading3"/>
      </w:pPr>
      <w:r>
        <w:t>domain from application available The indicative, IBBI IP non-exhaustive data to be to screen. on</w:t>
      </w:r>
    </w:p>
    <w:p>
      <w:r>
        <w:t>captured while adding the details AR iPIE: in</w:t>
      </w:r>
    </w:p>
    <w:p>
      <w:r>
        <w:br w:type="page"/>
      </w:r>
    </w:p>
    <w:p>
      <w:r>
        <w:t>appointed Authorized |P Representative (AR) as e</w:t>
      </w:r>
    </w:p>
    <w:p>
      <w:r>
        <w:t>Class Creditor e</w:t>
      </w:r>
    </w:p>
    <w:p>
      <w:r>
        <w:t>be fetched from IP Registration (To No. IBBI} @</w:t>
      </w:r>
    </w:p>
    <w:p>
      <w:r>
        <w:t>of be fetched Registered from the IBBI) Address IP acting (To AR as ¢</w:t>
      </w:r>
    </w:p>
    <w:p>
      <w:r>
        <w:t>from be fetched Email ID (To IBBI) @</w:t>
      </w:r>
    </w:p>
    <w:p>
      <w:r>
        <w:t>enrolled. be fetched from insolvency of professional where the Name (IPA) IP is (To IBBI) @ agency</w:t>
      </w:r>
    </w:p>
    <w:p>
      <w:r>
        <w:t>be paidto Feeto AR *</w:t>
      </w:r>
    </w:p>
    <w:p>
      <w:r>
        <w:t>gger a to the selected notification | them submit The should be able prompting trigger AR, A.3 system to to a</w:t>
      </w:r>
    </w:p>
    <w:p>
      <w:r>
        <w:t>the for the specified creditor class. AR consent to act as</w:t>
      </w:r>
    </w:p>
    <w:p>
      <w:r>
        <w:t>selected log submit his/her of the class The should allow the and AR AR in to act system to consent as</w:t>
      </w:r>
    </w:p>
    <w:p>
      <w:r>
        <w:t>below indicative details: along with digital and the form shall the signature capture consent</w:t>
      </w:r>
    </w:p>
    <w:p>
      <w:r>
        <w:t>= =Consent (Yes/No) e</w:t>
      </w:r>
    </w:p>
    <w:p>
      <w:r>
        <w:t>of date) Date (System consent «</w:t>
      </w:r>
    </w:p>
    <w:p>
      <w:r>
        <w:t>standard format by fetching The should able of the be PDF Form in IBC consent system to generate a</w:t>
      </w:r>
    </w:p>
    <w:p>
      <w:r>
        <w:t>and publish and The fields of the form CONSENT details it IBBI IPA. ‘WRITTEN TO ACT to necessary</w:t>
      </w:r>
    </w:p>
    <w:p>
      <w:r>
        <w:t>shall digitized available website which be iPIE AS AUTHORISED REPRESENTATIVE, in {BBI in is given</w:t>
      </w:r>
    </w:p>
    <w:p>
      <w:r>
        <w:t>the ‘Appendices’ in section.</w:t>
      </w:r>
    </w:p>
    <w:p>
      <w:r>
        <w:t>file before for appointment of with prepopulated The should allow application AR NCLT system to an</w:t>
      </w:r>
    </w:p>
    <w:p>
      <w:r>
        <w:t>proceeding from along with link order details and should update the NCLT in iPIE appointment to case</w:t>
      </w:r>
    </w:p>
    <w:p>
      <w:r>
        <w:t>itself through API.</w:t>
      </w:r>
    </w:p>
    <w:p>
      <w:r>
        <w:t>Constitution 8. of CoC wo ee ce</w:t>
      </w:r>
    </w:p>
    <w:p>
      <w:pPr>
        <w:pStyle w:val="Heading3"/>
      </w:pPr>
      <w:r>
        <w:t>- Should</w:t>
      </w:r>
    </w:p>
    <w:p>
      <w:pPr>
        <w:pStyle w:val="Heading3"/>
      </w:pPr>
      <w:r>
        <w:t>module, system allow Management the the | approval of claims Claim the the iP</w:t>
      </w:r>
    </w:p>
    <w:p>
      <w:r>
        <w:t>B.1_ During to in</w:t>
      </w:r>
    </w:p>
    <w:p>
      <w:pPr>
        <w:pStyle w:val="Heading3"/>
      </w:pPr>
      <w:r>
        <w:t>Members.’ designate claimants and their 'Provisional representatives CoC</w:t>
      </w:r>
    </w:p>
    <w:p>
      <w:r>
        <w:t>as</w:t>
      </w:r>
    </w:p>
    <w:p>
      <w:r>
        <w:t>(Financial Creditors, The should be capable of automatically marking the creditors Operational system</w:t>
      </w:r>
    </w:p>
    <w:p>
      <w:r>
        <w:t>ARs of of identified creditor class Members’ Creditors with ‘CoC voting 10% more) percentage as a or or</w:t>
      </w:r>
    </w:p>
    <w:p>
      <w:r>
        <w:t>admitted. the of Stakeholders their claims in List once are</w:t>
      </w:r>
    </w:p>
    <w:p>
      <w:pPr>
        <w:pStyle w:val="Heading1"/>
      </w:pPr>
      <w:r>
        <w:t>a each of the should able calculate the stake of member based the The be CoC system to percentage on claim and should allow the accordingly configure the rights of the admitted IP voting amount to</w:t>
      </w:r>
    </w:p>
    <w:p>
      <w:r>
        <w:t>members.</w:t>
      </w:r>
    </w:p>
    <w:p>
      <w:r>
        <w:t>submit the final should enable the through application list. The IP intimate NCLT CoC to system to an</w:t>
      </w:r>
    </w:p>
    <w:p>
      <w:pPr>
        <w:pStyle w:val="Heading1"/>
      </w:pPr>
      <w:r>
        <w:t>as system update the date of constitution of the Through the should be able CoC in w API integration, to tr</w:t>
      </w:r>
    </w:p>
    <w:p>
      <w:r>
        <w:t>portal, IPA</w:t>
      </w:r>
    </w:p>
    <w:p>
      <w:r>
        <w:t>| the relevant folders all the authorized The should allow the in DMS B.6 IP to system to grant to access</w:t>
      </w:r>
    </w:p>
    <w:p>
      <w:r>
        <w:t>members of the CoC.</w:t>
      </w:r>
    </w:p>
    <w:p>
      <w:r>
        <w:t>should be able the list of members under Stakeholders’. The detailed The ‘Manage system to capture</w:t>
      </w:r>
    </w:p>
    <w:p>
      <w:r>
        <w:t>the have been mentioned of Stakeholders’ list of fields be captured list in ‘List in point against CoC to</w:t>
      </w:r>
    </w:p>
    <w:p>
      <w:r>
        <w:t>of this document. F.5</w:t>
      </w:r>
    </w:p>
    <w:p>
      <w:pPr>
        <w:pStyle w:val="Heading1"/>
      </w:pPr>
      <w:r>
        <w:t>eo notification of the the should be able send all the members formation Upon committee, to system to of final list including the each class, if any. of the CoC ARs</w:t>
      </w:r>
    </w:p>
    <w:p>
      <w:r>
        <w:t>(CoC/SCC/IMC) Stakeholders .C. ‘Meéting with ; an</w:t>
      </w:r>
    </w:p>
    <w:p>
      <w:pPr>
        <w:pStyle w:val="Heading3"/>
      </w:pPr>
      <w:r>
        <w:t>conduct by stakeholders, meetingsi other to |</w:t>
      </w:r>
    </w:p>
    <w:p>
      <w:r>
        <w:t>Thesystem should enable including the iP iPIE C.1 users, or in</w:t>
      </w:r>
    </w:p>
    <w:p>
      <w:r>
        <w:t>indicative, list of clicking and required details. Below configuring ‘Manage Meeting’ is a non- on</w:t>
      </w:r>
    </w:p>
    <w:p>
      <w:pPr>
        <w:pStyle w:val="Heading2"/>
      </w:pPr>
      <w:r>
        <w:t>| |</w:t>
      </w:r>
    </w:p>
    <w:p>
      <w:pPr>
        <w:pStyle w:val="Heading1"/>
      </w:pPr>
      <w:r>
        <w:t>| fields while exhaustive configuring meeting. to capture :</w:t>
      </w:r>
    </w:p>
    <w:p>
      <w:r>
        <w:br w:type="page"/>
      </w:r>
    </w:p>
    <w:p>
      <w:r>
        <w:t>A AP i I</w:t>
      </w:r>
    </w:p>
    <w:p>
      <w:pPr>
        <w:pStyle w:val="Heading3"/>
      </w:pPr>
      <w:r>
        <w:t>of (auto the Name meeting filled) organizer</w:t>
      </w:r>
    </w:p>
    <w:p>
      <w:pPr>
        <w:pStyle w:val="Heading3"/>
      </w:pPr>
      <w:r>
        <w:t>(auto Role of the meeting organizer filled)</w:t>
      </w:r>
    </w:p>
    <w:p>
      <w:r>
        <w:t>time of Date &amp; meeting</w:t>
      </w:r>
    </w:p>
    <w:p>
      <w:r>
        <w:t>Meeting dynamic Agenda (dropdown entry) or</w:t>
      </w:r>
    </w:p>
    <w:p>
      <w:r>
        <w:t>Meeting resolutions (dropdown dynamic entry) or</w:t>
      </w:r>
    </w:p>
    <w:p>
      <w:r>
        <w:t>Voting (dropdown topics dynamic entry} or</w:t>
      </w:r>
    </w:p>
    <w:p>
      <w:r>
        <w:t>Meeting Mode (Physical/virtual}</w:t>
      </w:r>
    </w:p>
    <w:p>
      <w:r>
        <w:t>Link/Location</w:t>
      </w:r>
    </w:p>
    <w:p>
      <w:r>
        <w:t>Participant list (selection from dropdown) shall be Meeting notice members of the sent to</w:t>
      </w:r>
    </w:p>
    <w:p>
      <w:r>
        <w:t>—</w:t>
      </w:r>
    </w:p>
    <w:p>
      <w:r>
        <w:t>suspended Board of the Directors of the rights), CD members partners (no voting CoC including or</w:t>
      </w:r>
    </w:p>
    <w:p>
      <w:r>
        <w:t>the (have AR’s voting rights) and their OC’s if the of representatives their amount aggregate or</w:t>
      </w:r>
    </w:p>
    <w:p>
      <w:r>
        <w:t>dues less is than of the debt 10% rights) not (no voting</w:t>
      </w:r>
    </w:p>
    <w:p>
      <w:r>
        <w:t>required Quorum (33%)</w:t>
      </w:r>
    </w:p>
    <w:p>
      <w:r>
        <w:t>Delay holding in the {if meeting any)</w:t>
      </w:r>
    </w:p>
    <w:p>
      <w:r>
        <w:t>for delay Reason</w:t>
      </w:r>
    </w:p>
    <w:p>
      <w:pPr>
        <w:pStyle w:val="Heading3"/>
      </w:pPr>
      <w:r>
        <w:t>| a The should allow C.2 the select agenda/resolutions system meeting from to list static user create or</w:t>
      </w:r>
    </w:p>
    <w:p>
      <w:pPr>
        <w:pStyle w:val="Heading3"/>
      </w:pPr>
      <w:r>
        <w:t>a dynamic agenda/resolution. The should notify if the does system IP CoC meeting conducted not get</w:t>
      </w:r>
    </w:p>
    <w:p>
      <w:pPr>
        <w:pStyle w:val="Heading3"/>
      </w:pPr>
      <w:r>
        <w:t>a within go-day period (if conducted SCC meeting is within days). not a 30</w:t>
      </w:r>
    </w:p>
    <w:p>
      <w:r>
        <w:t>The indicative list for Agenda dropdown follows is (the period shall voting time be less than not as</w:t>
      </w:r>
    </w:p>
    <w:p>
      <w:r>
        <w:t>hours and than days, of in hour shall be not extensions, extensions given): more 7 case 25</w:t>
      </w:r>
    </w:p>
    <w:p>
      <w:r>
        <w:t>Update of IBC on progress process</w:t>
      </w:r>
    </w:p>
    <w:p>
      <w:r>
        <w:t>Proposed of timelines the IBC ° process</w:t>
      </w:r>
    </w:p>
    <w:p>
      <w:r>
        <w:t>Continuance of IRP RP as</w:t>
      </w:r>
    </w:p>
    <w:p>
      <w:r>
        <w:t>Appointment/ replacement of RP/Liquidator</w:t>
      </w:r>
    </w:p>
    <w:p>
      <w:r>
        <w:t>Appointment of professionals (Registered Valuer/Auditor/Legal advisorjother)</w:t>
      </w:r>
    </w:p>
    <w:p>
      <w:r>
        <w:t>Change of signatory in bank of Debtor Corporate accounts</w:t>
      </w:r>
    </w:p>
    <w:p>
      <w:r>
        <w:t>Change auditors in (Statutory/ internal)</w:t>
      </w:r>
    </w:p>
    <w:p>
      <w:r>
        <w:t>Application u/s 19(2)</w:t>
      </w:r>
    </w:p>
    <w:p>
      <w:r>
        <w:t>Raising finance interim</w:t>
      </w:r>
    </w:p>
    <w:p>
      <w:r>
        <w:t>of Creation security interest</w:t>
      </w:r>
    </w:p>
    <w:p>
      <w:r>
        <w:t>Change in the ownership of the debtor interest corporate</w:t>
      </w:r>
    </w:p>
    <w:p>
      <w:r>
        <w:t>Change the in capital of the debtor structure corporate</w:t>
      </w:r>
    </w:p>
    <w:p>
      <w:r>
        <w:t>Amendment of constitutional documents of debtor corporate any</w:t>
      </w:r>
    </w:p>
    <w:p>
      <w:pPr>
        <w:pStyle w:val="Heading3"/>
      </w:pPr>
      <w:r>
        <w:t>of Change in the Management CD its subsidiary or</w:t>
      </w:r>
    </w:p>
    <w:p>
      <w:r>
        <w:t>PUFE transactions report</w:t>
      </w:r>
    </w:p>
    <w:p>
      <w:pPr>
        <w:pStyle w:val="Heading3"/>
      </w:pPr>
      <w:r>
        <w:t>of Filing of applications for avoidance transactions/ trading etc.</w:t>
      </w:r>
    </w:p>
    <w:p>
      <w:r>
        <w:t>Sale of assets</w:t>
      </w:r>
    </w:p>
    <w:p>
      <w:r>
        <w:t>Marketing Strategy</w:t>
      </w:r>
    </w:p>
    <w:p>
      <w:r>
        <w:t>Auction Process</w:t>
      </w:r>
    </w:p>
    <w:p>
      <w:r>
        <w:t>Approval fees be paid RP/Liquidator to to on</w:t>
      </w:r>
    </w:p>
    <w:p>
      <w:r>
        <w:t>Remuneration of professionals appointed,</w:t>
      </w:r>
    </w:p>
    <w:p>
      <w:r>
        <w:t>Voting cost process on</w:t>
      </w:r>
    </w:p>
    <w:p>
      <w:pPr>
        <w:pStyle w:val="Heading3"/>
      </w:pPr>
      <w:r>
        <w:t>for eligibility Approval for criteria Eo!</w:t>
      </w:r>
    </w:p>
    <w:p>
      <w:r>
        <w:t>24</w:t>
      </w:r>
    </w:p>
    <w:p>
      <w:r>
        <w:br w:type="page"/>
      </w:r>
    </w:p>
    <w:p>
      <w:r>
        <w:t>of Resolution Plan of dates for submission Extension Eol or</w:t>
      </w:r>
    </w:p>
    <w:p>
      <w:r>
        <w:t>of Reissuance EOI</w:t>
      </w:r>
    </w:p>
    <w:p>
      <w:r>
        <w:t>period Reduction of notice</w:t>
      </w:r>
    </w:p>
    <w:p>
      <w:pPr>
        <w:pStyle w:val="Heading3"/>
      </w:pPr>
      <w:r>
        <w:t>of of period timeline/Exclusion Extension</w:t>
      </w:r>
    </w:p>
    <w:p>
      <w:r>
        <w:t>Land and discussion License</w:t>
      </w:r>
    </w:p>
    <w:p>
      <w:r>
        <w:t>professional (Valuation report/Audit report/other) Presentation by any</w:t>
      </w:r>
    </w:p>
    <w:p>
      <w:r>
        <w:t>Evaluation Matrix</w:t>
      </w:r>
    </w:p>
    <w:p>
      <w:r>
        <w:t>of Final Resolution Plans received List</w:t>
      </w:r>
    </w:p>
    <w:p>
      <w:r>
        <w:t>of litigations Status</w:t>
      </w:r>
    </w:p>
    <w:p>
      <w:r>
        <w:t>Discussion/Approval Resolution Plan on</w:t>
      </w:r>
    </w:p>
    <w:p>
      <w:r>
        <w:t>Liquidation and forward way</w:t>
      </w:r>
    </w:p>
    <w:p>
      <w:r>
        <w:t>Liquidation cost</w:t>
      </w:r>
    </w:p>
    <w:p>
      <w:r>
        <w:t>of under Withdrawal application CIRP Sec 12A</w:t>
      </w:r>
    </w:p>
    <w:p>
      <w:r>
        <w:t>and Distribution of Proceedings Pursuance</w:t>
      </w:r>
    </w:p>
    <w:p>
      <w:r>
        <w:t>proposed by CoC/SCC Discussion matter on</w:t>
      </w:r>
    </w:p>
    <w:p>
      <w:pPr>
        <w:pStyle w:val="Heading3"/>
      </w:pPr>
      <w:r>
        <w:t>Other (User shall the agenda) meeting type</w:t>
      </w:r>
    </w:p>
    <w:p>
      <w:r>
        <w:t>by default allow the Liquidator include each during Liquidation, the should In SCC meeting system to</w:t>
      </w:r>
    </w:p>
    <w:p>
      <w:r>
        <w:t>incurred cumulatively). agendas the (e.g., in cost progress process,</w:t>
      </w:r>
    </w:p>
    <w:p>
      <w:pPr>
        <w:pStyle w:val="Heading3"/>
      </w:pPr>
      <w:r>
        <w:t>| reference number for each The should be able unique meeting meeting, C.4 system to generate to a</w:t>
      </w:r>
    </w:p>
    <w:p>
      <w:r>
        <w:t>identify the document. meeting minutes</w:t>
      </w:r>
    </w:p>
    <w:p>
      <w:pPr>
        <w:pStyle w:val="Heading3"/>
      </w:pPr>
      <w:r>
        <w:t>| send email and notifications The should be able automatically meeting notice/finvitation via C.5 system to</w:t>
      </w:r>
    </w:p>
    <w:p>
      <w:r>
        <w:t>agenda/resolutions, and links including details such meeting voting topics, participants, to to as</w:t>
      </w:r>
    </w:p>
    <w:p>
      <w:r>
        <w:t>relevant documents.</w:t>
      </w:r>
    </w:p>
    <w:p>
      <w:pPr>
        <w:pStyle w:val="Heading3"/>
      </w:pPr>
      <w:r>
        <w:t>| their role and the The should allow unregistered members register C.6 iPIE system to per user access as</w:t>
      </w:r>
    </w:p>
    <w:p>
      <w:r>
        <w:t>link and login. meeting post-registration</w:t>
      </w:r>
    </w:p>
    <w:p>
      <w:r>
        <w:t>enn rere erm nremteme i</w:t>
      </w:r>
    </w:p>
    <w:p>
      <w:r>
        <w:t>A</w:t>
      </w:r>
    </w:p>
    <w:p>
      <w:pPr>
        <w:pStyle w:val="Heading3"/>
      </w:pPr>
      <w:r>
        <w:t>| the should allow the draft the generated the transcript C.7 During meeting, paste system to notes user or</w:t>
      </w:r>
    </w:p>
    <w:p>
      <w:pPr>
        <w:pStyle w:val="Heading3"/>
      </w:pPr>
      <w:r>
        <w:t>of The the details (indicative and from the platform virtual below important meeting (in meet). case are</w:t>
      </w:r>
    </w:p>
    <w:p>
      <w:r>
        <w:t>non-exhaustive list) be captured for the minutes: to</w:t>
      </w:r>
    </w:p>
    <w:p>
      <w:r>
        <w:t>Members attended in person</w:t>
      </w:r>
    </w:p>
    <w:p>
      <w:r>
        <w:t>Members attended through virtual mode</w:t>
      </w:r>
    </w:p>
    <w:p>
      <w:r>
        <w:t>of the attended representing CoC/SCC Name person</w:t>
      </w:r>
    </w:p>
    <w:p>
      <w:r>
        <w:t>Welcome note</w:t>
      </w:r>
    </w:p>
    <w:p>
      <w:r>
        <w:t>Agendas Meeting</w:t>
      </w:r>
    </w:p>
    <w:p>
      <w:r>
        <w:t>of discussed Lists matters</w:t>
      </w:r>
    </w:p>
    <w:p>
      <w:r>
        <w:t>for each resolution of forjagainst/abstain each details conducted during (% Voting meeting votes</w:t>
      </w:r>
    </w:p>
    <w:p>
      <w:r>
        <w:t>agenda resolution) or</w:t>
      </w:r>
    </w:p>
    <w:p>
      <w:r>
        <w:t>Approvals received during meeting</w:t>
      </w:r>
    </w:p>
    <w:p>
      <w:r>
        <w:t>Action items</w:t>
      </w:r>
    </w:p>
    <w:p>
      <w:r>
        <w:t>Ending note</w:t>
      </w:r>
    </w:p>
    <w:p>
      <w:r>
        <w:t>if Append Annexure any</w:t>
      </w:r>
    </w:p>
    <w:p>
      <w:r>
        <w:t>from the iPIE system.</w:t>
      </w:r>
    </w:p>
    <w:p>
      <w:r>
        <w:t>__|</w:t>
      </w:r>
    </w:p>
    <w:p>
      <w:r>
        <w:br w:type="page"/>
      </w:r>
    </w:p>
    <w:p>
      <w:r>
        <w:t>ee HHO NEEL PEA</w:t>
      </w:r>
    </w:p>
    <w:p>
      <w:r>
        <w:t>RRR</w:t>
      </w:r>
    </w:p>
    <w:p>
      <w:r>
        <w:t>allow The should circulate the IP Non-Disclosure for to system Agreements (NDAs) electronic</w:t>
      </w:r>
    </w:p>
    <w:p>
      <w:r>
        <w:t>signatures (using by members, committee OTP)</w:t>
      </w:r>
    </w:p>
    <w:p>
      <w:r>
        <w:t>signed, should Once the allow the concerned member the documents. view system to #</w:t>
      </w:r>
    </w:p>
    <w:p>
      <w:r>
        <w:t>;</w:t>
      </w:r>
    </w:p>
    <w:p>
      <w:r>
        <w:t>The should provide the members CoC with the option system CoC meeting to convene a or propose</w:t>
      </w:r>
    </w:p>
    <w:p>
      <w:r>
        <w:t>agenda for items discussion and capture/facilitate the in iPIE. same</w:t>
      </w:r>
    </w:p>
    <w:p>
      <w:pPr>
        <w:pStyle w:val="Heading3"/>
      </w:pPr>
      <w:r>
        <w:t>-D..Appoihtment/Replacemént IRP/RP/Liquidator of "200: ©</w:t>
      </w:r>
    </w:p>
    <w:p>
      <w:r>
        <w:t>a 7</w:t>
      </w:r>
    </w:p>
    <w:p>
      <w:pPr>
        <w:pStyle w:val="Heading2"/>
      </w:pPr>
      <w:r>
        <w:t>Management Stakeholder | The should allow D.2 the utilize the IP/CoC/SCC module system to and e-voting</w:t>
      </w:r>
    </w:p>
    <w:p>
      <w:r>
        <w:t>tool for conducting and the meetings voting replacement of the appointment interim resolution on or</w:t>
      </w:r>
    </w:p>
    <w:p>
      <w:r>
        <w:t>professional resolution professional (IRP) {RP). as a</w:t>
      </w:r>
    </w:p>
    <w:p>
      <w:r>
        <w:t>The 9 should be able schedule the add system voting attributes (agenda, to voting timeline, event, Ww</w:t>
      </w:r>
    </w:p>
    <w:p>
      <w:r>
        <w:t>resolutions, and add list options, etc.) using Stakeholder Management services. voters response</w:t>
      </w:r>
    </w:p>
    <w:p>
      <w:r>
        <w:t>oc] The should send notifications their system prompting participation the to voters, in voting WwW event.</w:t>
      </w:r>
    </w:p>
    <w:p>
      <w:r>
        <w:t>.</w:t>
      </w:r>
    </w:p>
    <w:p>
      <w:pPr>
        <w:pStyle w:val="Heading3"/>
      </w:pPr>
      <w:r>
        <w:t>| The should D.4 be able display the voting results the members. system to CoC to</w:t>
      </w:r>
    </w:p>
    <w:p>
      <w:r>
        <w:t>The should allow the (either newly system IP IRP appointed provide RP) his to written same as or as</w:t>
      </w:r>
    </w:p>
    <w:p>
      <w:pPr>
        <w:pStyle w:val="Heading3"/>
      </w:pPr>
      <w:r>
        <w:t>to through RP the digitized form outlined consent the functionality the act D.1 in consent ‘Consent as as</w:t>
      </w:r>
    </w:p>
    <w:p>
      <w:r>
        <w:t>for Acceptance’ service under Module’. ‘Process commencement</w:t>
      </w:r>
    </w:p>
    <w:p>
      <w:r>
        <w:t>The should be able of the standard format system PDF Form in by fetching to generate consent {BC a</w:t>
      </w:r>
    </w:p>
    <w:p>
      <w:r>
        <w:t>details and publish and The it [BB! fields of the form to IPA. ‘WRITTEN CONSENT TO ACT necessary</w:t>
      </w:r>
    </w:p>
    <w:p>
      <w:r>
        <w:t>AS RESOLUTION available PROFESSIONAL, in website which shail be digitized IBBI in iPIE is given in</w:t>
      </w:r>
    </w:p>
    <w:p>
      <w:r>
        <w:t>the ‘Appendices’ section,</w:t>
      </w:r>
    </w:p>
    <w:p>
      <w:r>
        <w:t>The should allow the existing IP/Admin update the required details system indicated below to user as</w:t>
      </w:r>
    </w:p>
    <w:p>
      <w:r>
        <w:t>for the newly appointed IP.</w:t>
      </w:r>
    </w:p>
    <w:p>
      <w:r>
        <w:t>Same existing IP? (Yes/No). as e</w:t>
      </w:r>
    </w:p>
    <w:p>
      <w:r>
        <w:t>(Ifo, below the details shall be captured. If details of the saved existing IP in should iPIE get e yes,</w:t>
      </w:r>
    </w:p>
    <w:p>
      <w:r>
        <w:t>populated.) auto</w:t>
      </w:r>
    </w:p>
    <w:p>
      <w:r>
        <w:t>of IBBIReg No (captured IP in NCLT) new e</w:t>
      </w:r>
    </w:p>
    <w:p>
      <w:r>
        <w:t>approval of Upon by the should be IP NCLT, able all the details system to grant to an e access case</w:t>
      </w:r>
    </w:p>
    <w:p>
      <w:r>
        <w:t>and ownership of with the IBC giving him complete the IP, to process new access process same as</w:t>
      </w:r>
    </w:p>
    <w:p>
      <w:r>
        <w:t>previous IP.</w:t>
      </w:r>
    </w:p>
    <w:p>
      <w:r>
        <w:t>Accordingly, the should allow the old only the documents IP created/uploaded system to e access</w:t>
      </w:r>
    </w:p>
    <w:p>
      <w:r>
        <w:t>during his after assignment his replacement by archived till tenure, IP (in period state even new</w:t>
      </w:r>
    </w:p>
    <w:p>
      <w:r>
        <w:t>required by Act).</w:t>
      </w:r>
    </w:p>
    <w:p>
      <w:r>
        <w:t>The should be able make newly created documents system to replacement) not (post IP's * any</w:t>
      </w:r>
    </w:p>
    <w:p>
      <w:r>
        <w:t>accessible the ald IP. to</w:t>
      </w:r>
    </w:p>
    <w:p>
      <w:pPr>
        <w:pStyle w:val="Heading3"/>
      </w:pPr>
      <w:r>
        <w:t>| IP, The should D.10 enable the IP and maintain handover checklist for system the and to create a new</w:t>
      </w:r>
    </w:p>
    <w:p>
      <w:r>
        <w:t>accordingly the required fields indicated below: capture as</w:t>
      </w:r>
    </w:p>
    <w:p>
      <w:r>
        <w:t>Handover (Particulars) item ©</w:t>
      </w:r>
    </w:p>
    <w:p>
      <w:pPr>
        <w:pStyle w:val="Heading1"/>
      </w:pPr>
      <w:r>
        <w:t>| Category s</w:t>
      </w:r>
    </w:p>
    <w:p>
      <w:pPr>
        <w:pStyle w:val="Heading1"/>
      </w:pPr>
      <w:r>
        <w:t>Status (Yes/No/NA) @ ‘|.</w:t>
      </w:r>
    </w:p>
    <w:p>
      <w:pPr>
        <w:pStyle w:val="Heading1"/>
      </w:pPr>
      <w:r>
        <w:t>| document(s)/material/asset of Name related requirement the</w:t>
      </w:r>
    </w:p>
    <w:p>
      <w:r>
        <w:t>to</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Newspaper</w:t>
            </w:r>
          </w:p>
        </w:tc>
        <w:tc>
          <w:tcPr>
            <w:tcW w:type="dxa" w:w="4320"/>
          </w:tcPr>
          <w:p>
            <w:r>
              <w:t>0</w:t>
            </w:r>
          </w:p>
        </w:tc>
      </w:tr>
      <w:tr>
        <w:tc>
          <w:tcPr>
            <w:tcW w:type="dxa" w:w="4320"/>
          </w:tcPr>
          <w:p>
            <w:r>
              <w:t>RVO</w:t>
            </w:r>
          </w:p>
        </w:tc>
        <w:tc>
          <w:tcPr>
            <w:tcW w:type="dxa" w:w="4320"/>
          </w:tcPr>
          <w:p>
            <w:r>
              <w:t>90</w:t>
            </w:r>
          </w:p>
        </w:tc>
      </w:tr>
      <w:tr>
        <w:tc>
          <w:tcPr>
            <w:tcW w:type="dxa" w:w="4320"/>
          </w:tcPr>
          <w:p>
            <w:r>
              <w:t>Audit</w:t>
            </w:r>
          </w:p>
        </w:tc>
        <w:tc>
          <w:tcPr>
            <w:tcW w:type="dxa" w:w="4320"/>
          </w:tcPr>
          <w:p>
            <w:r>
              <w:t>0</w:t>
            </w:r>
          </w:p>
        </w:tc>
      </w:tr>
      <w:tr>
        <w:tc>
          <w:tcPr>
            <w:tcW w:type="dxa" w:w="4320"/>
          </w:tcPr>
          <w:p>
            <w:r>
              <w:t>Law</w:t>
            </w:r>
          </w:p>
        </w:tc>
        <w:tc>
          <w:tcPr>
            <w:tcW w:type="dxa" w:w="4320"/>
          </w:tcPr>
          <w:p>
            <w:r>
              <w:t>0</w:t>
            </w:r>
          </w:p>
        </w:tc>
      </w:tr>
      <w:tr>
        <w:tc>
          <w:tcPr>
            <w:tcW w:type="dxa" w:w="4320"/>
          </w:tcPr>
          <w:p>
            <w:r>
              <w:t>080</w:t>
            </w:r>
          </w:p>
        </w:tc>
        <w:tc>
          <w:tcPr>
            <w:tcW w:type="dxa" w:w="4320"/>
          </w:tcPr>
          <w:p>
            <w:r>
              <w:t>Accounting</w:t>
            </w:r>
          </w:p>
        </w:tc>
      </w:tr>
      <w:tr>
        <w:tc>
          <w:tcPr>
            <w:tcW w:type="dxa" w:w="4320"/>
          </w:tcPr>
          <w:p>
            <w:r>
              <w:t>Consulting</w:t>
            </w:r>
          </w:p>
        </w:tc>
        <w:tc>
          <w:tcPr>
            <w:tcW w:type="dxa" w:w="4320"/>
          </w:tcPr>
          <w:p>
            <w:r>
              <w:t>oo</w:t>
            </w:r>
          </w:p>
        </w:tc>
      </w:tr>
    </w:tbl>
    <w:p>
      <w:r>
        <w:t>Access documents/material/asset granted (Yes/No) the to</w:t>
      </w:r>
    </w:p>
    <w:p>
      <w:r>
        <w:t>°</w:t>
      </w:r>
    </w:p>
    <w:p>
      <w:r>
        <w:t>Attachments shall be uploaded) (Relevant the debtor documents specific to company ¢</w:t>
      </w:r>
    </w:p>
    <w:p>
      <w:r>
        <w:t>Remarks ©</w:t>
      </w:r>
    </w:p>
    <w:p>
      <w:r>
        <w:t>{This is applicable during replacement of by another all IP IBC IP step to any process</w:t>
      </w:r>
    </w:p>
    <w:p>
      <w:r>
        <w:t>(IRP/RP/Liquidator/Administrator/Bankruptcy Trustee).]</w:t>
      </w:r>
    </w:p>
    <w:p>
      <w:pPr>
        <w:pStyle w:val="Heading3"/>
      </w:pPr>
      <w:r>
        <w:t>4 should document/letter by filling the The allow the draft handover D.11 IP requisite system to generate a</w:t>
      </w:r>
    </w:p>
    <w:p>
      <w:r>
        <w:t>The details, attaching required documents, and sharing the with the IP. should system same new</w:t>
      </w:r>
    </w:p>
    <w:p>
      <w:r>
        <w:t>offline, if required. enable the also download the local and share IP in it to system same</w:t>
      </w:r>
    </w:p>
    <w:p>
      <w:pPr>
        <w:pStyle w:val="Heading2"/>
      </w:pPr>
      <w:r>
        <w:t>Auditors of RV, Professionals. Other. pointment ‘Ap E.. &amp;.</w:t>
      </w:r>
    </w:p>
    <w:p>
      <w:pPr>
        <w:pStyle w:val="Heading1"/>
      </w:pPr>
      <w:r>
        <w:t>professionals transaction 2 Valuer (Registered shortlist should category- wise The allowthe</w:t>
      </w:r>
    </w:p>
    <w:p>
      <w:r>
        <w:t>IP system to</w:t>
      </w:r>
    </w:p>
    <w:p>
      <w:r>
        <w:t>Auditor/Legal AdvisorfOther consultants} and the tool send the communication to use</w:t>
      </w:r>
    </w:p>
    <w:p>
      <w:r>
        <w:t>proposal/quotation the shortlisted professionals email form jink for via (containing request to</w:t>
      </w:r>
    </w:p>
    <w:p>
      <w:r>
        <w:t>submission) along with the of work, timelines, fee quotation structure, etc. scope</w:t>
      </w:r>
    </w:p>
    <w:p>
      <w:r>
        <w:t>The should allow the interested professionals their respective roles for register system to as per user</w:t>
      </w:r>
    </w:p>
    <w:p>
      <w:r>
        <w:t>the form link submit their the proposal. accessing to to response</w:t>
      </w:r>
    </w:p>
    <w:p>
      <w:r>
        <w:t>successful login, the should allow the the form (submitted registration and E3 Upon system to user see</w:t>
      </w:r>
    </w:p>
    <w:p>
      <w:r>
        <w:t>with the professional’s digital signature).</w:t>
      </w:r>
    </w:p>
    <w:p>
      <w:r>
        <w:t>information (non-exhaustive The should also the below mentioned list} in the system capture response</w:t>
      </w:r>
    </w:p>
    <w:p>
      <w:r>
        <w:t>below information the from the interested professionals should the quotation in capture to request</w:t>
      </w:r>
    </w:p>
    <w:p>
      <w:r>
        <w:t>‘Quotations Information’. The form should be submitted with digital of the professional. signature</w:t>
      </w:r>
    </w:p>
    <w:p>
      <w:r>
        <w:t>of the Professional Name (A) ©</w:t>
      </w:r>
    </w:p>
    <w:p>
      <w:r>
        <w:t>of the where the professional enrolled Name Agency is (A) e</w:t>
      </w:r>
    </w:p>
    <w:p>
      <w:r>
        <w:t>Agency Type: °</w:t>
      </w:r>
    </w:p>
    <w:p>
      <w:r>
        <w:t>Other</w:t>
      </w:r>
    </w:p>
    <w:p>
      <w:r>
        <w:t>PAN/Registration No. (A) ¢</w:t>
      </w:r>
    </w:p>
    <w:p>
      <w:r>
        <w:t>Address for correspondence, Email Contact No. (A) ID, e</w:t>
      </w:r>
    </w:p>
    <w:p>
      <w:r>
        <w:t>for each professional/each edition Quote Amount e</w:t>
      </w:r>
    </w:p>
    <w:p>
      <w:r>
        <w:t>Total Quote Amount *</w:t>
      </w:r>
    </w:p>
    <w:p>
      <w:r>
        <w:t>of of Date receipt quotation (A) e</w:t>
      </w:r>
    </w:p>
    <w:p>
      <w:r>
        <w:t>like disclosures) Attachments (Upload relevant documents consent, «</w:t>
      </w:r>
    </w:p>
    <w:p>
      <w:r>
        <w:t>modules of the *Fields marked be fetched from the previous ongoing (A) auto steps as can or process.</w:t>
      </w:r>
    </w:p>
    <w:p>
      <w:r>
        <w:t>professionals The should enable the evaluate the received from the and make quotations E.4 IP system to</w:t>
      </w:r>
    </w:p>
    <w:p>
      <w:r>
        <w:t>selection based required of professional background, lowest criteria expertise, (e.g., quote on area</w:t>
      </w:r>
    </w:p>
    <w:p>
      <w:r>
        <w:t>received, etc.)</w:t>
      </w:r>
    </w:p>
    <w:p>
      <w:r>
        <w:t>The obtain should enable the ratification for the selection of professionals by E.5 iP CoC system to</w:t>
      </w:r>
    </w:p>
    <w:p>
      <w:r>
        <w:t>°</w:t>
      </w:r>
    </w:p>
    <w:p>
      <w:pPr>
        <w:pStyle w:val="Heading2"/>
      </w:pPr>
      <w:r>
        <w:t>justifications, the proposed selection, along with relevant details and during presenting CoC a</w:t>
      </w:r>
    </w:p>
    <w:p>
      <w:r>
        <w:t>meeting.</w:t>
      </w:r>
    </w:p>
    <w:p>
      <w:r>
        <w:br w:type="page"/>
      </w:r>
    </w:p>
    <w:p>
      <w:pPr>
        <w:pStyle w:val="Heading3"/>
      </w:pPr>
      <w:r>
        <w:t>system members deliberate The should enable the onthe selection, and CoC their approval to ¢ upon</w:t>
      </w:r>
    </w:p>
    <w:p>
      <w:r>
        <w:t>through the professionals shalt be officially selected resolution, and appointed for the specified a</w:t>
      </w:r>
    </w:p>
    <w:p>
      <w:r>
        <w:t>tasks within the proceedings. insolvency</w:t>
      </w:r>
    </w:p>
    <w:p>
      <w:pPr>
        <w:pStyle w:val="Heading3"/>
      </w:pPr>
      <w:r>
        <w:t>should allow Registered After taking approval, the CoC the mark selected IP system to</w:t>
      </w:r>
    </w:p>
    <w:p>
      <w:r>
        <w:t>valuers/Professionals the from list of interested applicants ‘Appointed’. as</w:t>
      </w:r>
    </w:p>
    <w:p>
      <w:r>
        <w:t>| able</w:t>
      </w:r>
    </w:p>
    <w:p>
      <w:pPr>
        <w:pStyle w:val="Heading3"/>
      </w:pPr>
      <w:r>
        <w:t>The should be publish the details of of Registered Valuers/Professionals system appointment to</w:t>
      </w:r>
    </w:p>
    <w:p>
      <w:r>
        <w:t>the (two regulations). as per</w:t>
      </w:r>
    </w:p>
    <w:p>
      <w:r>
        <w:t>The should allow the information, and documents system IP assign services, available to to access</w:t>
      </w:r>
    </w:p>
    <w:p>
      <w:r>
        <w:t>through Records Management module selected professionals for the limited period required. to</w:t>
      </w:r>
    </w:p>
    <w:p>
      <w:r>
        <w:t>The should be able send intimations the professional regarding his/her system appointment and to to</w:t>
      </w:r>
    </w:p>
    <w:p>
      <w:r>
        <w:t>ailow him/her the submit information along with uploading the to required system toss access</w:t>
      </w:r>
    </w:p>
    <w:p>
      <w:r>
        <w:t>documents.</w:t>
      </w:r>
    </w:p>
    <w:p>
      <w:pPr>
        <w:pStyle w:val="Heading2"/>
      </w:pPr>
      <w:r>
        <w:t>Stakeholders co of List -</w:t>
      </w:r>
    </w:p>
    <w:p>
      <w:pPr>
        <w:pStyle w:val="Heading1"/>
      </w:pPr>
      <w:r>
        <w:t>capability offer the 5 below of (indicative andi configure the | The should Fa list roles system</w:t>
      </w:r>
    </w:p>
    <w:p>
      <w:r>
        <w:t>to user non-</w:t>
      </w:r>
    </w:p>
    <w:p>
      <w:r>
        <w:t>exhaustive list) specific each flexibility and adaptability evolving ensuring requirements. to to case,</w:t>
      </w:r>
    </w:p>
    <w:p>
      <w:r>
        <w:t>Petitioner/Applicant</w:t>
      </w:r>
    </w:p>
    <w:p>
      <w:r>
        <w:t>Respondent</w:t>
      </w:r>
    </w:p>
    <w:p>
      <w:r>
        <w:t>Legal Representative</w:t>
      </w:r>
    </w:p>
    <w:p>
      <w:r>
        <w:t>Insolvency Professional</w:t>
      </w:r>
    </w:p>
    <w:p>
      <w:r>
        <w:t>Claimant</w:t>
      </w:r>
    </w:p>
    <w:p>
      <w:r>
        <w:t>Resolution Applicant</w:t>
      </w:r>
    </w:p>
    <w:p>
      <w:r>
        <w:t>Registered Valuer/Reqistered Valuer Entity</w:t>
      </w:r>
    </w:p>
    <w:p>
      <w:r>
        <w:t>Insolvency Professional/Insolvency Professional Entity</w:t>
      </w:r>
    </w:p>
    <w:p>
      <w:r>
        <w:t>Other Professionals</w:t>
      </w:r>
    </w:p>
    <w:p>
      <w:r>
        <w:t>Consultant</w:t>
      </w:r>
    </w:p>
    <w:p>
      <w:r>
        <w:t>CD Personnel</w:t>
      </w:r>
    </w:p>
    <w:p>
      <w:r>
        <w:t>Bidder</w:t>
      </w:r>
    </w:p>
    <w:p>
      <w:pPr>
        <w:pStyle w:val="Heading3"/>
      </w:pPr>
      <w:r>
        <w:t>| The should F.2 the capability stakeholders from the incorporate provided indicative list system to possess</w:t>
      </w:r>
    </w:p>
    <w:p>
      <w:r>
        <w:t>of stakeholder categories (indicative and non-exhaustive list), which will be configured within the</w:t>
      </w:r>
    </w:p>
    <w:p>
      <w:r>
        <w:t>according the roles of system to users:</w:t>
      </w:r>
    </w:p>
    <w:p>
      <w:r>
        <w:t>Financial Creditor e</w:t>
      </w:r>
    </w:p>
    <w:p>
      <w:r>
        <w:t>Real Allottee Estate e</w:t>
      </w:r>
    </w:p>
    <w:p>
      <w:r>
        <w:t>Operational Creditor «</w:t>
      </w:r>
    </w:p>
    <w:p>
      <w:r>
        <w:t>Creditors Class in *</w:t>
      </w:r>
    </w:p>
    <w:p>
      <w:r>
        <w:t>Creditor Foreign ¢</w:t>
      </w:r>
    </w:p>
    <w:p>
      <w:r>
        <w:t>IRP/RP/Liquidator/Bankruptcy Trustee/Administrator of (in FSP) © case</w:t>
      </w:r>
    </w:p>
    <w:p>
      <w:r>
        <w:t>Authorized Representative e</w:t>
      </w:r>
    </w:p>
    <w:p>
      <w:r>
        <w:t>Suspended Board of Directors e</w:t>
      </w:r>
    </w:p>
    <w:p>
      <w:r>
        <w:t>CD Promoters ¢</w:t>
      </w:r>
    </w:p>
    <w:p>
      <w:r>
        <w:t>Managerial Key Person (KMP) e¢</w:t>
      </w:r>
    </w:p>
    <w:p>
      <w:pPr>
        <w:pStyle w:val="Heading3"/>
      </w:pPr>
      <w:r>
        <w:t>= Authority Statutory e</w:t>
      </w:r>
    </w:p>
    <w:p>
      <w:r>
        <w:t>Security Trustee e</w:t>
      </w:r>
    </w:p>
    <w:p>
      <w:r>
        <w:t>exchange Stock e</w:t>
      </w:r>
    </w:p>
    <w:p>
      <w:r>
        <w:t>—_</w:t>
      </w:r>
    </w:p>
    <w:p>
      <w:r>
        <w:t>= 26</w:t>
      </w:r>
    </w:p>
    <w:p>
      <w:r>
        <w:br w:type="page"/>
      </w:r>
    </w:p>
    <w:p>
      <w:r>
        <w:t>Guarantors</w:t>
      </w:r>
    </w:p>
    <w:p>
      <w:r>
        <w:t>entities Sister concerns/group</w:t>
      </w:r>
    </w:p>
    <w:p>
      <w:r>
        <w:t>from each department SPOC</w:t>
      </w:r>
    </w:p>
    <w:p>
      <w:r>
        <w:t>Shareholders/Partners</w:t>
      </w:r>
    </w:p>
    <w:p>
      <w:r>
        <w:t>Real Allottee Estate</w:t>
      </w:r>
    </w:p>
    <w:p>
      <w:pPr>
        <w:pStyle w:val="Heading3"/>
      </w:pPr>
      <w:r>
        <w:t>| from the provided indicative list capability stakeholders The should the incorporate F.3 system to possess</w:t>
      </w:r>
    </w:p>
    <w:p>
      <w:pPr>
        <w:pStyle w:val="Heading3"/>
      </w:pPr>
      <w:r>
        <w:t>configured within the list), which will be of stakeholder sub-categories (non-exhaustive system</w:t>
      </w:r>
    </w:p>
    <w:p>
      <w:pPr>
        <w:pStyle w:val="Heading3"/>
      </w:pPr>
      <w:r>
        <w:t>according the roles of and to category: users</w:t>
      </w:r>
    </w:p>
    <w:p>
      <w:pPr>
        <w:pStyle w:val="Heading3"/>
      </w:pPr>
      <w:r>
        <w:t>—- and unsecured Financial Creditors Secured</w:t>
      </w:r>
    </w:p>
    <w:p>
      <w:pPr>
        <w:pStyle w:val="Heading3"/>
      </w:pPr>
      <w:r>
        <w:t>dues/Other Workmen/employee/Vendor/Government Operational Creditors</w:t>
      </w:r>
    </w:p>
    <w:p>
      <w:r>
        <w:t>-</w:t>
      </w:r>
    </w:p>
    <w:p>
      <w:pPr>
        <w:pStyle w:val="Heading3"/>
      </w:pPr>
      <w:r>
        <w:t>Homebuyers/Debentures/Collaterals Creditors Class in —</w:t>
      </w:r>
    </w:p>
    <w:p>
      <w:r>
        <w:t>Non-residential Creditors Residential and Foreign</w:t>
      </w:r>
    </w:p>
    <w:p>
      <w:r>
        <w:t>—</w:t>
      </w:r>
    </w:p>
    <w:p>
      <w:r>
        <w:t>Tax/GST/EPFO/SEBIICERSAI /Custom/ESiC/ ROC/ Authority Statutory MCA/Income</w:t>
      </w:r>
    </w:p>
    <w:p>
      <w:r>
        <w:t>—-</w:t>
      </w:r>
    </w:p>
    <w:p>
      <w:r>
        <w:t>DGFT/CIBIL/CERSAI/CRILIC/Others</w:t>
      </w:r>
    </w:p>
    <w:p>
      <w:r>
        <w:t>Shareholders Preference and Equity</w:t>
      </w:r>
    </w:p>
    <w:p>
      <w:r>
        <w:t>—</w:t>
      </w:r>
    </w:p>
    <w:p>
      <w:pPr>
        <w:pStyle w:val="Heading3"/>
      </w:pPr>
      <w:r>
        <w:t>Stock Exchange NSE/BSE</w:t>
      </w:r>
    </w:p>
    <w:p>
      <w:r>
        <w:t>—</w:t>
      </w:r>
    </w:p>
    <w:p>
      <w:pPr>
        <w:pStyle w:val="Heading3"/>
      </w:pPr>
      <w:r>
        <w:t>| include Authorized of class, the should Representative multiple creditors In constitute F.4 system case a</w:t>
      </w:r>
    </w:p>
    <w:p>
      <w:r>
        <w:t>the list. each creditor/stakeholder class in</w:t>
      </w:r>
    </w:p>
    <w:p>
      <w:pPr>
        <w:pStyle w:val="Heading3"/>
      </w:pPr>
      <w:r>
        <w:t>| they from modules recorded The should the list of stakeholders various retrieve F.s system as soon as are</w:t>
      </w:r>
    </w:p>
    <w:p>
      <w:pPr>
        <w:pStyle w:val="Heading3"/>
      </w:pPr>
      <w:r>
        <w:t>details (indicative and non-exhaustive) form submissions. The following illustrative the in via system are</w:t>
      </w:r>
    </w:p>
    <w:p>
      <w:pPr>
        <w:pStyle w:val="Heading3"/>
      </w:pPr>
      <w:r>
        <w:t>stakeholders. that be captured for may</w:t>
      </w:r>
    </w:p>
    <w:p>
      <w:r>
        <w:t>of Type User</w:t>
      </w:r>
    </w:p>
    <w:p>
      <w:r>
        <w:t>Stakeholder Category</w:t>
      </w:r>
    </w:p>
    <w:p>
      <w:pPr>
        <w:pStyle w:val="Heading3"/>
      </w:pPr>
      <w:r>
        <w:t>Stakeholder Sub-Category</w:t>
      </w:r>
    </w:p>
    <w:p>
      <w:pPr>
        <w:pStyle w:val="Heading3"/>
      </w:pPr>
      <w:r>
        <w:t>of the stakeholder Name</w:t>
      </w:r>
    </w:p>
    <w:p>
      <w:r>
        <w:t>Unique ID (PAN)</w:t>
      </w:r>
    </w:p>
    <w:p>
      <w:r>
        <w:t>Other (Aadhaar/CIN/LLPIN/GSTIN) unique IDs</w:t>
      </w:r>
    </w:p>
    <w:p>
      <w:r>
        <w:t>of class) Number in Registration (In IP, RV, AR case</w:t>
      </w:r>
    </w:p>
    <w:p>
      <w:r>
        <w:t>and Number Email Contact ID</w:t>
      </w:r>
    </w:p>
    <w:p>
      <w:r>
        <w:t>of of class) Credilor class (In represenlalive case ¢</w:t>
      </w:r>
    </w:p>
    <w:p>
      <w:r>
        <w:t>Unrelated) with Debtor (Related Relation Corporate or</w:t>
      </w:r>
    </w:p>
    <w:p>
      <w:r>
        <w:t>Balance o/s ICD as on</w:t>
      </w:r>
    </w:p>
    <w:p>
      <w:r>
        <w:t>Claimed/Due Amount</w:t>
      </w:r>
    </w:p>
    <w:p>
      <w:r>
        <w:t>Admitted Amount</w:t>
      </w:r>
    </w:p>
    <w:p>
      <w:r>
        <w:t>verification under Amount</w:t>
      </w:r>
    </w:p>
    <w:p>
      <w:pPr>
        <w:pStyle w:val="Heading3"/>
      </w:pPr>
      <w:r>
        <w:t>Rejected Amount</w:t>
      </w:r>
    </w:p>
    <w:p>
      <w:r>
        <w:t>Rejection Reason</w:t>
      </w:r>
    </w:p>
    <w:p>
      <w:pPr>
        <w:pStyle w:val="Heading3"/>
      </w:pPr>
      <w:r>
        <w:t>Additional documents sought, if any</w:t>
      </w:r>
    </w:p>
    <w:p>
      <w:r>
        <w:t>Remarks</w:t>
      </w:r>
    </w:p>
    <w:p>
      <w:r>
        <w:t>stakeholder’s list details by the under The IP/other should be able add update navigating to to users or</w:t>
      </w:r>
    </w:p>
    <w:p>
      <w:r>
        <w:t>| Stakeholder’. ‘Manage</w:t>
      </w:r>
    </w:p>
    <w:p>
      <w:r>
        <w:t>i</w:t>
      </w:r>
    </w:p>
    <w:p>
      <w:r>
        <w:br w:type="page"/>
      </w:r>
    </w:p>
    <w:tbl>
      <w:tblPr>
        <w:tblStyle w:val="LightGrid-Accent1"/>
        <w:tblW w:type="auto" w:w="0"/>
        <w:tblLook w:firstColumn="1" w:firstRow="1" w:lastColumn="0" w:lastRow="0" w:noHBand="0" w:noVBand="1" w:val="04A0"/>
      </w:tblPr>
      <w:tblGrid>
        <w:gridCol w:w="4320"/>
        <w:gridCol w:w="4320"/>
      </w:tblGrid>
      <w:tr>
        <w:tc>
          <w:tcPr>
            <w:tcW w:type="dxa" w:w="4320"/>
          </w:tcPr>
          <w:p>
            <w:r>
              <w:t>Newspaper/Media</w:t>
            </w:r>
          </w:p>
        </w:tc>
        <w:tc>
          <w:tcPr>
            <w:tcW w:type="dxa" w:w="4320"/>
          </w:tcPr>
          <w:p>
            <w:r>
              <w:t>0</w:t>
            </w:r>
          </w:p>
        </w:tc>
      </w:tr>
      <w:tr>
        <w:tc>
          <w:tcPr>
            <w:tcW w:type="dxa" w:w="4320"/>
          </w:tcPr>
          <w:p>
            <w:r>
              <w:t>RV</w:t>
            </w:r>
          </w:p>
        </w:tc>
        <w:tc>
          <w:tcPr>
            <w:tcW w:type="dxa" w:w="4320"/>
          </w:tcPr>
          <w:p>
            <w:r>
              <w:t>0</w:t>
            </w:r>
          </w:p>
        </w:tc>
      </w:tr>
      <w:tr>
        <w:tc>
          <w:tcPr>
            <w:tcW w:type="dxa" w:w="4320"/>
          </w:tcPr>
          <w:p>
            <w:r>
              <w:t>Audit</w:t>
            </w:r>
          </w:p>
        </w:tc>
        <w:tc>
          <w:tcPr>
            <w:tcW w:type="dxa" w:w="4320"/>
          </w:tcPr>
          <w:p>
            <w:r>
              <w:t>00</w:t>
            </w:r>
          </w:p>
        </w:tc>
      </w:tr>
    </w:tbl>
    <w:p>
      <w:r>
        <w:t>from The IBC transition depends role other eligibility stage. criteria the to IBC as per one on as per</w:t>
      </w:r>
    </w:p>
    <w:p>
      <w:r>
        <w:t>process,</w:t>
      </w:r>
    </w:p>
    <w:p>
      <w:r>
        <w:t>should be able The this financial creditor, initially claimant transition. (e.g., system to capture a a</w:t>
      </w:r>
    </w:p>
    <w:p>
      <w:r>
        <w:t>becomes claimant eligible ineligible claimant). an or</w:t>
      </w:r>
    </w:p>
    <w:p>
      <w:r>
        <w:t>The should allow the multiple lists pre-defined formats system in by selecting the to generate user</w:t>
      </w:r>
    </w:p>
    <w:p>
      <w:r>
        <w:t>stakeholder for submitting category IBBI, NCLT IPA, to or</w:t>
      </w:r>
    </w:p>
    <w:p>
      <w:r>
        <w:t>there In change the list, the is in should enable the update the the system to in case any user same</w:t>
      </w:r>
    </w:p>
    <w:p>
      <w:r>
        <w:t>and the list. system re-generate</w:t>
      </w:r>
    </w:p>
    <w:p>
      <w:pPr>
        <w:pStyle w:val="Heading3"/>
      </w:pPr>
      <w:r>
        <w:t>= Communications -</w:t>
      </w:r>
    </w:p>
    <w:p>
      <w:r>
        <w:t>.</w:t>
      </w:r>
    </w:p>
    <w:p>
      <w:pPr>
        <w:pStyle w:val="Heading3"/>
      </w:pPr>
      <w:r>
        <w:t>stakeholders with different To communicate throughout the the IBC should enable system</w:t>
      </w:r>
    </w:p>
    <w:p>
      <w:r>
        <w:t>process,</w:t>
      </w:r>
    </w:p>
    <w:p>
      <w:r>
        <w:t>the and define for each to (separate such create CoC, PRAs, RAs, SCC, type users user groups user as</w:t>
      </w:r>
    </w:p>
    <w:p>
      <w:r>
        <w:t>and configure IMC, attributes by clicking etc.) communication ‘Manage Communications’. on</w:t>
      </w:r>
    </w:p>
    <w:p>
      <w:pPr>
        <w:pStyle w:val="Heading3"/>
      </w:pPr>
      <w:r>
        <w:t>of The should be able add the email and number all the members system ID belonging to contact toa</w:t>
      </w:r>
    </w:p>
    <w:p>
      <w:r>
        <w:t>particular stakeholder's list that ! . to user group</w:t>
      </w:r>
    </w:p>
    <w:p>
      <w:pPr>
        <w:pStyle w:val="Heading3"/>
      </w:pPr>
      <w:r>
        <w:t>| The G.3 should allow the and add members manually system to create user new user groups as per</w:t>
      </w:r>
    </w:p>
    <w:p>
      <w:r>
        <w:t>requirement.</w:t>
      </w:r>
    </w:p>
    <w:p>
      <w:pPr>
        <w:pStyle w:val="Heading3"/>
      </w:pPr>
      <w:r>
        <w:t>| G.4 The should provide checklist select stakeholders while the sending system communication to a a</w:t>
      </w:r>
    </w:p>
    <w:p>
      <w:r>
        <w:t>sharing document notification. triggering or a or a</w:t>
      </w:r>
    </w:p>
    <w:p>
      <w:pPr>
        <w:pStyle w:val="Heading3"/>
      </w:pPr>
      <w:r>
        <w:t>group trigger the Whenever selected, should the is all communication members system to * any user</w:t>
      </w:r>
    </w:p>
    <w:p>
      <w:r>
        <w:t>of that group.</w:t>
      </w:r>
    </w:p>
    <w:p>
      <w:r>
        <w:t>The should have ability G.5 the thread within system initiate conversation allowing to a a user group,</w:t>
      </w:r>
    </w:p>
    <w:p>
      <w:r>
        <w:t>any</w:t>
      </w:r>
    </w:p>
    <w:p>
      <w:r>
        <w:t>stakeholder member of this functionality chat the with other members to IP to or a user group use or</w:t>
      </w:r>
    </w:p>
    <w:p>
      <w:r>
        <w:t>of the regarding informationfdocument shared. post comments group or an</w:t>
      </w:r>
    </w:p>
    <w:p>
      <w:pPr>
        <w:pStyle w:val="Heading3"/>
      </w:pPr>
      <w:r>
        <w:t>| The should send notifications G.6 all other members whenever system chat initiated to is to group a group</w:t>
      </w:r>
    </w:p>
    <w:p>
      <w:r>
        <w:t>enable real functionality. time messaging</w:t>
      </w:r>
    </w:p>
    <w:p>
      <w:r>
        <w:t>1.1.5 Records Management</w:t>
      </w:r>
    </w:p>
    <w:p>
      <w:r>
        <w:t>The Records Module should offer Management in iPIE robust folder categorization, efficient ensuring</w:t>
      </w:r>
    </w:p>
    <w:p>
      <w:r>
        <w:t>and retrieval documents. documents organization The provided by the Debtor Curpurale and Lhe documents or</w:t>
      </w:r>
    </w:p>
    <w:p>
      <w:r>
        <w:t>prepared collected by the shall be stored this module with IP in tagging. separate or</w:t>
      </w:r>
    </w:p>
    <w:p>
      <w:pPr>
        <w:pStyle w:val="Heading3"/>
      </w:pPr>
      <w:r>
        <w:t>., Quotation Information... A.</w:t>
      </w:r>
    </w:p>
    <w:p>
      <w:r>
        <w:t>te ae 2.0</w:t>
      </w:r>
    </w:p>
    <w:p>
      <w:pPr>
        <w:pStyle w:val="Heading3"/>
      </w:pPr>
      <w:r>
        <w:t>| The should the information A. Quotations either through submission of system capture quotations</w:t>
      </w:r>
    </w:p>
    <w:p>
      <w:r>
        <w:t>form by manually the entering details by the if quotations IP it is received outside the response or</w:t>
      </w:r>
    </w:p>
    <w:p>
      <w:r>
        <w:t>Below the is indicative, non-exhaustive details be for each system. entered received: quotation to</w:t>
      </w:r>
    </w:p>
    <w:p>
      <w:r>
        <w:t>Agency Type: @</w:t>
      </w:r>
    </w:p>
    <w:p>
      <w:r>
        <w:t>Law</w:t>
      </w:r>
    </w:p>
    <w:p>
      <w:r>
        <w:t>Accounting 0</w:t>
      </w:r>
    </w:p>
    <w:p>
      <w:r>
        <w:t>Oo Consulting</w:t>
      </w:r>
    </w:p>
    <w:p>
      <w:r>
        <w:t>Go Other (Add field) in type text</w:t>
      </w:r>
    </w:p>
    <w:p>
      <w:r>
        <w:br w:type="page"/>
      </w:r>
    </w:p>
    <w:p>
      <w:r>
        <w:t>Re a</w:t>
      </w:r>
    </w:p>
    <w:p>
      <w:r>
        <w:t>fe 0</w:t>
      </w:r>
    </w:p>
    <w:p>
      <w:r>
        <w:t>(dropdown) Quotation Reason *®</w:t>
      </w:r>
    </w:p>
    <w:p>
      <w:pPr>
        <w:pStyle w:val="Heading3"/>
      </w:pPr>
      <w:r>
        <w:t>of the Professional Name ¢</w:t>
      </w:r>
    </w:p>
    <w:p>
      <w:r>
        <w:t>Professional (if from Agency) Agency Name an ¢</w:t>
      </w:r>
    </w:p>
    <w:p>
      <w:r>
        <w:t>PAN/Registration No. e</w:t>
      </w:r>
    </w:p>
    <w:p>
      <w:r>
        <w:t>correspondence, Email Address for ID, Contact No. e</w:t>
      </w:r>
    </w:p>
    <w:p>
      <w:r>
        <w:t>each professional/each edition for Quote Amount #</w:t>
      </w:r>
    </w:p>
    <w:p>
      <w:r>
        <w:t>Charge Tax/Service e</w:t>
      </w:r>
    </w:p>
    <w:p>
      <w:r>
        <w:t>Total Quote Amount *</w:t>
      </w:r>
    </w:p>
    <w:p>
      <w:r>
        <w:t>submission date) of of filled Date receipt quotation (auto as per e</w:t>
      </w:r>
    </w:p>
    <w:p>
      <w:r>
        <w:t>Attachments (Upload document} quotation</w:t>
      </w:r>
    </w:p>
    <w:p>
      <w:r>
        <w:t>entered the for each quotation ensuring The should Quotation ID system, unique system generate in a</w:t>
      </w:r>
    </w:p>
    <w:p>
      <w:r>
        <w:t>efficient tracking.</w:t>
      </w:r>
    </w:p>
    <w:p>
      <w:r>
        <w:t>and the should submitted, should send notifications the whenever quotation is IP The IP system to any</w:t>
      </w:r>
    </w:p>
    <w:p>
      <w:r>
        <w:t>identify the lowest received. able details for analysis be review the quotation comparative quote to to</w:t>
      </w:r>
    </w:p>
    <w:p>
      <w:r>
        <w:t>along with associated publish The should enable the quotation IP report, to system summary a</w:t>
      </w:r>
    </w:p>
    <w:p>
      <w:r>
        <w:t>tools within through the Communication documents, relevant stakeholders (such CoC, SCC, to etc.) as</w:t>
      </w:r>
    </w:p>
    <w:p>
      <w:r>
        <w:t>the platform,</w:t>
      </w:r>
    </w:p>
    <w:p>
      <w:r>
        <w:t>notification selected and send the allow mark the finally quotation The should the to IP system to</w:t>
      </w:r>
    </w:p>
    <w:p>
      <w:r>
        <w:t>reflect approved should automatically the final selection, The in their participants cost upon</w:t>
      </w:r>
    </w:p>
    <w:p>
      <w:pPr>
        <w:pStyle w:val="Heading1"/>
      </w:pPr>
      <w:r>
        <w:t>module. Finance/Cost Management</w:t>
      </w:r>
    </w:p>
    <w:p>
      <w:r>
        <w:t>such of data fields from external should allow auto-population MCA, NeSL, The system sources as</w:t>
      </w:r>
    </w:p>
    <w:p>
      <w:r>
        <w:t>manual of data by should also allow through based identifier. CD integration unique System entry Al on</w:t>
      </w:r>
    </w:p>
    <w:p>
      <w:r>
        <w:t>authorized of the the IP CD. person or</w:t>
      </w:r>
    </w:p>
    <w:p>
      <w:r>
        <w:t>portals and databases download the redirection external third-party The shall enable to to system</w:t>
      </w:r>
    </w:p>
    <w:p>
      <w:r>
        <w:t>the for data consolidation. excel/pdf format and upload related information in in system company</w:t>
      </w:r>
    </w:p>
    <w:p>
      <w:r>
        <w:t>vermnUureverv ve rTU vero ee</w:t>
      </w:r>
    </w:p>
    <w:p>
      <w:r>
        <w:t>folder of folders and categories should enable the configure the DMS The IP create to structure system</w:t>
      </w:r>
    </w:p>
    <w:p>
      <w:r>
        <w:t>of documents. the organized and categorized facilitating storage</w:t>
      </w:r>
    </w:p>
    <w:p>
      <w:r>
        <w:t>the appointed professionals the folders should allow the provide The IP to to to system access</w:t>
      </w:r>
    </w:p>
    <w:p>
      <w:r>
        <w:t>marking folders shared, for their due diligence by be (Valuers/Auditors/Advisors) which relevant to are</w:t>
      </w:r>
    </w:p>
    <w:p>
      <w:r>
        <w:t>shall download) and list. send rights (only and System duration, view view user access or access</w:t>
      </w:r>
    </w:p>
    <w:p>
      <w:r>
        <w:t>provided. professionals notification the is to once access</w:t>
      </w:r>
    </w:p>
    <w:p>
      <w:pPr>
        <w:pStyle w:val="Heading3"/>
      </w:pPr>
      <w:r>
        <w:t>which the shall fetch from the of documents external Below the indicative list (non-exhaustive list) IP is</w:t>
      </w:r>
    </w:p>
    <w:p>
      <w:r>
        <w:t>portals/database:</w:t>
      </w:r>
    </w:p>
    <w:p>
      <w:r>
        <w:t>(through based API PAN) NeSL on e</w:t>
      </w:r>
    </w:p>
    <w:p>
      <w:pPr>
        <w:pStyle w:val="Heading3"/>
      </w:pPr>
      <w:r>
        <w:t>A of details) (refer Company/individual details Form C Part NeSL) (user registration o</w:t>
      </w:r>
    </w:p>
    <w:p>
      <w:r>
        <w:t>Debt Debt Tenure, Amount, Currency, Debt related information Contract Start Date, Date, (LAN, o</w:t>
      </w:r>
    </w:p>
    <w:p>
      <w:r>
        <w:t>Overdue, Overdue, (refer Outstanding, Outstanding, etc.) Days Principal Amount Expiry, Interest</w:t>
      </w:r>
    </w:p>
    <w:p>
      <w:pPr>
        <w:pStyle w:val="Heading1"/>
      </w:pPr>
      <w:r>
        <w:t>| it</w:t>
      </w:r>
    </w:p>
    <w:p>
      <w:pPr>
        <w:pStyle w:val="Heading2"/>
      </w:pPr>
      <w:r>
        <w:t>| A of NeSL) C Part Form</w:t>
      </w:r>
    </w:p>
    <w:p>
      <w:r>
        <w:br w:type="page"/>
      </w:r>
    </w:p>
    <w:p>
      <w:r>
        <w:t>reer sre ARAN SPN SA tl Rn AAAS ARSA RFA py A</w:t>
      </w:r>
    </w:p>
    <w:p>
      <w:r>
        <w:t>related information of Security of charge, (Date creation, security Asset type, type, security type o</w:t>
      </w:r>
    </w:p>
    <w:p>
      <w:r>
        <w:t>id, value, date of charge valuation, security (refer category, ROC CERSAI asset etc.) ID, ID, currency,</w:t>
      </w:r>
    </w:p>
    <w:p>
      <w:r>
        <w:t>of Form C NeSL) Part B</w:t>
      </w:r>
    </w:p>
    <w:p>
      <w:r>
        <w:t>related Default information of default, Total Default outstanding (Date Days amount, amount, o</w:t>
      </w:r>
    </w:p>
    <w:p>
      <w:pPr>
        <w:pStyle w:val="Heading3"/>
      </w:pPr>
      <w:r>
        <w:t>of of due, last last (refer Amount Date of past etc.) Form C Part C NeSL) repayment, repayment,</w:t>
      </w:r>
    </w:p>
    <w:p>
      <w:r>
        <w:t>should be able fetch The of list the creditors based debtor system PAN to o on</w:t>
      </w:r>
    </w:p>
    <w:p>
      <w:r>
        <w:t>The should have metadata and Record of Default document option system view to o</w:t>
      </w:r>
    </w:p>
    <w:p>
      <w:r>
        <w:t>The should have feature search for related entitiesfindividuals from database system NeSL to o</w:t>
      </w:r>
    </w:p>
    <w:p>
      <w:r>
        <w:t>based other identifier details PAN on or</w:t>
      </w:r>
    </w:p>
    <w:p>
      <w:r>
        <w:t>(through based MCA API CIN/PAN/DIN) * on</w:t>
      </w:r>
    </w:p>
    <w:p>
      <w:r>
        <w:t>information Company data of index of charges and (Master Director/Signatory details) o company,</w:t>
      </w:r>
    </w:p>
    <w:p>
      <w:r>
        <w:t>(Certificates, Company Documents Annual Balance sheets, Change in Directors, returns, etc.) o</w:t>
      </w:r>
    </w:p>
    <w:p>
      <w:r>
        <w:t>(available paid basis) on</w:t>
      </w:r>
    </w:p>
    <w:p>
      <w:r>
        <w:t>Director details Associated details, (DIN, companies’ etc.) ©</w:t>
      </w:r>
    </w:p>
    <w:p>
      <w:r>
        <w:t>Third-party database (through redirection) the list shall be extendable the suggestions received on —</w:t>
      </w:r>
    </w:p>
    <w:p>
      <w:r>
        <w:t>from the of platform. iPIE users</w:t>
      </w:r>
    </w:p>
    <w:p>
      <w:r>
        <w:t>The should allow the redirect of the integrated platforms IP and download the system to to © one</w:t>
      </w:r>
    </w:p>
    <w:p>
      <w:r>
        <w:t>related information excel/pdf format. in company</w:t>
      </w:r>
    </w:p>
    <w:p>
      <w:r>
        <w:t>The files downloaded be uploaded the against platform for data iPIE can company name on</w:t>
      </w:r>
    </w:p>
    <w:p>
      <w:r>
        <w:t>consolidation.</w:t>
      </w:r>
    </w:p>
    <w:p>
      <w:pPr>
        <w:pStyle w:val="Heading2"/>
      </w:pPr>
      <w:r>
        <w:t>Master Documents/Information for. C related cD. to</w:t>
      </w:r>
    </w:p>
    <w:p>
      <w:pPr>
        <w:pStyle w:val="Heading2"/>
      </w:pPr>
      <w:r>
        <w:t>documents folders. the sub- categorization of store to The should allow and categorization of</w:t>
      </w:r>
    </w:p>
    <w:p>
      <w:r>
        <w:t>system</w:t>
      </w:r>
    </w:p>
    <w:p>
      <w:r>
        <w:t>debtor/person. The below should be configured the categorization corporate system: in</w:t>
      </w:r>
    </w:p>
    <w:p>
      <w:r>
        <w:t>provided by Documents CD «</w:t>
      </w:r>
    </w:p>
    <w:p>
      <w:r>
        <w:t>Documents prepared/collected by IP «</w:t>
      </w:r>
    </w:p>
    <w:p>
      <w:pPr>
        <w:pStyle w:val="Heading3"/>
      </w:pPr>
      <w:r>
        <w:t>| The should allow the define the below indicative and C.2 IP non-exhaustive sub-categorization of system to</w:t>
      </w:r>
    </w:p>
    <w:p>
      <w:r>
        <w:t>folders documents (indicative sub-categories and documents list mentioned below) of to store the</w:t>
      </w:r>
    </w:p>
    <w:p>
      <w:r>
        <w:t>debtor/person. upload User shall the documents folders based document corporate in respective on</w:t>
      </w:r>
    </w:p>
    <w:p>
      <w:r>
        <w:t>and categories sub-categories.</w:t>
      </w:r>
    </w:p>
    <w:p>
      <w:r>
        <w:t>Secretarial: Certificate of Board details, incorporation, meeting Director's Auditor’s report, report, ©</w:t>
      </w:r>
    </w:p>
    <w:p>
      <w:r>
        <w:t>Changes directorship in operational Compliance Statutory registers, patterns, SEBI, reports to or</w:t>
      </w:r>
    </w:p>
    <w:p>
      <w:r>
        <w:t>ate.</w:t>
      </w:r>
    </w:p>
    <w:p>
      <w:r>
        <w:t>Financials: Provisional and audited financial Balance sheets, Books of statements, Accounts e</w:t>
      </w:r>
    </w:p>
    <w:p>
      <w:r>
        <w:t>control; of bank Fixed Asset List register, policies of all certificates Insurance accounts, asset assets, e</w:t>
      </w:r>
    </w:p>
    <w:p>
      <w:r>
        <w:t>subsidiaries, certificates, pertaining documents, FD Investments, Licenses, RP to etc.</w:t>
      </w:r>
    </w:p>
    <w:p>
      <w:r>
        <w:t>Title: Title deed, Title search and Boundary documents, Change land Survey in report, * use</w:t>
      </w:r>
    </w:p>
    <w:p>
      <w:r>
        <w:t>certificate, etc,</w:t>
      </w:r>
    </w:p>
    <w:p>
      <w:r>
        <w:t>Records: for establishment/installation, Consent Environmental clearance, Government orders, *</w:t>
      </w:r>
    </w:p>
    <w:p>
      <w:r>
        <w:t>layout etc. map,</w:t>
      </w:r>
    </w:p>
    <w:p>
      <w:r>
        <w:t>dues Statutory e¢</w:t>
      </w:r>
    </w:p>
    <w:p>
      <w:r>
        <w:t>filed documents, details of orders Tax: ITR audit TDS Assessment Tax of return, Copy report, 2</w:t>
      </w:r>
    </w:p>
    <w:p>
      <w:pPr>
        <w:pStyle w:val="Heading1"/>
      </w:pPr>
      <w:r>
        <w:t>| and TAN PAN ete,</w:t>
      </w:r>
    </w:p>
    <w:p>
      <w:r>
        <w:t>Service/Custom/Excise/CST/GST/VAT/Sales: Original certificates, registration Assessments o</w:t>
      </w:r>
    </w:p>
    <w:p>
      <w:pPr>
        <w:pStyle w:val="Heading3"/>
      </w:pPr>
      <w:r>
        <w:t>registers/records, orders, Statutory etc.</w:t>
      </w:r>
    </w:p>
    <w:p>
      <w:r>
        <w:t>30</w:t>
      </w:r>
    </w:p>
    <w:p>
      <w:r>
        <w:t>ft £ Ka neve dog</w:t>
      </w:r>
    </w:p>
    <w:p>
      <w:r>
        <w:t>Secret iaiy ¥v</w:t>
      </w:r>
    </w:p>
    <w:p>
      <w:r>
        <w:br w:type="page"/>
      </w:r>
    </w:p>
    <w:p>
      <w:pPr>
        <w:pStyle w:val="Heading2"/>
      </w:pPr>
      <w:r>
        <w:t>of legal by/against the files Legal: Applications/petitions/appeals, orders court cases company, e¢</w:t>
      </w:r>
    </w:p>
    <w:p>
      <w:r>
        <w:t>letters, of handing and conditions of engagement litigations, Details lawyers Terms etc.</w:t>
      </w:r>
    </w:p>
    <w:p>
      <w:r>
        <w:t>electricity/Water data login bills, backup, letters, of Audit General: ERP Sanction List IT report, e</w:t>
      </w:r>
    </w:p>
    <w:p>
      <w:r>
        <w:t>of all authorities, credentials etc. statutory</w:t>
      </w:r>
    </w:p>
    <w:p>
      <w:r>
        <w:t>should dynamic requirement. The allow the folder categories system to create as per user</w:t>
      </w:r>
    </w:p>
    <w:p>
      <w:r>
        <w:t>information for recording information such The should enable the add field level important IP system to</w:t>
      </w:r>
    </w:p>
    <w:p>
      <w:r>
        <w:t>balance sheet be captured) Total the last (Date Asset Amount Date to as on</w:t>
      </w:r>
    </w:p>
    <w:p>
      <w:r>
        <w:t>be captured) the last financial (Financial Turn Amount in to over year year</w:t>
      </w:r>
    </w:p>
    <w:p>
      <w:r>
        <w:t>of Workmen No. ICD as on</w:t>
      </w:r>
    </w:p>
    <w:p>
      <w:r>
        <w:t>of Employees No. ICD as on</w:t>
      </w:r>
    </w:p>
    <w:p>
      <w:r>
        <w:t>belonging the The should facilitate the of all bank information Corporate account to system capture</w:t>
      </w:r>
    </w:p>
    <w:p>
      <w:r>
        <w:t>list): Debtor. The following fields required be captured (indicative and non-exhaustive to are</w:t>
      </w:r>
    </w:p>
    <w:p>
      <w:r>
        <w:t>Bank Name €</w:t>
      </w:r>
    </w:p>
    <w:p>
      <w:r>
        <w:t>Branch ¢</w:t>
      </w:r>
    </w:p>
    <w:p>
      <w:r>
        <w:t>(Active/inactive) Account status ¢</w:t>
      </w:r>
    </w:p>
    <w:p>
      <w:r>
        <w:t>Account Type ¢</w:t>
      </w:r>
    </w:p>
    <w:p>
      <w:r>
        <w:t>Holder’s Account Name ¢</w:t>
      </w:r>
    </w:p>
    <w:p>
      <w:r>
        <w:t>Number Account a</w:t>
      </w:r>
    </w:p>
    <w:p>
      <w:r>
        <w:t>Code IFSC ¢</w:t>
      </w:r>
    </w:p>
    <w:p>
      <w:r>
        <w:t>Signatory Name(s) Ca</w:t>
      </w:r>
    </w:p>
    <w:p>
      <w:r>
        <w:t>Registered Mobile Number and Email of authorized ID person(s) ©</w:t>
      </w:r>
    </w:p>
    <w:p>
      <w:r>
        <w:t>bank details should be recorded for each real project. Note: Separate estate account</w:t>
      </w:r>
    </w:p>
    <w:p>
      <w:pPr>
        <w:pStyle w:val="Heading3"/>
      </w:pPr>
      <w:r>
        <w:t>the of Debtor. The following The should be able all the login credentials Corporate to system capture</w:t>
      </w:r>
    </w:p>
    <w:p>
      <w:r>
        <w:t>fields be (indicative and non-exhaustive list): required captured to are</w:t>
      </w:r>
    </w:p>
    <w:p>
      <w:r>
        <w:t>Banking, portal GST, EPFO, Accounting etc.) Login (IT Internet Income system, system, tax,</w:t>
      </w:r>
    </w:p>
    <w:p>
      <w:r>
        <w:t>Email of the ID user</w:t>
      </w:r>
    </w:p>
    <w:p>
      <w:r>
        <w:t>Mobile of the No. user</w:t>
      </w:r>
    </w:p>
    <w:p>
      <w:r>
        <w:t>Login ID/Username</w:t>
      </w:r>
    </w:p>
    <w:p>
      <w:r>
        <w:t>information and captured the should be The such questions in sensitive Security Answers system as</w:t>
      </w:r>
    </w:p>
    <w:p>
      <w:r>
        <w:t>encrypted for security reasons.</w:t>
      </w:r>
    </w:p>
    <w:p>
      <w:pPr>
        <w:pStyle w:val="Heading3"/>
      </w:pPr>
      <w:r>
        <w:t>Information Memorandum Dv:</w:t>
      </w:r>
    </w:p>
    <w:p>
      <w:r>
        <w:t>_</w:t>
      </w:r>
    </w:p>
    <w:p>
      <w:pPr>
        <w:pStyle w:val="Heading3"/>
      </w:pPr>
      <w:r>
        <w:t>| The should allow the D.1 system</w:t>
      </w:r>
    </w:p>
    <w:p>
      <w:r>
        <w:t>the for stakeholders and modules/services within viewing the data navigation various system to easy</w:t>
      </w:r>
    </w:p>
    <w:p>
      <w:r>
        <w:t>form submissions different modules. captured during in iPIE</w:t>
      </w:r>
    </w:p>
    <w:p>
      <w:pPr>
        <w:pStyle w:val="Heading3"/>
      </w:pPr>
      <w:r>
        <w:t>| Memorandum and The should allow the upload the Information maintain IP (IM) its version in D.2 system to</w:t>
      </w:r>
    </w:p>
    <w:p>
      <w:r>
        <w:t>the system.</w:t>
      </w:r>
    </w:p>
    <w:p>
      <w:r>
        <w:t>Ah AAAI ata Ane AE: Nt 0 A</w:t>
      </w:r>
    </w:p>
    <w:p>
      <w:r>
        <w:t>swiftly key details for efficient and informed Resolution Applicants comparison (RAs) can access</w:t>
      </w:r>
    </w:p>
    <w:p>
      <w:r>
        <w:t>decision-making.</w:t>
      </w:r>
    </w:p>
    <w:p>
      <w:pPr>
        <w:pStyle w:val="Heading1"/>
      </w:pPr>
      <w:r>
        <w:t>[o4 | CD information should enable the creditors related share relevant the by The IP to system to request to</w:t>
      </w:r>
    </w:p>
    <w:p>
      <w:r>
        <w:t>should uploading through the Records module. Creditors email documents Management receive i</w:t>
      </w:r>
    </w:p>
    <w:p>
      <w:r>
        <w:br w:type="page"/>
      </w:r>
    </w:p>
    <w:p>
      <w:r>
        <w:t>include notifications with links documents. shouid allow the Value upload the of Fair System iP to to</w:t>
      </w:r>
    </w:p>
    <w:p>
      <w:r>
        <w:t>of availabie through submitted by Valuation RV. Assets IM part Report as</w:t>
      </w:r>
    </w:p>
    <w:p>
      <w:r>
        <w:t>should draft The the Non-Disclosure form enable Agreement (NDA) iP in system to generate a</w:t>
      </w:r>
    </w:p>
    <w:p>
      <w:pPr>
        <w:pStyle w:val="Heading1"/>
      </w:pPr>
      <w:r>
        <w:t>es predefined the and format. While drafting form, the should be populated. CoC NDA CD, RP auto names The should be able send the form link the members the form submitted NDA CoC is system to to</w:t>
      </w:r>
    </w:p>
    <w:p>
      <w:r>
        <w:t>once</w:t>
      </w:r>
    </w:p>
    <w:p>
      <w:r>
        <w:t>by the IP.</w:t>
      </w:r>
    </w:p>
    <w:p>
      <w:r>
        <w:t>The should allow form link, filltheir the members the and submit CoC NDA system to agreement access</w:t>
      </w:r>
    </w:p>
    <w:p>
      <w:r>
        <w:t>with digital the signature. The should the signed letter designated folder. The NDA in DMS system store</w:t>
      </w:r>
    </w:p>
    <w:p>
      <w:r>
        <w:t>should notifications letter. whenever members digitally the RP receive CoC sign NDA</w:t>
      </w:r>
    </w:p>
    <w:p>
      <w:r>
        <w:t>The should enable the publish member only after of the receipt by the IP IM CoC NDA system to to a</w:t>
      </w:r>
    </w:p>
    <w:p>
      <w:r>
        <w:t>concerned member. of the member should CoC the email Upon receipt NDA, respective CoC receive</w:t>
      </w:r>
    </w:p>
    <w:p>
      <w:r>
        <w:t>notification regarding further information if needed. the prompting to request same,</w:t>
      </w:r>
    </w:p>
    <w:p>
      <w:r>
        <w:t>The should allow the members/creditors with the through CoC initiate communication the system IP to</w:t>
      </w:r>
    </w:p>
    <w:p>
      <w:pPr>
        <w:pStyle w:val="Heading1"/>
      </w:pPr>
      <w:r>
        <w:t>offer for additional information the Communication Service Svagestions required in iM. to</w:t>
      </w:r>
    </w:p>
    <w:p>
      <w:pPr>
        <w:pStyle w:val="Heading2"/>
      </w:pPr>
      <w:r>
        <w:t>Auditor the approval from enable P mark Transaction selected the after</w:t>
      </w:r>
    </w:p>
    <w:p>
      <w:r>
        <w:t>The should the system to as</w:t>
      </w:r>
    </w:p>
    <w:p>
      <w:r>
        <w:t>and upload associated should CoC the The be able provide selected Auditors meeting minutes. IP to</w:t>
      </w:r>
    </w:p>
    <w:p>
      <w:r>
        <w:t>information documents relevant and within iPIE. to access</w:t>
      </w:r>
    </w:p>
    <w:p>
      <w:r>
        <w:t>The should allow the appointed Auditor fog and required information Transaction in system to access</w:t>
      </w:r>
    </w:p>
    <w:p>
      <w:r>
        <w:t>and documents, such financial balance sheets, and trial balances from registers, statements, asset as</w:t>
      </w:r>
    </w:p>
    <w:p>
      <w:r>
        <w:t>order the Audit DMS, in Transaction to report. prepare</w:t>
      </w:r>
    </w:p>
    <w:p>
      <w:r>
        <w:t>The (Preferential, should have default for of Undervalued, categorizations transactions system types</w:t>
      </w:r>
    </w:p>
    <w:p>
      <w:r>
        <w:t>Fraudulent, the capability and credit should have add dynamic Extortionate transactions). Users to</w:t>
      </w:r>
    </w:p>
    <w:p>
      <w:r>
        <w:t>needed. transaction categories as</w:t>
      </w:r>
    </w:p>
    <w:p>
      <w:pPr>
        <w:pStyle w:val="Heading3"/>
      </w:pPr>
      <w:r>
        <w:t>| The should details for each of through form the transactions entered by E.4 (PUFE) system capture type a</w:t>
      </w:r>
    </w:p>
    <w:p>
      <w:r>
        <w:t>the Auditor. below fields should the The indicative (non-exhaustive list) be captured in PUFE transactions</w:t>
      </w:r>
    </w:p>
    <w:p>
      <w:r>
        <w:t>form.</w:t>
      </w:r>
    </w:p>
    <w:p>
      <w:r>
        <w:t>of debtor has transaction the been subjected Nature corporate to «</w:t>
      </w:r>
    </w:p>
    <w:p>
      <w:r>
        <w:t>code Section as per e</w:t>
      </w:r>
    </w:p>
    <w:p>
      <w:r>
        <w:t>Transaction ID e</w:t>
      </w:r>
    </w:p>
    <w:p>
      <w:r>
        <w:t>Transaction Start Date ®</w:t>
      </w:r>
    </w:p>
    <w:p>
      <w:r>
        <w:t>End Transaction Date ¢</w:t>
      </w:r>
    </w:p>
    <w:p>
      <w:r>
        <w:t>of the covered Transaction the is multiple No, primary transaction (in in sections amount case same e</w:t>
      </w:r>
    </w:p>
    <w:p>
      <w:r>
        <w:t>Bank From account e</w:t>
      </w:r>
    </w:p>
    <w:p>
      <w:r>
        <w:t>Bank To account *</w:t>
      </w:r>
    </w:p>
    <w:p>
      <w:r>
        <w:t>Total value of transaction °</w:t>
      </w:r>
    </w:p>
    <w:p>
      <w:r>
        <w:t>of Description transaction e</w:t>
      </w:r>
    </w:p>
    <w:p>
      <w:r>
        <w:t>Beneficiary of the loss Relationship transaction causing with the Director/Partner (Name, PAN, or *</w:t>
      </w:r>
    </w:p>
    <w:p>
      <w:r>
        <w:t>debtor)</w:t>
      </w:r>
    </w:p>
    <w:p>
      <w:r>
        <w:t>Detail of whom application be filed relationship against in NCLT (Name, PAN, with debtor) to party *</w:t>
      </w:r>
    </w:p>
    <w:p>
      <w:r>
        <w:t>derived from/ Potential loss due Benefit transaction to *®</w:t>
      </w:r>
    </w:p>
    <w:p>
      <w:r>
        <w:t>j Average amount</w:t>
      </w:r>
    </w:p>
    <w:p>
      <w:r>
        <w:t>recovery «</w:t>
      </w:r>
    </w:p>
    <w:p>
      <w:r>
        <w:br w:type="page"/>
      </w:r>
    </w:p>
    <w:p>
      <w:pPr>
        <w:pStyle w:val="Heading1"/>
      </w:pPr>
      <w:r>
        <w:t>| |e Remarks</w:t>
      </w:r>
    </w:p>
    <w:p>
      <w:r>
        <w:t>Transaction Audit | the should upload and the detailed Report The Auditor be able submit E.5 system to</w:t>
      </w:r>
    </w:p>
    <w:p>
      <w:r>
        <w:t>along the below with details:</w:t>
      </w:r>
    </w:p>
    <w:p>
      <w:pPr>
        <w:pStyle w:val="Heading1"/>
      </w:pPr>
      <w:r>
        <w:t>Look back period +</w:t>
      </w:r>
    </w:p>
    <w:p>
      <w:r>
        <w:t>avg Recovery Amount</w:t>
      </w:r>
    </w:p>
    <w:p>
      <w:r>
        <w:t>Summary</w:t>
      </w:r>
    </w:p>
    <w:p>
      <w:r>
        <w:t>| for the The should be able document pre-defined template PUFE transactions E.7 generate system to a in</w:t>
      </w:r>
    </w:p>
    <w:p>
      <w:r>
        <w:t>for obtaining their details captured and send the directors of the Debtor it Corporate (CD) to company</w:t>
      </w:r>
    </w:p>
    <w:p>
      <w:r>
        <w:t>digital signature.</w:t>
      </w:r>
    </w:p>
    <w:p>
      <w:pPr>
        <w:pStyle w:val="Heading1"/>
      </w:pPr>
      <w:r>
        <w:t>ae ) portal Single file should allow the navigate the via Sign-On (SSO) PUFE IP NCLT to system to to any if required. anectin</w:t>
      </w:r>
    </w:p>
    <w:p>
      <w:pPr>
        <w:pStyle w:val="Heading2"/>
      </w:pPr>
      <w:r>
        <w:t>Memeorandurn/Liquidation OF. Register/Asset &gt; Estate Assét</w:t>
      </w:r>
    </w:p>
    <w:p>
      <w:pPr>
        <w:pStyle w:val="Heading2"/>
      </w:pPr>
      <w:r>
        <w:t>~&lt;ategories each configure Classes relevant sub- under IP below the | The should allow the G.1 Asset</w:t>
      </w:r>
    </w:p>
    <w:p>
      <w:r>
        <w:t>system to</w:t>
      </w:r>
    </w:p>
    <w:p>
      <w:r>
        <w:t>category. asset</w:t>
      </w:r>
    </w:p>
    <w:p>
      <w:r>
        <w:t>Plant Machinery &amp; ¢</w:t>
      </w:r>
    </w:p>
    <w:p>
      <w:r>
        <w:t>Land Building &amp; «</w:t>
      </w:r>
    </w:p>
    <w:p>
      <w:r>
        <w:t>Financial Securities &amp; Assets e</w:t>
      </w:r>
    </w:p>
    <w:p>
      <w:r>
        <w:t>| be fetch details (indicative and non-exhaustive Under each Class, the should able G.2 Asset system to asset</w:t>
      </w:r>
    </w:p>
    <w:p>
      <w:r>
        <w:t>external manual the designated list of fields mentioned below) either through integration into entry or</w:t>
      </w:r>
    </w:p>
    <w:p>
      <w:r>
        <w:t>add additional fields. form fields. should have the flexibility dynamic Users to</w:t>
      </w:r>
    </w:p>
    <w:p>
      <w:r>
        <w:t>Asset Name «</w:t>
      </w:r>
    </w:p>
    <w:p>
      <w:r>
        <w:t>Type/classifications Asset «</w:t>
      </w:r>
    </w:p>
    <w:p>
      <w:r>
        <w:t>Secured/Unsecured ®</w:t>
      </w:r>
    </w:p>
    <w:p>
      <w:r>
        <w:t>Tangible/Intangible "</w:t>
      </w:r>
    </w:p>
    <w:p>
      <w:r>
        <w:t>Assets Encumbered/Unencumbered «</w:t>
      </w:r>
    </w:p>
    <w:p>
      <w:r>
        <w:t>Code maintained by the CD. Asset ¢ as</w:t>
      </w:r>
    </w:p>
    <w:p>
      <w:r>
        <w:t>Asset Location «</w:t>
      </w:r>
    </w:p>
    <w:p>
      <w:r>
        <w:t>Foreign (indicator) Asset ¢</w:t>
      </w:r>
    </w:p>
    <w:p>
      <w:r>
        <w:t>Asset Description «</w:t>
      </w:r>
    </w:p>
    <w:p>
      <w:r>
        <w:t>of information Source Asset ®</w:t>
      </w:r>
    </w:p>
    <w:p>
      <w:r>
        <w:t>of of Date Discovery Asset e</w:t>
      </w:r>
    </w:p>
    <w:p>
      <w:r>
        <w:t>value of Book assets *</w:t>
      </w:r>
    </w:p>
    <w:p>
      <w:r>
        <w:t>Acquisition Date «</w:t>
      </w:r>
    </w:p>
    <w:p>
      <w:r>
        <w:t>Lifetime e</w:t>
      </w:r>
    </w:p>
    <w:p>
      <w:r>
        <w:t>control of Address, details of having the Name, person/entity current asset contact «</w:t>
      </w:r>
    </w:p>
    <w:p>
      <w:r>
        <w:t>Policy Number Insurance e</w:t>
      </w:r>
    </w:p>
    <w:p>
      <w:r>
        <w:t>= Insurance Amount e</w:t>
      </w:r>
    </w:p>
    <w:p>
      <w:r>
        <w:t>Renewal Insurance Date «</w:t>
      </w:r>
    </w:p>
    <w:p>
      <w:pPr>
        <w:pStyle w:val="Heading2"/>
      </w:pPr>
      <w:r>
        <w:t>| Attachments policy documents, (Insurance images, etc.) Asset</w:t>
      </w:r>
    </w:p>
    <w:p>
      <w:r>
        <w:t>e</w:t>
      </w:r>
    </w:p>
    <w:p>
      <w:r>
        <w:t>|</w:t>
      </w:r>
    </w:p>
    <w:p>
      <w:r>
        <w:t>|e Consolidation (if required} Asset</w:t>
      </w:r>
    </w:p>
    <w:p>
      <w:r>
        <w:t>(if required) Division Asset «</w:t>
      </w:r>
    </w:p>
    <w:p>
      <w:r>
        <w:t>in</w:t>
      </w:r>
    </w:p>
    <w:p>
      <w:r>
        <w:br w:type="page"/>
      </w:r>
    </w:p>
    <w:p>
      <w:r>
        <w:t>Records and CD Assets’.</w:t>
      </w:r>
    </w:p>
    <w:p>
      <w:r>
        <w:t>the addition the Upon of details, should automatically reference assign unique asset number system a</w:t>
      </w:r>
    </w:p>
    <w:p>
      <w:r>
        <w:t>for each (Asset !D) asset.</w:t>
      </w:r>
    </w:p>
    <w:p>
      <w:pPr>
        <w:pStyle w:val="Heading3"/>
      </w:pPr>
      <w:r>
        <w:t>| The should allow other G.4 (CoC/RV/PRA/Auditors) add modify details system entered by to asset users or</w:t>
      </w:r>
    </w:p>
    <w:p>
      <w:r>
        <w:t>the required provided is by IP, granted the Notification should be IP. gaining sent to access users upon</w:t>
      </w:r>
    </w:p>
    <w:p>
      <w:r>
        <w:t>the within Asset Register the to system. access</w:t>
      </w:r>
    </w:p>
    <w:p>
      <w:pPr>
        <w:pStyle w:val="Heading3"/>
      </w:pPr>
      <w:r>
        <w:t>| G.5 the Memorandum Liquidation To Asser the should enable the Estate, IP mark system to prepare or</w:t>
      </w:r>
    </w:p>
    <w:p>
      <w:r>
        <w:t>from the fields entered fetched of should be able assets Asset Register. System part to generate or as a</w:t>
      </w:r>
    </w:p>
    <w:p>
      <w:r>
        <w:t>and download the PDF Register/Memorandum/Liquidation Asset Estate.</w:t>
      </w:r>
    </w:p>
    <w:p>
      <w:pPr>
        <w:pStyle w:val="Heading3"/>
      </w:pPr>
      <w:r>
        <w:t>| The G.6 should allow the choose and share limited information from IP the system Asset Register with to</w:t>
      </w:r>
    </w:p>
    <w:p>
      <w:r>
        <w:t>the before CoC resolution plans. receiving</w:t>
      </w:r>
    </w:p>
    <w:p>
      <w:pPr>
        <w:pStyle w:val="Heading3"/>
      </w:pPr>
      <w:r>
        <w:t>| The should functionality G.7 provide the consolidate multiple into single divide system to assets asset a or a</w:t>
      </w:r>
    </w:p>
    <w:p>
      <w:r>
        <w:t>single into multiple asset assets.</w:t>
      </w:r>
    </w:p>
    <w:p>
      <w:pPr>
        <w:pStyle w:val="Heading3"/>
      </w:pPr>
      <w:r>
        <w:t>-..G. Asset Valuation Report</w:t>
      </w:r>
    </w:p>
    <w:p>
      <w:pPr>
        <w:pStyle w:val="Heading3"/>
      </w:pPr>
      <w:r>
        <w:t>| The H.1 should enable the appointed Valuer Registered log in and the system (RVs) Asset Register + to access</w:t>
      </w:r>
    </w:p>
    <w:p>
      <w:r>
        <w:t>and Information/Documents CD from the Records module. Management</w:t>
      </w:r>
    </w:p>
    <w:p>
      <w:r>
        <w:t>The should be able link the documents related particular the system against to to Asset ID. asset a</w:t>
      </w:r>
    </w:p>
    <w:p>
      <w:pPr>
        <w:pStyle w:val="Heading3"/>
      </w:pPr>
      <w:r>
        <w:t>| The should enable Registered Valuers H.3 input valuation data form system (RVs) via to asset entry at a any</w:t>
      </w:r>
    </w:p>
    <w:p>
      <w:r>
        <w:t>point during the valuation including before, during, after completion. The below its indicative process, or</w:t>
      </w:r>
    </w:p>
    <w:p>
      <w:r>
        <w:t>and non-exhaustive fields should be captured the in Valuation form. Asset</w:t>
      </w:r>
    </w:p>
    <w:p>
      <w:r>
        <w:t>value of the Fair asset</w:t>
      </w:r>
    </w:p>
    <w:p>
      <w:pPr>
        <w:pStyle w:val="Heading3"/>
      </w:pPr>
      <w:r>
        <w:t>of Liquidation the value asset</w:t>
      </w:r>
    </w:p>
    <w:p>
      <w:r>
        <w:t>Valuation Approach used</w:t>
      </w:r>
    </w:p>
    <w:p>
      <w:r>
        <w:t>Valuation Methodology used be linked) (CoC meeting minutes to</w:t>
      </w:r>
    </w:p>
    <w:p>
      <w:r>
        <w:t>Assumptions, if any</w:t>
      </w:r>
    </w:p>
    <w:p>
      <w:r>
        <w:t>Upload of images physical assets</w:t>
      </w:r>
    </w:p>
    <w:p>
      <w:r>
        <w:t>of done through mobile Geo-tagging application track the physical geographical assets to or</w:t>
      </w:r>
    </w:p>
    <w:p>
      <w:r>
        <w:t>location of the asset:</w:t>
      </w:r>
    </w:p>
    <w:p>
      <w:r>
        <w:t>Latitude *</w:t>
      </w:r>
    </w:p>
    <w:p>
      <w:r>
        <w:t>Longitude *</w:t>
      </w:r>
    </w:p>
    <w:p>
      <w:pPr>
        <w:pStyle w:val="Heading3"/>
      </w:pPr>
      <w:r>
        <w:t>by The should facilitate value of segregation determine the system security interests held asset to</w:t>
      </w:r>
    </w:p>
    <w:p>
      <w:r>
        <w:t>secured creditors.</w:t>
      </w:r>
    </w:p>
    <w:p>
      <w:pPr>
        <w:pStyle w:val="Heading3"/>
      </w:pPr>
      <w:r>
        <w:t>offer The should the valuation details for option both and Liquidation phase system to CIRP and capture</w:t>
      </w:r>
    </w:p>
    <w:p>
      <w:r>
        <w:t>identify significant differences the valuation of in conducted the phases in that the assets two any so</w:t>
      </w:r>
    </w:p>
    <w:p>
      <w:pPr>
        <w:pStyle w:val="Heading3"/>
      </w:pPr>
      <w:r>
        <w:t>of 3° and if appointment a CoC IP valuer required. is can access</w:t>
      </w:r>
    </w:p>
    <w:p>
      <w:r>
        <w:t>should have the ability upload and Valuation RVs submit and should to Asset send Reports system</w:t>
      </w:r>
    </w:p>
    <w:p>
      <w:r>
        <w:t>notification the the IP is submitted report to once</w:t>
      </w:r>
    </w:p>
    <w:p>
      <w:pPr>
        <w:pStyle w:val="Heading3"/>
      </w:pPr>
      <w:r>
        <w:t>| of The should H.7 feature Valuation Dashboard for providing the overview total IPs, value system asset a an</w:t>
      </w:r>
    </w:p>
    <w:p>
      <w:r>
        <w:t>categorized by such location, class, and various criteria type. asset as</w:t>
      </w:r>
    </w:p>
    <w:p>
      <w:r>
        <w:t>Carmen neste spy abeeateste pa tN i</w:t>
      </w:r>
    </w:p>
    <w:p>
      <w:r>
        <w:t>WO eed</w:t>
      </w:r>
    </w:p>
    <w:p>
      <w:r>
        <w:br w:type="page"/>
      </w:r>
    </w:p>
    <w:p>
      <w:r>
        <w:t>valuation designated should allow like The data and H.8 the IPs to reports to to system grant users</w:t>
      </w:r>
    </w:p>
    <w:p>
      <w:r>
        <w:t>access</w:t>
      </w:r>
    </w:p>
    <w:p>
      <w:r>
        <w:t>the ‘Information outlined following obtaining of confidentiality in CoC/SCC, agreement as a</w:t>
      </w:r>
    </w:p>
    <w:p>
      <w:r>
        <w:t>Memorandum service.</w:t>
      </w:r>
    </w:p>
    <w:p>
      <w:pPr>
        <w:pStyle w:val="Heading2"/>
      </w:pPr>
      <w:r>
        <w:t>© Handover of Asséts Records H. &amp;</w:t>
      </w:r>
    </w:p>
    <w:p>
      <w:pPr>
        <w:pStyle w:val="Heading1"/>
      </w:pPr>
      <w:r>
        <w:t>the ownership data related of records system transfer of</w:t>
      </w:r>
    </w:p>
    <w:p>
      <w:r>
        <w:t>The should provide track CD option to to an</w:t>
      </w:r>
    </w:p>
    <w:p>
      <w:pPr>
        <w:pStyle w:val="Heading3"/>
      </w:pPr>
      <w:r>
        <w:t>to debtor the appointed and documents from the directors/employees of the The IP. corporate company</w:t>
      </w:r>
    </w:p>
    <w:p>
      <w:r>
        <w:t>non-exhaustive list): below details shall be captured under this (indicative and service</w:t>
      </w:r>
    </w:p>
    <w:p>
      <w:r>
        <w:t>Documents/Information related Sub-categorization for CD’ service) Document (From ‘Master to *</w:t>
      </w:r>
    </w:p>
    <w:p>
      <w:r>
        <w:t>Document Name e</w:t>
      </w:r>
    </w:p>
    <w:p>
      <w:r>
        <w:t>Document Version @</w:t>
      </w:r>
    </w:p>
    <w:p>
      <w:r>
        <w:t>Related documents Names «</w:t>
      </w:r>
    </w:p>
    <w:p>
      <w:r>
        <w:t>transfer before Owner ¢</w:t>
      </w:r>
    </w:p>
    <w:p>
      <w:r>
        <w:t>after transfer Owner e</w:t>
      </w:r>
    </w:p>
    <w:p>
      <w:r>
        <w:t>Updated Last By «</w:t>
      </w:r>
    </w:p>
    <w:p>
      <w:r>
        <w:t>Ownership update date @</w:t>
      </w:r>
    </w:p>
    <w:p>
      <w:r>
        <w:t>Approved By ¢</w:t>
      </w:r>
    </w:p>
    <w:p>
      <w:r>
        <w:t>Transfer status e</w:t>
      </w:r>
    </w:p>
    <w:p>
      <w:r>
        <w:t>Remarks *</w:t>
      </w:r>
    </w:p>
    <w:p>
      <w:r>
        <w:t>should allow the checklist for tracking custody transfer The and maintain IP asset system to create a</w:t>
      </w:r>
    </w:p>
    <w:p>
      <w:r>
        <w:t>The below details shall be captured this checklist from the Debtor the appointed in Corporate IP. to</w:t>
      </w:r>
    </w:p>
    <w:p>
      <w:r>
        <w:t>(indicative and non-exhaustive list):</w:t>
      </w:r>
    </w:p>
    <w:p>
      <w:r>
        <w:t>Details Code, (Name, Description, Type) Asset e</w:t>
      </w:r>
    </w:p>
    <w:p>
      <w:r>
        <w:t>handed description, Code, Asset (Name, Type, Reason) not over «</w:t>
      </w:r>
    </w:p>
    <w:p>
      <w:r>
        <w:t>Transferred from along with information contact e</w:t>
      </w:r>
    </w:p>
    <w:p>
      <w:r>
        <w:t>Transferred along with information contact to e</w:t>
      </w:r>
    </w:p>
    <w:p>
      <w:r>
        <w:t>Transfer Date *</w:t>
      </w:r>
    </w:p>
    <w:p>
      <w:r>
        <w:t>of transfer Method *</w:t>
      </w:r>
    </w:p>
    <w:p>
      <w:r>
        <w:t>before and after transfer Location e</w:t>
      </w:r>
    </w:p>
    <w:p>
      <w:r>
        <w:t>condition Asset e</w:t>
      </w:r>
    </w:p>
    <w:p>
      <w:r>
        <w:t>Approved by *®</w:t>
      </w:r>
    </w:p>
    <w:p>
      <w:r>
        <w:t>Transfer status ®</w:t>
      </w:r>
    </w:p>
    <w:p>
      <w:r>
        <w:t>Remarks e</w:t>
      </w:r>
    </w:p>
    <w:p>
      <w:r>
        <w:t>(including Director/Partner/Shareholder/Promoter) should Both the authorized from the jP CD or person</w:t>
      </w:r>
    </w:p>
    <w:p>
      <w:r>
        <w:t>update the transfer details the have document and in to asset system. access</w:t>
      </w:r>
    </w:p>
    <w:p>
      <w:r>
        <w:t>excel sheet format The should provide upload the transfer details which option in system to asset an an</w:t>
      </w:r>
    </w:p>
    <w:p>
      <w:r>
        <w:t>the metadata shall populated the in get system. as</w:t>
      </w:r>
    </w:p>
    <w:p>
      <w:pPr>
        <w:pStyle w:val="Heading3"/>
      </w:pPr>
      <w:r>
        <w:t>the to Transfer Transfer The should allow provide limited fields, such Status, IP Date, access system to as</w:t>
      </w:r>
    </w:p>
    <w:p>
      <w:r>
        <w:t>and iBBI. NCLT etc. to</w:t>
      </w:r>
    </w:p>
    <w:p>
      <w:r>
        <w:t>1.1.6 Resolution/Repayment Plan</w:t>
      </w:r>
    </w:p>
    <w:p>
      <w:r>
        <w:t>final resolution/repayment plan for Resolution/Repayment plan module shall be used the reviving The once a</w:t>
      </w:r>
    </w:p>
    <w:p>
      <w:r>
        <w:t>facilitates the debtor individuals undergoing passed by publishing (CD) CIRP is NCLT, It corporate a or</w:t>
      </w:r>
    </w:p>
    <w:p>
      <w:r>
        <w:t>35</w:t>
      </w:r>
    </w:p>
    <w:p>
      <w:r>
        <w:br w:type="page"/>
      </w:r>
    </w:p>
    <w:p>
      <w:r>
        <w:t>of the Eo! invite potential resolution applicants evaluation of the submitted (PRA), Eot and to creation responses</w:t>
      </w:r>
    </w:p>
    <w:p>
      <w:r>
        <w:t>of final list of PRAs.</w:t>
      </w:r>
    </w:p>
    <w:p>
      <w:pPr>
        <w:pStyle w:val="Heading3"/>
      </w:pPr>
      <w:r>
        <w:t>Publishing , A, Eol</w:t>
      </w:r>
    </w:p>
    <w:p>
      <w:pPr>
        <w:pStyle w:val="Heading2"/>
      </w:pPr>
      <w:r>
        <w:t>Expression the form The IP interest (through create (IEol) should allow the for Invitation of system to</w:t>
      </w:r>
    </w:p>
    <w:p>
      <w:r>
        <w:t>dynamic form feature) and the link the form should be accessible the Resolution prospective to to</w:t>
      </w:r>
    </w:p>
    <w:p>
      <w:r>
        <w:t>Applicants (PRA)</w:t>
      </w:r>
    </w:p>
    <w:p>
      <w:r>
        <w:t>The should provide release for all of option [EO! should system to CD. System assets one or more or</w:t>
      </w:r>
    </w:p>
    <w:p>
      <w:r>
        <w:t>of the link the of bifurcation assets meeting prompt Minutes CoC approving for sale all to in user case</w:t>
      </w:r>
    </w:p>
    <w:p>
      <w:r>
        <w:t>being considered for IEOI. assets not</w:t>
      </w:r>
    </w:p>
    <w:p>
      <w:pPr>
        <w:pStyle w:val="Heading3"/>
      </w:pPr>
      <w:r>
        <w:t>| dynamic The should allow A.3 the eligibility fields form (through system IP criteria in [EO] forms to create</w:t>
      </w:r>
    </w:p>
    <w:p>
      <w:r>
        <w:t>feature), Indicative data be recorded the eligibility list in criteria to are:</w:t>
      </w:r>
    </w:p>
    <w:p>
      <w:r>
        <w:t>Body Corporates/Individuals: For Minimum Consolidated Net-Worth ¢</w:t>
      </w:r>
    </w:p>
    <w:p>
      <w:r>
        <w:t>Financial Funds/Trusts/ARCs/NBFCs: For institutions/PE Minimum under Asset Management «</w:t>
      </w:r>
    </w:p>
    <w:p>
      <w:r>
        <w:t>funds deployed the immediately financial (AUM) in preceding completed or year</w:t>
      </w:r>
    </w:p>
    <w:p>
      <w:r>
        <w:t>For Joint Investors: Worth of all jointly Net investors acting ¢</w:t>
      </w:r>
    </w:p>
    <w:p>
      <w:r>
        <w:t>Refundable deposit submitted e</w:t>
      </w:r>
    </w:p>
    <w:p>
      <w:r>
        <w:t>The should have feature download the draft form word format [EO] in in pre-defined system to</w:t>
      </w:r>
    </w:p>
    <w:p>
      <w:r>
        <w:t>template which should following: the contain</w:t>
      </w:r>
    </w:p>
    <w:p>
      <w:r>
        <w:t>Pre-populated details about the available the CD in system ¢</w:t>
      </w:r>
    </w:p>
    <w:p>
      <w:r>
        <w:t>Sample clauses ¢</w:t>
      </w:r>
    </w:p>
    <w:p>
      <w:r>
        <w:t>should able IP be upload the final of document version IEO| in the to system.</w:t>
      </w:r>
    </w:p>
    <w:p>
      <w:r>
        <w:t>The should enable the through which should auto-populate system iP Form G fields to certain prepare</w:t>
      </w:r>
    </w:p>
    <w:p>
      <w:r>
        <w:t>based existing data within the should be able manually IP additional system. to enter on any</w:t>
      </w:r>
    </w:p>
    <w:p>
      <w:r>
        <w:t>information. should be able the format which System Form G in PDF be downloaded to generate can</w:t>
      </w:r>
    </w:p>
    <w:p>
      <w:r>
        <w:t>by the The fields of IP. Form G ‘INVITATION FOR EXPRESSION OF INTEREST’ available IBBI in —</w:t>
      </w:r>
    </w:p>
    <w:p>
      <w:r>
        <w:t>website which shall be digitized the ‘Appendices’ in iPIE is given in section.</w:t>
      </w:r>
    </w:p>
    <w:p>
      <w:pPr>
        <w:pStyle w:val="Heading3"/>
      </w:pPr>
      <w:r>
        <w:t>| The should allow the send A.6&amp; the document and website through system IP IEol Form G IBBI to API to</w:t>
      </w:r>
    </w:p>
    <w:p>
      <w:r>
        <w:t>integration.</w:t>
      </w:r>
    </w:p>
    <w:p>
      <w:r>
        <w:t>The should allow the IP ‘Quotations information’ system navigate service quotations data to to to enter</w:t>
      </w:r>
    </w:p>
    <w:p>
      <w:r>
        <w:t>received from Newspaper vendors.</w:t>
      </w:r>
    </w:p>
    <w:p>
      <w:r>
        <w:t>| The should allow upload the publication details such dates, A.8 IP location, system jurisdiction, to as</w:t>
      </w:r>
    </w:p>
    <w:p>
      <w:r>
        <w:t>details (by fetching from selected of publication (should be quotes), saved auto cost in newspaper</w:t>
      </w:r>
    </w:p>
    <w:p>
      <w:r>
        <w:t>module), Finance/Cost management etc.</w:t>
      </w:r>
    </w:p>
    <w:p>
      <w:pPr>
        <w:pStyle w:val="Heading3"/>
      </w:pPr>
      <w:r>
        <w:t>| system should of Incase the facilitate the of the Resolution Ag PIRP, presentation Plan by the Base (BRP)</w:t>
      </w:r>
    </w:p>
    <w:p>
      <w:r>
        <w:t>the should enable the conduct seek IP CoC. It IP voting approval the plan. If to the to event to BRP a on</w:t>
      </w:r>
    </w:p>
    <w:p>
      <w:r>
        <w:t>approved by should allow perform is CoC, the the procedure of not IP of system to Expression same</w:t>
      </w:r>
    </w:p>
    <w:p>
      <w:r>
        <w:t>publishing the Interest (Eol) in Insolvency Resolution Corporate {CIRP). Process as</w:t>
      </w:r>
    </w:p>
    <w:p>
      <w:pPr>
        <w:pStyle w:val="Heading2"/>
      </w:pPr>
      <w:r>
        <w:t>Submission Potential Applicants Response Final List Resolution of -Eol &amp; -</w:t>
      </w:r>
    </w:p>
    <w:p>
      <w:pPr>
        <w:pStyle w:val="Heading2"/>
      </w:pPr>
      <w:r>
        <w:t>themselves, register Resolution Applicants | The should allow the B.1 prospective (PRAs) system to</w:t>
      </w:r>
    </w:p>
    <w:p>
      <w:r>
        <w:t>access</w:t>
      </w:r>
    </w:p>
    <w:p>
      <w:r>
        <w:t>the link mentioned the public and submit their interest the form. IEol announcement to in as response</w:t>
      </w:r>
    </w:p>
    <w:p>
      <w:pPr>
        <w:pStyle w:val="Heading3"/>
      </w:pPr>
      <w:r>
        <w:t>| eligibility criteria should allow the fill The required details, B.2 fields upload the system PRAs and to</w:t>
      </w:r>
    </w:p>
    <w:p>
      <w:pPr>
        <w:pStyle w:val="Heading2"/>
      </w:pPr>
      <w:r>
        <w:t>| eo relevant documents,</w:t>
      </w:r>
    </w:p>
    <w:p>
      <w:r>
        <w:br w:type="page"/>
      </w:r>
    </w:p>
    <w:p>
      <w:pPr>
        <w:pStyle w:val="Heading3"/>
      </w:pPr>
      <w:r>
        <w:t>| documents uploaded should enable the overall capabilities The the of the and view B.4 IP PRA system to</w:t>
      </w:r>
    </w:p>
    <w:p>
      <w:r>
        <w:t>‘Provisional list of the eligible which should Links mark add the PRAs’, PRA PRA to request to as</w:t>
      </w:r>
    </w:p>
    <w:p>
      <w:r>
        <w:t>shall be platforms available for related information from other verify private MCA IP to company or 231</w:t>
      </w:r>
    </w:p>
    <w:p>
      <w:r>
        <w:t>of their be details. The shall notified of rejection PRA acceptance response. company or</w:t>
      </w:r>
    </w:p>
    <w:p>
      <w:r>
        <w:t>| The should provide the the along with of option reject Eol rejection B.s iP system to to response reasons</w:t>
      </w:r>
    </w:p>
    <w:p>
      <w:r>
        <w:t>mark the for ‘Ratification with CoC’. EOI or response</w:t>
      </w:r>
    </w:p>
    <w:p>
      <w:r>
        <w:t>should have feature for If the marked for ratification with the EO! is COC, IP system to response a</w:t>
      </w:r>
    </w:p>
    <w:p>
      <w:r>
        <w:t>declared update the record with ‘Eligible declared by ‘Ineligible by along with EO! options CoC’ CoC’ or</w:t>
      </w:r>
    </w:p>
    <w:p>
      <w:r>
        <w:t>of their The shall be notified of CoC meeting minutes. PRA rejection acceptance or response.</w:t>
      </w:r>
    </w:p>
    <w:p>
      <w:r>
        <w:t>for submitting The should allow the reconsideration grievance and PRAs raise system to request a</w:t>
      </w:r>
    </w:p>
    <w:p>
      <w:r>
        <w:t>along with attachments of clarification. with the regarding the submitted initiate conversation IP Eol a</w:t>
      </w:r>
    </w:p>
    <w:p>
      <w:r>
        <w:t>The would notification whenever such raised. IP receive is request a any</w:t>
      </w:r>
    </w:p>
    <w:p>
      <w:r>
        <w:t>the The should change of the (accepted/rejected/etc) the allow the Eol grievance IP system to status on</w:t>
      </w:r>
    </w:p>
    <w:p>
      <w:r>
        <w:t>and clarification provided, would be able change the (Accepted/Rejected/etc) of raised the IP to status</w:t>
      </w:r>
    </w:p>
    <w:p>
      <w:r>
        <w:t>the if required. Eol,</w:t>
      </w:r>
    </w:p>
    <w:p>
      <w:r>
        <w:t>send The should enable the publish the provisional list of eligible and the IP PRAs it CoC to to system</w:t>
      </w:r>
    </w:p>
    <w:p>
      <w:r>
        <w:t>should be able submit objections and the all the for their objections Feedback. PRAs PRAs PRA to to or</w:t>
      </w:r>
    </w:p>
    <w:p>
      <w:r>
        <w:t>list the platform. IPIE on</w:t>
      </w:r>
    </w:p>
    <w:p>
      <w:r>
        <w:t>The should enable the letter detailing the for ineligibility and IP rejection system to generate a reason</w:t>
      </w:r>
    </w:p>
    <w:p>
      <w:r>
        <w:t>the ineligible send it PRAs. to</w:t>
      </w:r>
    </w:p>
    <w:p>
      <w:r>
        <w:t>finally shortlisted ‘Final of and publish The should allow the mark the List IP PRAs PRAs’ system to as</w:t>
      </w:r>
    </w:p>
    <w:p>
      <w:r>
        <w:t>the through tool. CoC Communications to same</w:t>
      </w:r>
    </w:p>
    <w:p>
      <w:r>
        <w:t>should have for ineligible from ‘Final list of if required along The mark PRAs’, option IP PRAs system to</w:t>
      </w:r>
    </w:p>
    <w:p>
      <w:pPr>
        <w:pStyle w:val="Heading1"/>
      </w:pPr>
      <w:r>
        <w:t>with justification for marking ineligible along with uploading of proof.</w:t>
      </w:r>
    </w:p>
    <w:p>
      <w:pPr>
        <w:pStyle w:val="Heading1"/>
      </w:pPr>
      <w:r>
        <w:t>Request the system ‘allow the Resolution (RFRP) defining should iP to create form for Plan by the its</w:t>
      </w:r>
    </w:p>
    <w:p>
      <w:r>
        <w:t>attributes attributes, configure evaluation fields with qualitative and quantitative (through matrix</w:t>
      </w:r>
    </w:p>
    <w:p>
      <w:r>
        <w:t>form feature). The attributes of evaluation include the following dynamic quantitative matrix may</w:t>
      </w:r>
    </w:p>
    <w:p>
      <w:r>
        <w:t>non-exhaustive list): (indicative and</w:t>
      </w:r>
    </w:p>
    <w:p>
      <w:r>
        <w:t>Upfront Cash Financial Creditors Resolution Plan Payment to as per</w:t>
      </w:r>
    </w:p>
    <w:p>
      <w:r>
        <w:t>for Creditors including Upfront Cash Financial Creditors factoring Financial Payment NPV to</w:t>
      </w:r>
    </w:p>
    <w:p>
      <w:r>
        <w:t>(Tiered of Rate Discounting)</w:t>
      </w:r>
    </w:p>
    <w:p>
      <w:r>
        <w:t>factoring for all (other than Financia! Creditors) including Upfront Cash Creditors NPV Payment</w:t>
      </w:r>
    </w:p>
    <w:p>
      <w:r>
        <w:t>of such Creditors (Tiered Discounting) Rate to</w:t>
      </w:r>
    </w:p>
    <w:p>
      <w:r>
        <w:t>allotted Creditors within months from Effective Equity money) Date (post to xx</w:t>
      </w:r>
    </w:p>
    <w:p>
      <w:r>
        <w:t>capital and Fresh infusion for working capital expenditure the Equity/ quasi-Equity sustain to</w:t>
      </w:r>
    </w:p>
    <w:p>
      <w:r>
        <w:t>of the Debtor within from Effective operations Corporate Date xx years</w:t>
      </w:r>
    </w:p>
    <w:p>
      <w:r>
        <w:t>should provide release for of should all The option RFRP CD. System assets system to or more or one</w:t>
      </w:r>
    </w:p>
    <w:p>
      <w:r>
        <w:t>link the of bifurcation of for sale all the Minutes meeting approving in CoC to assets prompt user case</w:t>
      </w:r>
    </w:p>
    <w:p>
      <w:r>
        <w:t>considered for being RFRP, assets not</w:t>
      </w:r>
    </w:p>
    <w:p>
      <w:pPr>
        <w:pStyle w:val="Heading3"/>
      </w:pPr>
      <w:r>
        <w:t>| pre-defined should feature draft of editable and download have template in C.3. The RFRP | system create a</w:t>
      </w:r>
    </w:p>
    <w:p>
      <w:r>
        <w:t>document the should be able upload final of the the version in IP RFRP to system. same.</w:t>
      </w:r>
    </w:p>
    <w:p>
      <w:r>
        <w:br w:type="page"/>
      </w:r>
    </w:p>
    <w:p>
      <w:pPr>
        <w:pStyle w:val="Heading3"/>
      </w:pPr>
      <w:r>
        <w:t>| should The allow the C.4 link by relevant marking the documents system IP VDR from generate to DMS a</w:t>
      </w:r>
    </w:p>
    <w:p>
      <w:r>
        <w:t>uploading the documents relevant for due diligence along with managing for PRAs control or access</w:t>
      </w:r>
    </w:p>
    <w:p>
      <w:r>
        <w:t>of the (initially the should be ‘Final of provided only List should also PRAs’), contacts to IP same access</w:t>
      </w:r>
    </w:p>
    <w:p>
      <w:r>
        <w:t>able be the metadata fields be add required displayed in VDR. to to</w:t>
      </w:r>
    </w:p>
    <w:p>
      <w:pPr>
        <w:pStyle w:val="Heading3"/>
      </w:pPr>
      <w:r>
        <w:t>| C.5 Thesystem should have by additional of option VDR through form to request PRA to access any users</w:t>
      </w:r>
    </w:p>
    <w:p>
      <w:r>
        <w:t>a</w:t>
      </w:r>
    </w:p>
    <w:p>
      <w:r>
        <w:t>which should the details of login of the be ID added in along with authorization capture VDR to user</w:t>
      </w:r>
    </w:p>
    <w:p>
      <w:r>
        <w:t>details.</w:t>
      </w:r>
    </w:p>
    <w:p>
      <w:r>
        <w:t>The should have the IP and for meeting e-voting services consultation to CoC management easy access</w:t>
      </w:r>
    </w:p>
    <w:p>
      <w:r>
        <w:t>and approvals throughout the RFRP preparation process</w:t>
      </w:r>
    </w:p>
    <w:p>
      <w:pPr>
        <w:pStyle w:val="Heading3"/>
      </w:pPr>
      <w:r>
        <w:t>| The should C.7_ allow the share the IP link the document, Information system RFRP containing RFRP to</w:t>
      </w:r>
    </w:p>
    <w:p>
      <w:r>
        <w:t>Memorandum along with the timeline, other attributes and tink the the ‘Final steps, VDR to to access</w:t>
      </w:r>
    </w:p>
    <w:p>
      <w:r>
        <w:t>of list PRAS’.</w:t>
      </w:r>
    </w:p>
    <w:p>
      <w:r>
        <w:t>The should allow the modify the if IP required. should be able link system to RFRP, IP the CoC to</w:t>
      </w:r>
    </w:p>
    <w:p>
      <w:r>
        <w:t>of approval while modifying minutes the The modified along with updated RFRP. RFRP attributes</w:t>
      </w:r>
    </w:p>
    <w:p>
      <w:r>
        <w:t>should be notified all ‘Final list of PRAs’. to</w:t>
      </w:r>
    </w:p>
    <w:p>
      <w:r>
        <w:t>of the similar In PPIRP, shall be performed by IP invite resolution applicants steps prospective to case</w:t>
      </w:r>
    </w:p>
    <w:p>
      <w:pPr>
        <w:pStyle w:val="Heading1"/>
      </w:pPr>
      <w:r>
        <w:t>e' submit Alternate plans (PRAs) if the approved earlier. to (BAP) BRP not is</w:t>
      </w:r>
    </w:p>
    <w:p>
      <w:pPr>
        <w:pStyle w:val="Heading3"/>
      </w:pPr>
      <w:r>
        <w:t>“RERP. Submission: Response Evaluation. &amp;</w:t>
      </w:r>
    </w:p>
    <w:p>
      <w:pPr>
        <w:pStyle w:val="Heading2"/>
      </w:pPr>
      <w:r>
        <w:t>PRAS) Sthe for relevant RFRP link, The should allow the PRAs (Final list of</w:t>
      </w:r>
    </w:p>
    <w:p>
      <w:r>
        <w:t>system VDR to access</w:t>
      </w:r>
    </w:p>
    <w:p>
      <w:r>
        <w:t>documents, and evaluation form for submitting their proposal/response matrix RFRP. to</w:t>
      </w:r>
    </w:p>
    <w:p>
      <w:pPr>
        <w:pStyle w:val="Heading3"/>
      </w:pPr>
      <w:r>
        <w:t>| The should provide D.2 option for system PRAs raise VOR further to to to post a message on any</w:t>
      </w:r>
    </w:p>
    <w:p>
      <w:r>
        <w:t>clarification. The submitted by shall be visible all and their IP PRAs with to representatives response</w:t>
      </w:r>
    </w:p>
    <w:p>
      <w:r>
        <w:t>should facilitate notifications VDR. System both the for further to in (request clarification access cases</w:t>
      </w:r>
    </w:p>
    <w:p>
      <w:r>
        <w:t>and by IP}. response</w:t>
      </w:r>
    </w:p>
    <w:p>
      <w:r>
        <w:t>The should allow the IP monitor metrics such of frequency system accessing VDR, of to as no. users</w:t>
      </w:r>
    </w:p>
    <w:p>
      <w:r>
        <w:t>time VDR, spent etc. access, on</w:t>
      </w:r>
    </w:p>
    <w:p>
      <w:pPr>
        <w:pStyle w:val="Heading3"/>
      </w:pPr>
      <w:r>
        <w:t>| The should facilitate D.4 submit their proposals, the PRAs complete evaluation fields, system to matrix and</w:t>
      </w:r>
    </w:p>
    <w:p>
      <w:r>
        <w:t>upload relevant documents. The proposal/Resolution Plan be password protected and encrypted, must</w:t>
      </w:r>
    </w:p>
    <w:p>
      <w:r>
        <w:t>with the password decryption key shared exclusively with the IP. or</w:t>
      </w:r>
    </w:p>
    <w:p>
      <w:pPr>
        <w:pStyle w:val="Heading3"/>
      </w:pPr>
      <w:r>
        <w:t>to notification of The should send the submission the from IP proposal system PRA. upon any</w:t>
      </w:r>
    </w:p>
    <w:p>
      <w:pPr>
        <w:pStyle w:val="Heading3"/>
      </w:pPr>
      <w:r>
        <w:t>| The should enable the download D.6 the submitted documents the system IP in proposal form and to enter</w:t>
      </w:r>
    </w:p>
    <w:p>
      <w:r>
        <w:t>the for each proposals/alternate plans along with comments/justification, (PPIRP) should be IP score</w:t>
      </w:r>
    </w:p>
    <w:p>
      <w:r>
        <w:t>able upload the detailed done scoring sheet the evaluation to against matrix.</w:t>
      </w:r>
    </w:p>
    <w:p>
      <w:pPr>
        <w:pStyle w:val="Heading3"/>
      </w:pPr>
      <w:r>
        <w:t>| of shouid allow D.7 In PPRIP, the the of the alternate IP plans submitted system to and enter case score</w:t>
      </w:r>
    </w:p>
    <w:p>
      <w:r>
        <w:t>mark the Alternate Plan should from if Best (BAP). System also the the better IP BAP is than capture</w:t>
      </w:r>
    </w:p>
    <w:p>
      <w:r>
        <w:t>BRP.</w:t>
      </w:r>
    </w:p>
    <w:p>
      <w:r>
        <w:t>where the value of total exceeds In the should enable INR Cr, the assets system IP to cases * 100</w:t>
      </w:r>
    </w:p>
    <w:p>
      <w:r>
        <w:t>upload marketing for of sale before of for the creation RFRP and publish strategy assets assets a</w:t>
      </w:r>
    </w:p>
    <w:p>
      <w:r>
        <w:t>the for approval. CoC’s same</w:t>
      </w:r>
    </w:p>
    <w:p>
      <w:r>
        <w:t>Thesystem should link the of approval with when bifurcated minutes CoC meeting RFRP sale assets *</w:t>
      </w:r>
    </w:p>
    <w:p>
      <w:r>
        <w:t>considered, is</w:t>
      </w:r>
    </w:p>
    <w:p>
      <w:pPr>
        <w:pStyle w:val="Heading2"/>
      </w:pPr>
      <w:r>
        <w:t>Plan Submission to [ Finalization E. &amp; NCLT.</w:t>
      </w:r>
    </w:p>
    <w:p>
      <w:r>
        <w:t>38</w:t>
      </w:r>
    </w:p>
    <w:p>
      <w:r>
        <w:br w:type="page"/>
      </w:r>
    </w:p>
    <w:p>
      <w:r>
        <w:t>| sheets for (based evaluation each the should allow the scoring The the PRA IP E.1 system to generate on</w:t>
      </w:r>
    </w:p>
    <w:p>
      <w:r>
        <w:t>publish the communication tool. through in the and iPIE done CoC previous step) to same</w:t>
      </w:r>
    </w:p>
    <w:p>
      <w:pPr>
        <w:pStyle w:val="Heading3"/>
      </w:pPr>
      <w:r>
        <w:t>of conducted should be final plan with results for selection resolution and CoC meeting minutes voting</w:t>
      </w:r>
    </w:p>
    <w:p>
      <w:r>
        <w:t>attached while marking the final plan.</w:t>
      </w:r>
    </w:p>
    <w:p>
      <w:r>
        <w:t>(if conducted) through should be able the of Challenge manual The Swiss system to capture outcome</w:t>
      </w:r>
    </w:p>
    <w:p>
      <w:r>
        <w:t>Challenge method shall be form and Resolution Plan finalized result of the the Swiss entry as a</w:t>
      </w:r>
    </w:p>
    <w:p>
      <w:r>
        <w:t>captured uploaded below fields (non-exhaustive list) should be in the Swiss the The indicative in system.</w:t>
      </w:r>
    </w:p>
    <w:p>
      <w:r>
        <w:t>form. Challenge outcome</w:t>
      </w:r>
    </w:p>
    <w:p>
      <w:r>
        <w:t>proposal details of first approved plan Original the ¢</w:t>
      </w:r>
    </w:p>
    <w:p>
      <w:r>
        <w:t>proponent details Original ¢</w:t>
      </w:r>
    </w:p>
    <w:p>
      <w:r>
        <w:t>proposal details Final «</w:t>
      </w:r>
    </w:p>
    <w:p>
      <w:r>
        <w:t>Final proponent details e</w:t>
      </w:r>
    </w:p>
    <w:p>
      <w:r>
        <w:t>Decision outcome</w:t>
      </w:r>
    </w:p>
    <w:p>
      <w:r>
        <w:t>Evaluation criteria</w:t>
      </w:r>
    </w:p>
    <w:p>
      <w:r>
        <w:t>Approvals from CoC</w:t>
      </w:r>
    </w:p>
    <w:p>
      <w:r>
        <w:t>list for distribution of proceeds during should allow the configure the Waterfall The IP priority system to</w:t>
      </w:r>
    </w:p>
    <w:p>
      <w:r>
        <w:t>plan finalization and publish the the for approval. CoC to same</w:t>
      </w:r>
    </w:p>
    <w:p>
      <w:r>
        <w:t>| populate waterfall fields based claims value and resolution The should be able the E.5 to auto system on</w:t>
      </w:r>
    </w:p>
    <w:p>
      <w:r>
        <w:t>plan attributes.</w:t>
      </w:r>
    </w:p>
    <w:p>
      <w:r>
        <w:t>during Resolution implementation The should allow the add the distribution amounts system to user</w:t>
      </w:r>
    </w:p>
    <w:p>
      <w:r>
        <w:t>for each phase and attach the approval against CoC meeting meetings amount.</w:t>
      </w:r>
    </w:p>
    <w:p>
      <w:r>
        <w:t>| should allow the Personal upload the of Individual Insolvency, the Guarantor (PG) E.7_ In to system case</w:t>
      </w:r>
    </w:p>
    <w:p>
      <w:r>
        <w:t>details (indicative field list below) inthe form. The proposed Plan’ and required given ‘Repayment enter</w:t>
      </w:r>
    </w:p>
    <w:p>
      <w:r>
        <w:t>accessible the for analysis and should be able modify submitted plan should be by PG RP comments. to</w:t>
      </w:r>
    </w:p>
    <w:p>
      <w:r>
        <w:t>of the plan, if required. and updated versions create</w:t>
      </w:r>
    </w:p>
    <w:p>
      <w:r>
        <w:t>FeetoRP e</w:t>
      </w:r>
    </w:p>
    <w:p>
      <w:r>
        <w:t>Termof plan repayment *</w:t>
      </w:r>
    </w:p>
    <w:p>
      <w:r>
        <w:t>budget for Minimum repayment *</w:t>
      </w:r>
    </w:p>
    <w:p>
      <w:r>
        <w:t>through add exclusion Mark excluded details populated Register; (Asset Asset type) assets °</w:t>
      </w:r>
    </w:p>
    <w:p>
      <w:r>
        <w:t>value Security Interest repayment «</w:t>
      </w:r>
    </w:p>
    <w:p>
      <w:r>
        <w:t>Reduction payable creditors in to amount @</w:t>
      </w:r>
    </w:p>
    <w:p>
      <w:r>
        <w:t>of the for the of the debt of the be used Part income repayment guarantor to °</w:t>
      </w:r>
    </w:p>
    <w:p>
      <w:r>
        <w:t>upload their of the plan, publish the Plan The should enable the Repayment RP to assessment system</w:t>
      </w:r>
    </w:p>
    <w:p>
      <w:r>
        <w:t>schedule along with their creditors, meetings using Meeting Management assessment report to</w:t>
      </w:r>
    </w:p>
    <w:p>
      <w:r>
        <w:t>the tool. and resolutions for the Plan via e-Voting service, voting Repayment generate on</w:t>
      </w:r>
    </w:p>
    <w:p>
      <w:r>
        <w:t>publish and link the the The should allow the the meeting minutes Repayment to RP system to same</w:t>
      </w:r>
    </w:p>
    <w:p>
      <w:r>
        <w:t>Plan.</w:t>
      </w:r>
    </w:p>
    <w:p>
      <w:r>
        <w:t>aliow the login e-filing portal through authentication for filing The should NCLT SSO IP system to to</w:t>
      </w:r>
    </w:p>
    <w:p>
      <w:r>
        <w:t>approved by Relevant documents and the available fields the final resolution/repayment plan CoC.</w:t>
      </w:r>
    </w:p>
    <w:p>
      <w:r>
        <w:t>from metadata captured the shall be fetched in auto system.</w:t>
      </w:r>
    </w:p>
    <w:p>
      <w:pPr>
        <w:pStyle w:val="Heading1"/>
      </w:pPr>
      <w:r>
        <w:t>for order should enable the the in rejection The Bankruptcy PG initiate is - to system case user process</w:t>
      </w:r>
    </w:p>
    <w:p>
      <w:r>
        <w:t>plan passed of the by non-implementation NCLT repayment or</w:t>
      </w:r>
    </w:p>
    <w:p>
      <w:pPr>
        <w:pStyle w:val="Heading1"/>
      </w:pPr>
      <w:r>
        <w:t>I</w:t>
      </w:r>
    </w:p>
    <w:p>
      <w:r>
        <w:t>39</w:t>
      </w:r>
    </w:p>
    <w:p>
      <w:r>
        <w:br w:type="page"/>
      </w:r>
    </w:p>
    <w:p>
      <w:pPr>
        <w:pStyle w:val="Heading1"/>
      </w:pPr>
      <w:r>
        <w:t>~ The should allow mark the who voted plan. the the IP Dissenting againstt FCs system to</w:t>
      </w:r>
    </w:p>
    <w:p>
      <w:pPr>
        <w:pStyle w:val="Heading3"/>
      </w:pPr>
      <w:r>
        <w:t>Resolution Rejection Acceptance _, Plan. of F, &amp; Poe! -</w:t>
      </w:r>
    </w:p>
    <w:p>
      <w:r>
        <w:t>.</w:t>
      </w:r>
    </w:p>
    <w:p>
      <w:pPr>
        <w:pStyle w:val="Heading2"/>
      </w:pPr>
      <w:r>
        <w:t>BS assed the through decision order API NCLT NCLT able: and fetch</w:t>
      </w:r>
    </w:p>
    <w:p>
      <w:r>
        <w:t>The should be system capture to</w:t>
      </w:r>
    </w:p>
    <w:p>
      <w:r>
        <w:t>integration.</w:t>
      </w:r>
    </w:p>
    <w:p>
      <w:r>
        <w:t>The should following modules and based decision invoke the services NCLT captured: its system on</w:t>
      </w:r>
    </w:p>
    <w:p>
      <w:r>
        <w:t>Resolution Plan accepted Resolution implementation and monitoring. ¢</w:t>
      </w:r>
    </w:p>
    <w:p>
      <w:r>
        <w:t>-</w:t>
      </w:r>
    </w:p>
    <w:p>
      <w:r>
        <w:t>— Resolution Pian rejected Liquidation Implementation and The should monitoring. status get © case</w:t>
      </w:r>
    </w:p>
    <w:p>
      <w:r>
        <w:t>changed from ‘Under ‘Under Liquidation’ and the |Pfother stakeholders should CIRP’ to get</w:t>
      </w:r>
    </w:p>
    <w:p>
      <w:r>
        <w:t>notified.</w:t>
      </w:r>
    </w:p>
    <w:p>
      <w:r>
        <w:t>of of revised resolution plan, the will be notified for further of In requirement RP ¢ case a course</w:t>
      </w:r>
    </w:p>
    <w:p>
      <w:r>
        <w:t>action</w:t>
      </w:r>
    </w:p>
    <w:p>
      <w:r>
        <w:t>to of if of order re-initiate the publishing the G) the plans In NCLT IEol (Form case passes process none</w:t>
      </w:r>
    </w:p>
    <w:p>
      <w:r>
        <w:t>should fram approved, allow the the creating link till plan IP [Eol system to repeat are process</w:t>
      </w:r>
    </w:p>
    <w:p>
      <w:r>
        <w:t>finalization.</w:t>
      </w:r>
    </w:p>
    <w:p>
      <w:pPr>
        <w:pStyle w:val="Heading3"/>
      </w:pPr>
      <w:r>
        <w:t>Contravention Resolution oes one po GS es of Plan, on co</w:t>
      </w:r>
    </w:p>
    <w:p>
      <w:pPr>
        <w:pStyle w:val="Heading2"/>
      </w:pPr>
      <w:r>
        <w:t>report preparation whenever initiate of contravention to the system should allow the the | The G1 IP</w:t>
      </w:r>
    </w:p>
    <w:p>
      <w:r>
        <w:t>debtor, of officers creditors whom the approved resolution plan its corporate any or or any person on</w:t>
      </w:r>
    </w:p>
    <w:p>
      <w:r>
        <w:t>binding, knowingly and willfully of the of such resolution plan abets such is contravenes terms any or</w:t>
      </w:r>
    </w:p>
    <w:p>
      <w:r>
        <w:t>contravention,</w:t>
      </w:r>
    </w:p>
    <w:p>
      <w:r>
        <w:t>The should allow the collate/fetch data from other modules and fill the other iPIE details IP system to</w:t>
      </w:r>
    </w:p>
    <w:p>
      <w:r>
        <w:t>manually draft shail include following details in the The the (indicative Contravention Report. report</w:t>
      </w:r>
    </w:p>
    <w:p>
      <w:r>
        <w:t>and non-exhaustive list):</w:t>
      </w:r>
    </w:p>
    <w:p>
      <w:r>
        <w:t>of of plan contravention Date</w:t>
      </w:r>
    </w:p>
    <w:p>
      <w:r>
        <w:t>Contravening Party</w:t>
      </w:r>
    </w:p>
    <w:p>
      <w:r>
        <w:t>Details of Contravention(s)</w:t>
      </w:r>
    </w:p>
    <w:p>
      <w:r>
        <w:t>Clauses of the Plan contravened</w:t>
      </w:r>
    </w:p>
    <w:p>
      <w:r>
        <w:t>The should provide download the word format option Contravention Report in with system to some</w:t>
      </w:r>
    </w:p>
    <w:p>
      <w:r>
        <w:t>pre-populated details and editable sample clauses the pre-defined template. should be able IP per as</w:t>
      </w:r>
    </w:p>
    <w:p>
      <w:r>
        <w:t>upload final of the and submit the the by version Contravention Report in NCLT to system to same</w:t>
      </w:r>
    </w:p>
    <w:p>
      <w:r>
        <w:t>filing e-filing through interlocutory application proceeding via SSO. to an</w:t>
      </w:r>
    </w:p>
    <w:p>
      <w:r>
        <w:t>The should provide the below data after submission of the plan the option and system to capture case</w:t>
      </w:r>
    </w:p>
    <w:p>
      <w:r>
        <w:t>should update ‘Under after passed the be Liquidation’ order is approving NCLT contravention. status as</w:t>
      </w:r>
    </w:p>
    <w:p>
      <w:r>
        <w:t>of filing of with the Date Contravention NCLT report e</w:t>
      </w:r>
    </w:p>
    <w:p>
      <w:r>
        <w:t>of order by taking the records Date NCLT Contravention into report e</w:t>
      </w:r>
    </w:p>
    <w:p>
      <w:pPr>
        <w:pStyle w:val="Heading3"/>
      </w:pPr>
      <w:r>
        <w:t>Liquidation, Contribution Liquidation, 'Pre- — to Costs Commencement He</w:t>
      </w:r>
    </w:p>
    <w:p>
      <w:pPr>
        <w:pStyle w:val="Heading2"/>
      </w:pPr>
      <w:r>
        <w:t>from FinancelCost details [The system (Liquidator/Bankruptey allow fetch should the iP</w:t>
      </w:r>
    </w:p>
    <w:p>
      <w:r>
        <w:t>H.2 Trustee) to</w:t>
      </w:r>
    </w:p>
    <w:p>
      <w:r>
        <w:t>module and calculate the Liquidation Management cost.</w:t>
      </w:r>
    </w:p>
    <w:p>
      <w:r>
        <w:t>| The should allow the conduct and mark the Liquidation H.2 IP meeting voting system to event, cost as</w:t>
      </w:r>
    </w:p>
    <w:p>
      <w:r>
        <w:t>‘Approved’ and link the results is approved. meeting minutes/voting it once</w:t>
      </w:r>
    </w:p>
    <w:p>
      <w:pPr>
        <w:pStyle w:val="Heading2"/>
      </w:pPr>
      <w:r>
        <w:t>| | The should facilitate the record contribution the and FC's liquidation H.3 IP to capture system to costs</w:t>
      </w:r>
    </w:p>
    <w:p>
      <w:r>
        <w:t>which the liquid of the calculated by him, the financial is in proportion CD, assets to excess over as</w:t>
      </w:r>
    </w:p>
    <w:p>
      <w:pPr>
        <w:pStyle w:val="Heading1"/>
      </w:pPr>
      <w:r>
        <w:t>| ! debts owed them by the CD. to</w:t>
      </w:r>
    </w:p>
    <w:p>
      <w:r>
        <w:t>40</w:t>
      </w:r>
    </w:p>
    <w:p>
      <w:r>
        <w:br w:type="page"/>
      </w:r>
    </w:p>
    <w:p>
      <w:r>
        <w:t>should allow | through Liquidation The related ‘Contribution data Costs‘ the H.4 input IP to system to to a</w:t>
      </w:r>
    </w:p>
    <w:p>
      <w:r>
        <w:t>able be form, the contributing link with should upload Plan the Contribution and share FCs. IP it to</w:t>
      </w:r>
    </w:p>
    <w:p>
      <w:r>
        <w:t>below indicative the plan The and for approval the contribution by CoC. meeting minutes non- on</w:t>
      </w:r>
    </w:p>
    <w:p>
      <w:r>
        <w:t>exhaustive should fields be captured the form. in</w:t>
      </w:r>
    </w:p>
    <w:p>
      <w:r>
        <w:t>Liquidation costs «</w:t>
      </w:r>
    </w:p>
    <w:p>
      <w:r>
        <w:t>Value of the liquid assets e</w:t>
      </w:r>
    </w:p>
    <w:p>
      <w:r>
        <w:t>of (Difference Liquidation and value liquid between assets) £xcess costs «</w:t>
      </w:r>
    </w:p>
    <w:p>
      <w:r>
        <w:t>Upload Contribution Pian @</w:t>
      </w:r>
    </w:p>
    <w:p>
      <w:r>
        <w:t>of of Contribution Plan Circulation Date e</w:t>
      </w:r>
    </w:p>
    <w:p>
      <w:r>
        <w:t>of Approval Order of Contribution Plan Date e</w:t>
      </w:r>
    </w:p>
    <w:p>
      <w:r>
        <w:t>Designated of the (for contributions} CD maintaining Escrow Account e</w:t>
      </w:r>
    </w:p>
    <w:p>
      <w:r>
        <w:t>Whether used Liquidation CIRP Account is Account as e</w:t>
      </w:r>
    </w:p>
    <w:p>
      <w:r>
        <w:t>(for of contribution) Bank rate repayment ¢</w:t>
      </w:r>
    </w:p>
    <w:p>
      <w:pPr>
        <w:pStyle w:val="Heading3"/>
      </w:pPr>
      <w:r>
        <w:t>| standardized ‘Contribution Liquidation The should include functionality Costs' H.5 generate to system to a</w:t>
      </w:r>
    </w:p>
    <w:p>
      <w:r>
        <w:t>should be downloadable format. based data provided the form. This in PDF input in report report on</w:t>
      </w:r>
    </w:p>
    <w:p>
      <w:r>
        <w:t>through e-filing and file Liquidation The should be able the ‘Contribution Costs’ NCLT IP report to to to</w:t>
      </w:r>
    </w:p>
    <w:p>
      <w:r>
        <w:t>submit the IBBI. to same</w:t>
      </w:r>
    </w:p>
    <w:p>
      <w:pPr>
        <w:pStyle w:val="Heading3"/>
      </w:pPr>
      <w:r>
        <w:t>-Liquidation ~ Compromise’ “Arrangement Commencement Pre- — or.</w:t>
      </w:r>
    </w:p>
    <w:p>
      <w:pPr>
        <w:pStyle w:val="Heading1"/>
      </w:pPr>
      <w:r>
        <w:t>| "Arrangement Fihe</w:t>
      </w:r>
    </w:p>
    <w:p>
      <w:pPr>
        <w:pStyle w:val="Heading3"/>
      </w:pPr>
      <w:r>
        <w:t>The ‘should (CIA) allow system initiate the of the Compromise IP</w:t>
      </w:r>
    </w:p>
    <w:p>
      <w:r>
        <w:t>to process or same</w:t>
      </w:r>
    </w:p>
    <w:p>
      <w:r>
        <w:t>prescribed timeline of liquidation order. proposed by the within is CoC</w:t>
      </w:r>
    </w:p>
    <w:p>
      <w:r>
        <w:t>though form The should allow the data related ‘Compromise Arrangement’ IP input to system to or a</w:t>
      </w:r>
    </w:p>
    <w:p>
      <w:pPr>
        <w:pStyle w:val="Heading3"/>
      </w:pPr>
      <w:r>
        <w:t>approval the and upload results for Compromise Arrangement (C/A) CoC meeting minutes/vating or on</w:t>
      </w:r>
    </w:p>
    <w:p>
      <w:r>
        <w:t>captured the form. proposal. The below indicative fields (non-exhaustive tist) should be in</w:t>
      </w:r>
    </w:p>
    <w:p>
      <w:r>
        <w:t>detail who Parties Compromise Agreement proposes or e</w:t>
      </w:r>
    </w:p>
    <w:p>
      <w:r>
        <w:t>Total incurred for Compromise Arrangement costs or e</w:t>
      </w:r>
    </w:p>
    <w:p>
      <w:r>
        <w:t>of Approval Order of proposal Date C/A e</w:t>
      </w:r>
    </w:p>
    <w:p>
      <w:pPr>
        <w:pStyle w:val="Heading3"/>
      </w:pPr>
      <w:r>
        <w:t>standardized functionality The should include ‘Compromise Arrangement’ system to generate or a</w:t>
      </w:r>
    </w:p>
    <w:p>
      <w:r>
        <w:t>the form. This should be downloadable format. based data provided in PDF input in report report on</w:t>
      </w:r>
    </w:p>
    <w:p>
      <w:pPr>
        <w:pStyle w:val="Heading3"/>
      </w:pPr>
      <w:r>
        <w:t>‘Compromise Arrangement’ or through e-filing should able file the NCLT and The be IP report to to</w:t>
      </w:r>
    </w:p>
    <w:p>
      <w:r>
        <w:t>submit the IBBI. to same</w:t>
      </w:r>
    </w:p>
    <w:p>
      <w:pPr>
        <w:pStyle w:val="Heading3"/>
      </w:pPr>
      <w:r>
        <w:t>Liquidator.Fees “ Uae |. I ae . Poe</w:t>
      </w:r>
    </w:p>
    <w:p>
      <w:r>
        <w:t>SO</w:t>
      </w:r>
    </w:p>
    <w:p>
      <w:pPr>
        <w:pStyle w:val="Heading2"/>
      </w:pPr>
      <w:r>
        <w:t>; capture Liquidator (whether</w:t>
      </w:r>
    </w:p>
    <w:p>
      <w:pPr>
        <w:pStyle w:val="Heading3"/>
      </w:pPr>
      <w:r>
        <w:t>Cot ja Liquidator fees decision The should facilitate the Co€</w:t>
      </w:r>
    </w:p>
    <w:p>
      <w:r>
        <w:t>to system on</w:t>
      </w:r>
    </w:p>
    <w:p>
      <w:r>
        <w:t>and result. The should also Decided Liquidator’s and upload the minutes voting Fee) meeting system</w:t>
      </w:r>
    </w:p>
    <w:p>
      <w:r>
        <w:t>Liquidator fees. have the approval from option SCC to capture on</w:t>
      </w:r>
    </w:p>
    <w:p>
      <w:pPr>
        <w:pStyle w:val="Heading3"/>
      </w:pPr>
      <w:r>
        <w:t>| form. be able the related data through If decides the fees, should CoC J.2_ system to enter a</w:t>
      </w:r>
    </w:p>
    <w:p>
      <w:r>
        <w:t>configure decide the liquidator's fee, should provide the the does option In CoC to J.3 not system case,</w:t>
      </w:r>
    </w:p>
    <w:p>
      <w:r>
        <w:t>Liquidator fees into parts: 2</w:t>
      </w:r>
    </w:p>
    <w:p>
      <w:r>
        <w:t>should be period of compromise details populated) Till the (Fee RP arrangement aute or same as *</w:t>
      </w:r>
    </w:p>
    <w:p>
      <w:r>
        <w:t>mentioned below) (Additional details be captured After Compromise to Arrangement as or 2</w:t>
      </w:r>
    </w:p>
    <w:p>
      <w:r>
        <w:t>|</w:t>
      </w:r>
    </w:p>
    <w:p>
      <w:r>
        <w:t>Realization/Distribution stakeholders of to Amount o</w:t>
      </w:r>
    </w:p>
    <w:p>
      <w:pPr>
        <w:pStyle w:val="Heading3"/>
      </w:pPr>
      <w:r>
        <w:t>realized/distributed: fee the of Percentage amount on</w:t>
      </w:r>
    </w:p>
    <w:p>
      <w:r>
        <w:br w:type="page"/>
      </w:r>
    </w:p>
    <w:p>
      <w:r>
        <w:t>PR te</w:t>
      </w:r>
    </w:p>
    <w:p>
      <w:r>
        <w:t>months first -In 6</w:t>
      </w:r>
    </w:p>
    <w:p>
      <w:r>
        <w:t>months -ln 6 next</w:t>
      </w:r>
    </w:p>
    <w:p>
      <w:r>
        <w:t>-Thereafter</w:t>
      </w:r>
    </w:p>
    <w:p>
      <w:r>
        <w:t>pn REE Ua</w:t>
      </w:r>
    </w:p>
    <w:p>
      <w:r>
        <w:t>Module.</w:t>
      </w:r>
    </w:p>
    <w:p>
      <w:pPr>
        <w:pStyle w:val="Heading2"/>
      </w:pPr>
      <w:r>
        <w:t>system The fee during this period shall be pre-configured structure the the code. in However, as per</w:t>
      </w:r>
    </w:p>
    <w:p>
      <w:pPr>
        <w:pStyle w:val="Heading3"/>
      </w:pPr>
      <w:r>
        <w:t>shall have option modify the through dynamic forms feature. to user same</w:t>
      </w:r>
    </w:p>
    <w:p>
      <w:pPr>
        <w:pStyle w:val="Heading2"/>
      </w:pPr>
      <w:r>
        <w:t>in | The following Note: outlined the (as in above) required for Individual steps points insolvency of not PG are</w:t>
      </w:r>
    </w:p>
    <w:p>
      <w:pPr>
        <w:pStyle w:val="Heading3"/>
      </w:pPr>
      <w:r>
        <w:t>resolution phase:</w:t>
      </w:r>
    </w:p>
    <w:p>
      <w:pPr>
        <w:pStyle w:val="Heading3"/>
      </w:pPr>
      <w:r>
        <w:t>Publishing Eo! e</w:t>
      </w:r>
    </w:p>
    <w:p>
      <w:pPr>
        <w:pStyle w:val="Heading3"/>
      </w:pPr>
      <w:r>
        <w:t>Submission Eol Response Final of Potential Resolution Applicants &amp; List *</w:t>
      </w:r>
    </w:p>
    <w:p>
      <w:pPr>
        <w:pStyle w:val="Heading3"/>
      </w:pPr>
      <w:r>
        <w:t>Publishing and of Creation VDR ¢</w:t>
      </w:r>
    </w:p>
    <w:p>
      <w:r>
        <w:t>RFRP Response Submission and Evaluation *«</w:t>
      </w:r>
    </w:p>
    <w:p>
      <w:r>
        <w:t>1.2.6.2 Form Details</w:t>
      </w:r>
    </w:p>
    <w:p>
      <w:pPr>
        <w:pStyle w:val="Heading3"/>
      </w:pPr>
      <w:r>
        <w:t>The shouid be able populate following the fields automatically the Draft system in and based to IEol Form G</w:t>
      </w:r>
    </w:p>
    <w:p>
      <w:r>
        <w:t>the data collected the in from various system services.</w:t>
      </w:r>
    </w:p>
    <w:p>
      <w:r>
        <w:t>Form G:</w:t>
      </w:r>
    </w:p>
    <w:p>
      <w:r>
        <w:t>of Debtor Name 1</w:t>
      </w:r>
    </w:p>
    <w:p>
      <w:r>
        <w:t>of Debtor Name</w:t>
      </w:r>
    </w:p>
    <w:p>
      <w:r>
        <w:t>|ROCCode 3</w:t>
      </w:r>
    </w:p>
    <w:p>
      <w:r>
        <w:t>Company Category</w:t>
      </w:r>
    </w:p>
    <w:p>
      <w:r>
        <w:t>Authorized Capital</w:t>
      </w:r>
    </w:p>
    <w:p>
      <w:r>
        <w:t>on</w:t>
      </w:r>
    </w:p>
    <w:p>
      <w:r>
        <w:br w:type="page"/>
      </w:r>
    </w:p>
    <w:p>
      <w:r>
        <w:t>Paid capital up</w:t>
      </w:r>
    </w:p>
    <w:p>
      <w:r>
        <w:t>of incorporation Date</w:t>
      </w:r>
    </w:p>
    <w:p>
      <w:r>
        <w:t>the Registered address of CD</w:t>
      </w:r>
    </w:p>
    <w:p>
      <w:r>
        <w:t>following indicative editable clauses shall be populated the Draft the available The below in IEol auto as per</w:t>
      </w:r>
    </w:p>
    <w:p>
      <w:r>
        <w:t>the template in iPIE:</w:t>
      </w:r>
    </w:p>
    <w:p>
      <w:r>
        <w:t>Disqualification Under section 29A</w:t>
      </w:r>
    </w:p>
    <w:p>
      <w:r>
        <w:t>for of date submission Last Eo!</w:t>
      </w:r>
    </w:p>
    <w:p>
      <w:r>
        <w:t>Undertakings if any</w:t>
      </w:r>
    </w:p>
    <w:p>
      <w:r>
        <w:t>Cover letter</w:t>
      </w:r>
    </w:p>
    <w:p>
      <w:r>
        <w:t>Non-Disclosure Agreement</w:t>
      </w:r>
    </w:p>
    <w:p>
      <w:pPr>
        <w:pStyle w:val="Heading1"/>
      </w:pPr>
      <w:r>
        <w:t>fe fiesta</w:t>
      </w:r>
    </w:p>
    <w:p>
      <w:r>
        <w:t>following fields below should available for submission by while filing The indicative be PRAs EO] (some response</w:t>
      </w:r>
    </w:p>
    <w:p>
      <w:pPr>
        <w:pStyle w:val="Heading3"/>
      </w:pPr>
      <w:r>
        <w:t>fea profile): details be based to auto on user</w:t>
      </w:r>
    </w:p>
    <w:p>
      <w:r>
        <w:t>of Establishment along with Proof: Date Documentary</w:t>
      </w:r>
    </w:p>
    <w:p>
      <w:pPr>
        <w:pStyle w:val="Heading2"/>
      </w:pPr>
      <w:r>
        <w:t>iM of Establishment: [Body Financial institutions Funds/PE Nature Corporate / Investors] OR</w:t>
      </w:r>
    </w:p>
    <w:p>
      <w:pPr>
        <w:pStyle w:val="Heading3"/>
      </w:pPr>
      <w:r>
        <w:t>| of Nature Activity 9</w:t>
      </w:r>
    </w:p>
    <w:p>
      <w:pPr>
        <w:pStyle w:val="Heading2"/>
      </w:pPr>
      <w:r>
        <w:t>E Contact Person Name</w:t>
      </w:r>
    </w:p>
    <w:p>
      <w:r>
        <w:br w:type="page"/>
      </w:r>
    </w:p>
    <w:p>
      <w:r>
        <w:t>Mobile Contact Person</w:t>
      </w:r>
    </w:p>
    <w:p>
      <w:r>
        <w:t>required for Note: Step Individual insolvency of resolution phase. PG in not</w:t>
      </w:r>
    </w:p>
    <w:p>
      <w:r>
        <w:t>1.1.7 Resolution/Repayment Implementation and Monitoring</w:t>
      </w:r>
    </w:p>
    <w:p>
      <w:r>
        <w:t>Resolution/Repayment The implementation and facilitate Monitoring module shall the implementation in iPIE</w:t>
      </w:r>
    </w:p>
    <w:p>
      <w:pPr>
        <w:pStyle w:val="Heading3"/>
      </w:pPr>
      <w:r>
        <w:t>of after approval phase the final resolution/repayment plan order received from NCLT. is</w:t>
      </w:r>
    </w:p>
    <w:p>
      <w:r>
        <w:t>AL ‘Formation of IMC.</w:t>
      </w:r>
    </w:p>
    <w:p>
      <w:pPr>
        <w:pStyle w:val="Heading1"/>
      </w:pPr>
      <w:r>
        <w:t>Spproval saesed by cpdate order able Resolution ~ Plan After the should be</w:t>
      </w:r>
    </w:p>
    <w:p>
      <w:r>
        <w:t>is NCLT, the system to</w:t>
      </w:r>
    </w:p>
    <w:p>
      <w:r>
        <w:t>status.</w:t>
      </w:r>
    </w:p>
    <w:p>
      <w:r>
        <w:t>the of becomes ‘Resolution Once Plan Approved by the should enable AA‘ the status system case</w:t>
      </w:r>
    </w:p>
    <w:p>
      <w:r>
        <w:t>Successful Resolution Applicant have the the Implementation (SRA) option constitute to to &amp;</w:t>
      </w:r>
    </w:p>
    <w:p>
      <w:r>
        <w:t>for Monitoring Committee (IMC) the implementation of the resolution plan. supervising</w:t>
      </w:r>
    </w:p>
    <w:p>
      <w:pPr>
        <w:pStyle w:val="Heading1"/>
      </w:pPr>
      <w:r>
        <w:t>= The should allow the add the different SRA of IP IMC through system to part * same or as ‘Appointment/Replacement of if required. IP’, to The should allow the key member undertake the SRA appoint system to ¢ one processes.</w:t>
      </w:r>
    </w:p>
    <w:p>
      <w:r>
        <w:t>The should enable the send for IMC communication nominations stakeholders system {e.g., to to user</w:t>
      </w:r>
    </w:p>
    <w:p>
      <w:r>
        <w:t>Lender(s), Other CoC, Parties, etc.)</w:t>
      </w:r>
    </w:p>
    <w:p>
      <w:r>
        <w:t>The should allow the add nominated members from Stakeholder IMC system to Management user</w:t>
      </w:r>
    </w:p>
    <w:p>
      <w:r>
        <w:t>medule link through dynamic form. nominated in IMC constitution In member is not a case a an</w:t>
      </w:r>
    </w:p>
    <w:p>
      <w:r>
        <w:t>existing the should allow the manually add the details form, {MC system IMC to to create user, User user</w:t>
      </w:r>
    </w:p>
    <w:p>
      <w:r>
        <w:t>login and notify the the member. to same</w:t>
      </w:r>
    </w:p>
    <w:p>
      <w:pPr>
        <w:pStyle w:val="Heading1"/>
      </w:pPr>
      <w:r>
        <w:t>The should ailow authorization format os be published nominated members along with system to to an</w:t>
      </w:r>
    </w:p>
    <w:p>
      <w:r>
        <w:t>notifying them for submission of their the representatives in monitoring consent to act committee. as</w:t>
      </w:r>
    </w:p>
    <w:p>
      <w:r>
        <w:t>The should allow the nominated submit his/her the form along representatives in system to consent</w:t>
      </w:r>
    </w:p>
    <w:p>
      <w:r>
        <w:t>with digital signature.</w:t>
      </w:r>
    </w:p>
    <w:p>
      <w:r>
        <w:t>| The should inform the of the of A.B {MC of the system acceptance/rejection In rejection, consent. user case</w:t>
      </w:r>
    </w:p>
    <w:p>
      <w:r>
        <w:t>user should allow the above induct another nominated IMC system to repeat steps to person.</w:t>
      </w:r>
    </w:p>
    <w:p>
      <w:r>
        <w:t>| received from the of each &gt; Once is representatives Lender, other consent (RA, CoC, party -9</w:t>
      </w:r>
    </w:p>
    <w:p>
      <w:r>
        <w:t>publish professionals), the should the list of IMC. system auto-</w:t>
      </w:r>
    </w:p>
    <w:p>
      <w:r>
        <w:t>The should intimate ail the relevant stakeholders including about IBB! IMC system constitution.</w:t>
      </w:r>
    </w:p>
    <w:p>
      <w:r>
        <w:t>of Individual of Insolvency becomes member by default. The Note: In PG, IP IMC IP add not case may or may</w:t>
      </w:r>
    </w:p>
    <w:p>
      <w:r>
        <w:t>other members IMC. to</w:t>
      </w:r>
    </w:p>
    <w:p>
      <w:pPr>
        <w:pStyle w:val="Heading1"/>
      </w:pPr>
      <w:r>
        <w:t>Resolution Checklist B. aaa</w:t>
      </w:r>
    </w:p>
    <w:p>
      <w:r>
        <w:t>Management Stakeholder iP enable IMC The should the conduct the meetings iPIE through system to</w:t>
      </w:r>
    </w:p>
    <w:p>
      <w:r>
        <w:t>module regarding agendas, various The should also enable the add dynamic IP meeting system to</w:t>
      </w:r>
    </w:p>
    <w:p>
      <w:r>
        <w:t>agendas, Below of the indicatives (non-exhaustive) requirement. meeting agendas as per are some</w:t>
      </w:r>
    </w:p>
    <w:p>
      <w:r>
        <w:t>during resolution plan implementation which included the agenda be list: in can</w:t>
      </w:r>
    </w:p>
    <w:p>
      <w:r>
        <w:t>of Agency/Professional Appointment Monitoring «</w:t>
      </w:r>
    </w:p>
    <w:p>
      <w:r>
        <w:br w:type="page"/>
      </w:r>
    </w:p>
    <w:p>
      <w:r>
        <w:t>of Appointment directors New e</w:t>
      </w:r>
    </w:p>
    <w:p>
      <w:r>
        <w:t>Designated ESCROW account @</w:t>
      </w:r>
    </w:p>
    <w:p>
      <w:r>
        <w:t>of upfront Discussion payment «</w:t>
      </w:r>
    </w:p>
    <w:p>
      <w:r>
        <w:t>Litigation lenders. and Avoidance assigned to e</w:t>
      </w:r>
    </w:p>
    <w:p>
      <w:r>
        <w:t>and Allotment of shares [ssuance Equity #</w:t>
      </w:r>
    </w:p>
    <w:p>
      <w:pPr>
        <w:pStyle w:val="Heading3"/>
      </w:pPr>
      <w:r>
        <w:t>| checklist for The should allow the and resolutions representative maintain B.2 IMC to create system a</w:t>
      </w:r>
    </w:p>
    <w:p>
      <w:r>
        <w:t>which passed by the by the newly constituted Board of executed during committee Directors gets or</w:t>
      </w:r>
    </w:p>
    <w:p>
      <w:r>
        <w:t>the resolution implementation process.</w:t>
      </w:r>
    </w:p>
    <w:p>
      <w:r>
        <w:t>and required and mark The should enable the update the checklist when resolution IMC system to as a</w:t>
      </w:r>
    </w:p>
    <w:p>
      <w:r>
        <w:t>complete. as</w:t>
      </w:r>
    </w:p>
    <w:p>
      <w:r>
        <w:t>The should the following non-exhaustive fields while adding checklist. indicative, system capture a</w:t>
      </w:r>
    </w:p>
    <w:p>
      <w:r>
        <w:t>Resolution Name ¢</w:t>
      </w:r>
    </w:p>
    <w:p>
      <w:r>
        <w:t>Description e</w:t>
      </w:r>
    </w:p>
    <w:p>
      <w:r>
        <w:t>Resolution passed by e</w:t>
      </w:r>
    </w:p>
    <w:p>
      <w:r>
        <w:t>Resolution Approver *</w:t>
      </w:r>
    </w:p>
    <w:p>
      <w:r>
        <w:t>Due Date ¢</w:t>
      </w:r>
    </w:p>
    <w:p>
      <w:r>
        <w:t>Completion Date *</w:t>
      </w:r>
    </w:p>
    <w:p>
      <w:r>
        <w:t>Assigned Fo e</w:t>
      </w:r>
    </w:p>
    <w:p>
      <w:r>
        <w:t>Priority s</w:t>
      </w:r>
    </w:p>
    <w:p>
      <w:r>
        <w:t>Status</w:t>
      </w:r>
    </w:p>
    <w:p>
      <w:r>
        <w:t>Comments</w:t>
      </w:r>
    </w:p>
    <w:p>
      <w:r>
        <w:t>completion) Attachments (Related forms, Approval email, for MoM progress or *«</w:t>
      </w:r>
    </w:p>
    <w:p>
      <w:r>
        <w:t>reference number Resolution for The should also unique ‘IMC [D‘ tracking system generate e a</w:t>
      </w:r>
    </w:p>
    <w:p>
      <w:r>
        <w:t>purpose.</w:t>
      </w:r>
    </w:p>
    <w:p>
      <w:pPr>
        <w:pStyle w:val="Heading3"/>
      </w:pPr>
      <w:r>
        <w:t>| of The should notify all the stakeholders lenders, Board other (IP, RAs, CoC, Directors, B.5 system</w:t>
      </w:r>
    </w:p>
    <w:p>
      <w:r>
        <w:t>professionals) whenever the checklist updated. is</w:t>
      </w:r>
    </w:p>
    <w:p>
      <w:pPr>
        <w:pStyle w:val="Heading3"/>
      </w:pPr>
      <w:r>
        <w:t>Distribution C of Proceeds</w:t>
      </w:r>
    </w:p>
    <w:p>
      <w:r>
        <w:t>.</w:t>
      </w:r>
    </w:p>
    <w:p>
      <w:pPr>
        <w:pStyle w:val="Heading1"/>
      </w:pPr>
      <w:r>
        <w:t>LiguldstionvL Comporate sroceedings) iP (Liquidator should i The enable the of</w:t>
      </w:r>
    </w:p>
    <w:p>
      <w:r>
        <w:t>system to in case</w:t>
      </w:r>
    </w:p>
    <w:p>
      <w:r>
        <w:t>collate all bank information of the debtor and the details of the the capture accounts corporate</w:t>
      </w:r>
    </w:p>
    <w:p>
      <w:r>
        <w:t>Records module. ESCROW in Management account</w:t>
      </w:r>
    </w:p>
    <w:p>
      <w:pPr>
        <w:pStyle w:val="Heading3"/>
      </w:pPr>
      <w:r>
        <w:t>the for The should allow click Distribution’ add details keeping track of the IP ‘Manage to system to on</w:t>
      </w:r>
    </w:p>
    <w:p>
      <w:r>
        <w:t>made each stakeholder during proceeds distribution. The should fetch the system payments to</w:t>
      </w:r>
    </w:p>
    <w:p>
      <w:r>
        <w:t>stakeholders from Stakeholder Module. list the Management</w:t>
      </w:r>
    </w:p>
    <w:p>
      <w:pPr>
        <w:pStyle w:val="Heading2"/>
      </w:pPr>
      <w:r>
        <w:t>the made stakeholders The should enable the add the be each of IP against to system to payments</w:t>
      </w:r>
    </w:p>
    <w:p>
      <w:pPr>
        <w:pStyle w:val="Heading3"/>
      </w:pPr>
      <w:r>
        <w:t>‘Manage under Distribution Proceeds’</w:t>
      </w:r>
    </w:p>
    <w:p>
      <w:pPr>
        <w:pStyle w:val="Heading2"/>
      </w:pPr>
      <w:r>
        <w:t>the order should configure the list of envisaged the waterfall C.4 The in priority in system payment |*</w:t>
      </w:r>
    </w:p>
    <w:p>
      <w:r>
        <w:t>mechanism (defined during resolution plan finalization and should enable the in IBC Section 53)</w:t>
      </w:r>
    </w:p>
    <w:p>
      <w:r>
        <w:t>the CoC to approve same.</w:t>
      </w:r>
    </w:p>
    <w:p>
      <w:r>
        <w:t>The should also the of and fetch the Dissenting FCs system capture amount payment to cost ¢</w:t>
      </w:r>
    </w:p>
    <w:p>
      <w:r>
        <w:t>claim for each of the from modules incurred the admitted respective given category amount or as</w:t>
      </w:r>
    </w:p>
    <w:p>
      <w:r>
        <w:t>below.</w:t>
      </w:r>
    </w:p>
    <w:p>
      <w:pPr>
        <w:pStyle w:val="Heading3"/>
      </w:pPr>
      <w:r>
        <w:t>Management) (from cost/Liquidation CIRP Cost Finance/Cost »</w:t>
      </w:r>
    </w:p>
    <w:p>
      <w:r>
        <w:t>45</w:t>
      </w:r>
    </w:p>
    <w:p>
      <w:r>
        <w:br w:type="page"/>
      </w:r>
    </w:p>
    <w:p>
      <w:r>
        <w:t>JPET ATEN ER RL AI</w:t>
      </w:r>
    </w:p>
    <w:p>
      <w:r>
        <w:t>such creditor the secured creditor has and debts Workman’s dues owed secured event to in a #</w:t>
      </w:r>
    </w:p>
    <w:p>
      <w:r>
        <w:t>relinquished (from Claims security Management}</w:t>
      </w:r>
    </w:p>
    <w:p>
      <w:r>
        <w:t>(from Claims and unpaid dues than (other Workman) Management) Employee’s x wages any</w:t>
      </w:r>
    </w:p>
    <w:p>
      <w:r>
        <w:t>Claims debts unsecured creditors (from owed Management) Financial to =</w:t>
      </w:r>
    </w:p>
    <w:p>
      <w:r>
        <w:t>and debts owed secured and due Central State Government Amount Government to to a s</w:t>
      </w:r>
    </w:p>
    <w:p>
      <w:r>
        <w:t>(from Claims following the enforcement of security interest creditor for unpaid amount any</w:t>
      </w:r>
    </w:p>
    <w:p>
      <w:r>
        <w:t>Management)</w:t>
      </w:r>
    </w:p>
    <w:p>
      <w:r>
        <w:t>debts and dues Anyremaining *</w:t>
      </w:r>
    </w:p>
    <w:p>
      <w:r>
        <w:t>of the (from Stakeholder Preference shareholders CD Management) *</w:t>
      </w:r>
    </w:p>
    <w:p>
      <w:r>
        <w:t>of the (from Stakeholder shareholders/partners CD Management) Equity #</w:t>
      </w:r>
    </w:p>
    <w:p>
      <w:r>
        <w:t>each of the above should enable the add the final distribution against The amount system to user</w:t>
      </w:r>
    </w:p>
    <w:p>
      <w:r>
        <w:t>final and provide link approval emails before publishing option meeting minutes category to or on</w:t>
      </w:r>
    </w:p>
    <w:p>
      <w:r>
        <w:t>distribution amount.</w:t>
      </w:r>
    </w:p>
    <w:p>
      <w:r>
        <w:t>waterfall data stakeholders and link the publish the prepared The should allow to system to user ¢</w:t>
      </w:r>
    </w:p>
    <w:p>
      <w:r>
        <w:t>Proceeds form. with the Distribution generated orders/meeting minutes comments/ any</w:t>
      </w:r>
    </w:p>
    <w:p>
      <w:r>
        <w:t>fields below) details (indicative, non-exhaustive list regarding The should required given C.6 system capture</w:t>
      </w:r>
    </w:p>
    <w:p>
      <w:r>
        <w:t>the distribution and made the stakeholders. payment to</w:t>
      </w:r>
    </w:p>
    <w:p>
      <w:r>
        <w:t>which be remitted. Bank Details Account to to money e</w:t>
      </w:r>
    </w:p>
    <w:p>
      <w:r>
        <w:t>Final share of the voting party e</w:t>
      </w:r>
    </w:p>
    <w:p>
      <w:pPr>
        <w:pStyle w:val="Heading3"/>
      </w:pPr>
      <w:r>
        <w:t>of issued Number equities shares be to ¢</w:t>
      </w:r>
    </w:p>
    <w:p>
      <w:r>
        <w:t>Final Distribution Amount ®</w:t>
      </w:r>
    </w:p>
    <w:p>
      <w:r>
        <w:t>professionals/operational costs/unpaid due dispute (Outstanding fees Unpaid CIRP to to cost over e</w:t>
      </w:r>
    </w:p>
    <w:p>
      <w:r>
        <w:t>distribution of proceeds, etc.)</w:t>
      </w:r>
    </w:p>
    <w:p>
      <w:r>
        <w:t>Upfront cash ¢</w:t>
      </w:r>
    </w:p>
    <w:p>
      <w:r>
        <w:t>Schedule Payment e</w:t>
      </w:r>
    </w:p>
    <w:p>
      <w:r>
        <w:t>Date Payment Due e</w:t>
      </w:r>
    </w:p>
    <w:p>
      <w:r>
        <w:t>evidence. Upload sheet computation as e</w:t>
      </w:r>
    </w:p>
    <w:p>
      <w:r>
        <w:t>Paid Amount</w:t>
      </w:r>
    </w:p>
    <w:p>
      <w:r>
        <w:t>Amount Due</w:t>
      </w:r>
    </w:p>
    <w:p>
      <w:r>
        <w:t>mode Payment *</w:t>
      </w:r>
    </w:p>
    <w:p>
      <w:r>
        <w:t>Payment Date °</w:t>
      </w:r>
    </w:p>
    <w:p>
      <w:r>
        <w:t>ID/Cheque Transaction No ®</w:t>
      </w:r>
    </w:p>
    <w:p>
      <w:r>
        <w:t>confirmation/receipt/distribution letter Upload e</w:t>
      </w:r>
    </w:p>
    <w:p>
      <w:r>
        <w:t>Remarks</w:t>
      </w:r>
    </w:p>
    <w:p>
      <w:r>
        <w:t>the final distribution matches paid, the the details captured and amount amount Once payment are</w:t>
      </w:r>
    </w:p>
    <w:p>
      <w:r>
        <w:t>If the paid less than the final distribution should mark the ‘Complete’. is amount system payment as</w:t>
      </w:r>
    </w:p>
    <w:p>
      <w:r>
        <w:t>‘Partially Paid’. should update the of the status payment amount, system as</w:t>
      </w:r>
    </w:p>
    <w:p>
      <w:pPr>
        <w:pStyle w:val="Heading3"/>
      </w:pPr>
      <w:r>
        <w:t>PDF file with the details made all the The should allow the parties. IP to generate payment system to a</w:t>
      </w:r>
    </w:p>
    <w:p>
      <w:r>
        <w:t>for all distribution of proceeds, incorporating various fields The should dashboard C.9 create system as a</w:t>
      </w:r>
    </w:p>
    <w:p>
      <w:r>
        <w:t>indicated below.</w:t>
      </w:r>
    </w:p>
    <w:p>
      <w:r>
        <w:t>Payment category e</w:t>
      </w:r>
    </w:p>
    <w:p>
      <w:pPr>
        <w:pStyle w:val="Heading1"/>
      </w:pPr>
      <w:r>
        <w:t>status, Payment | e</w:t>
      </w:r>
    </w:p>
    <w:p>
      <w:r>
        <w:t>Duedate ®</w:t>
      </w:r>
    </w:p>
    <w:p>
      <w:r>
        <w:t>;</w:t>
      </w:r>
    </w:p>
    <w:p>
      <w:r>
        <w:t>46</w:t>
      </w:r>
    </w:p>
    <w:p>
      <w:r>
        <w:br w:type="page"/>
      </w:r>
    </w:p>
    <w:p>
      <w:r>
        <w:t>of of proceeds receipt Date ¢</w:t>
      </w:r>
    </w:p>
    <w:p>
      <w:r>
        <w:t>fees (if applicable) IP e</w:t>
      </w:r>
    </w:p>
    <w:p>
      <w:r>
        <w:t>of distribution letter Date *</w:t>
      </w:r>
    </w:p>
    <w:p>
      <w:r>
        <w:t>ID/Cheque Transaction No *</w:t>
      </w:r>
    </w:p>
    <w:p>
      <w:pPr>
        <w:pStyle w:val="Heading3"/>
      </w:pPr>
      <w:r>
        <w:t>HandovertoSRA D.</w:t>
      </w:r>
    </w:p>
    <w:p>
      <w:pPr>
        <w:pStyle w:val="Heading3"/>
      </w:pPr>
      <w:r>
        <w:t>designation, | of The should the required details DIN, PAN, D.a_ (e.g., Name, etc.) system capture contact,</w:t>
      </w:r>
    </w:p>
    <w:p>
      <w:r>
        <w:t>be appointed Board of of the Directors CD. to persons as new</w:t>
      </w:r>
    </w:p>
    <w:p>
      <w:r>
        <w:t>of the Resolution Successful The should allow the newly constituted Board of Directors D.2 system</w:t>
      </w:r>
    </w:p>
    <w:p>
      <w:r>
        <w:t>access/custody of authorized for taking all the documents Applicant representative nominate to an</w:t>
      </w:r>
    </w:p>
    <w:p>
      <w:r>
        <w:t>related the resolution in DMS. to process</w:t>
      </w:r>
    </w:p>
    <w:p>
      <w:pPr>
        <w:pStyle w:val="Heading3"/>
      </w:pPr>
      <w:r>
        <w:t>| nominated of The should send email with form the representative the D system to consent an a new .3</w:t>
      </w:r>
    </w:p>
    <w:p>
      <w:r>
        <w:t>for Board of asking submit their digitally signed form take Director consent to over.</w:t>
      </w:r>
    </w:p>
    <w:p>
      <w:r>
        <w:t>| of of consent. of the The should inform the the acceptance/rejection Incase rejection, D.4 IP system system</w:t>
      </w:r>
    </w:p>
    <w:p>
      <w:r>
        <w:t>of should enable the ask for other representatives. IP nomination to</w:t>
      </w:r>
    </w:p>
    <w:p>
      <w:r>
        <w:t>| should of folder (of only related documents) the nominated The the DMS CD D.5 to system grant access</w:t>
      </w:r>
    </w:p>
    <w:p>
      <w:r>
        <w:t>that they download and share documents with the other members offline. representatives so can</w:t>
      </w:r>
    </w:p>
    <w:p>
      <w:r>
        <w:t>checklist by the The should enable the and handover capturing required IP maintain system create to a</w:t>
      </w:r>
    </w:p>
    <w:p>
      <w:r>
        <w:t>fields indicated below. as</w:t>
      </w:r>
    </w:p>
    <w:p>
      <w:r>
        <w:t>Handover (Particulars) item *®</w:t>
      </w:r>
    </w:p>
    <w:p>
      <w:r>
        <w:t>Category e</w:t>
      </w:r>
    </w:p>
    <w:p>
      <w:r>
        <w:t>Status (Yes/No/NA) e</w:t>
      </w:r>
    </w:p>
    <w:p>
      <w:r>
        <w:t>documents of related the List requirement to e</w:t>
      </w:r>
    </w:p>
    <w:p>
      <w:r>
        <w:t>granted the documents Access (Yes/No) to e</w:t>
      </w:r>
    </w:p>
    <w:p>
      <w:r>
        <w:t>specific shall be uploaded) Attachments (Relevant documents the debtor to company e</w:t>
      </w:r>
    </w:p>
    <w:p>
      <w:r>
        <w:t>Remarks e¢</w:t>
      </w:r>
    </w:p>
    <w:p>
      <w:pPr>
        <w:pStyle w:val="Heading3"/>
      </w:pPr>
      <w:r>
        <w:t>| transfer checklist for should also enable the and tracking the The IP maintain D.7_ asset system to create an</w:t>
      </w:r>
    </w:p>
    <w:p>
      <w:r>
        <w:t>of custody of of the debtor the The below details shall be handover the SRA. assets corporate to</w:t>
      </w:r>
    </w:p>
    <w:p>
      <w:r>
        <w:t>captured this checklist (non-exhaustive list): in</w:t>
      </w:r>
    </w:p>
    <w:p>
      <w:r>
        <w:t>Details Code, (Name, Description, Type) Asset e</w:t>
      </w:r>
    </w:p>
    <w:p>
      <w:r>
        <w:t>handed description, Code, Asset (Name, Type, Reason) not over «</w:t>
      </w:r>
    </w:p>
    <w:p>
      <w:r>
        <w:t>information Transferred from along with contact e</w:t>
      </w:r>
    </w:p>
    <w:p>
      <w:r>
        <w:t>Transferred along with information to contact °</w:t>
      </w:r>
    </w:p>
    <w:p>
      <w:r>
        <w:t>Transfer Date e</w:t>
      </w:r>
    </w:p>
    <w:p>
      <w:r>
        <w:t>Method of transfer e</w:t>
      </w:r>
    </w:p>
    <w:p>
      <w:r>
        <w:t>after transfer before and Location °</w:t>
      </w:r>
    </w:p>
    <w:p>
      <w:r>
        <w:t>condition Asset e</w:t>
      </w:r>
    </w:p>
    <w:p>
      <w:r>
        <w:t>Approved by e</w:t>
      </w:r>
    </w:p>
    <w:p>
      <w:r>
        <w:t>Transfer status *</w:t>
      </w:r>
    </w:p>
    <w:p>
      <w:r>
        <w:t>Remarks e</w:t>
      </w:r>
    </w:p>
    <w:p>
      <w:pPr>
        <w:pStyle w:val="Heading1"/>
      </w:pPr>
      <w:r>
        <w:t>handover activities are complete the and “ all captured, the should enable the IP Once system to</w:t>
      </w:r>
    </w:p>
    <w:p>
      <w:r>
        <w:t>checklist, the Handover letier pre-defined format with the handover documents list, in generate a</w:t>
      </w:r>
    </w:p>
    <w:p>
      <w:r>
        <w:t>takeover details, etc. person</w:t>
      </w:r>
    </w:p>
    <w:p>
      <w:r>
        <w:br w:type="page"/>
      </w:r>
    </w:p>
    <w:p>
      <w:pPr>
        <w:pStyle w:val="Heading3"/>
      </w:pPr>
      <w:r>
        <w:t>be a pa 5 should SA</w:t>
      </w:r>
    </w:p>
    <w:p>
      <w:r>
        <w:t>The send the system handover letter the newly appointed ¢ to Board of Directors for</w:t>
      </w:r>
    </w:p>
    <w:p>
      <w:r>
        <w:t>uploading with digital signature.</w:t>
      </w:r>
    </w:p>
    <w:p>
      <w:pPr>
        <w:pStyle w:val="Heading3"/>
      </w:pPr>
      <w:r>
        <w:t>_E. Report ‘Submission of Final |</w:t>
      </w:r>
    </w:p>
    <w:p>
      <w:pPr>
        <w:pStyle w:val="Heading1"/>
      </w:pPr>
      <w:r>
        <w:t>s, completion the of Report should ethe Final pr @pare enable E.1 On the system resolution the</w:t>
      </w:r>
    </w:p>
    <w:p>
      <w:r>
        <w:t>IP process, to</w:t>
      </w:r>
    </w:p>
    <w:p>
      <w:r>
        <w:t>rt tr</w:t>
      </w:r>
    </w:p>
    <w:p>
      <w:r>
        <w:t>E.2 e</w:t>
      </w:r>
    </w:p>
    <w:p>
      <w:r>
        <w:t>(indicative and non-exhaustive fist)</w:t>
      </w:r>
    </w:p>
    <w:p>
      <w:r>
        <w:t>of the Name Successful Resolution Applicant e</w:t>
      </w:r>
    </w:p>
    <w:p>
      <w:r>
        <w:t>Plan Value (NPV) *</w:t>
      </w:r>
    </w:p>
    <w:p>
      <w:r>
        <w:t>of Date completion of implementation ¢</w:t>
      </w:r>
    </w:p>
    <w:p>
      <w:r>
        <w:t>Qualifying debts of the Debtor Corporate ®</w:t>
      </w:r>
    </w:p>
    <w:p>
      <w:r>
        <w:t>Amounts provided each stakeholder to defend « under the resolution category plan.</w:t>
      </w:r>
    </w:p>
    <w:p>
      <w:r>
        <w:t>Shareholder details: ¢</w:t>
      </w:r>
    </w:p>
    <w:p>
      <w:r>
        <w:t>Shareholder category o</w:t>
      </w:r>
    </w:p>
    <w:p>
      <w:r>
        <w:t>of Interests shareholders existing o</w:t>
      </w:r>
    </w:p>
    <w:p>
      <w:r>
        <w:t>of shares No. held before and after CIRP ©</w:t>
      </w:r>
    </w:p>
    <w:p>
      <w:r>
        <w:t>share Voting before % and after CIRP o</w:t>
      </w:r>
    </w:p>
    <w:p>
      <w:r>
        <w:t>Details of Employment: ¢</w:t>
      </w:r>
    </w:p>
    <w:p>
      <w:r>
        <w:t>ofemployees No. the end of period at CIRP ©</w:t>
      </w:r>
    </w:p>
    <w:p>
      <w:r>
        <w:t>of No. workers the end of CIRP period at ©</w:t>
      </w:r>
    </w:p>
    <w:p>
      <w:r>
        <w:t>Contributions beyond realization: e</w:t>
      </w:r>
    </w:p>
    <w:p>
      <w:r>
        <w:t>Type of contribution 0</w:t>
      </w:r>
    </w:p>
    <w:p>
      <w:r>
        <w:t>Amount o</w:t>
      </w:r>
    </w:p>
    <w:p>
      <w:r>
        <w:t>NPV amount oO</w:t>
      </w:r>
    </w:p>
    <w:p>
      <w:r>
        <w:t>Bank Guarantee (if applicable) Amount *</w:t>
      </w:r>
    </w:p>
    <w:p>
      <w:r>
        <w:t>Merger/Demerger/Amalgamation: *</w:t>
      </w:r>
    </w:p>
    <w:p>
      <w:r>
        <w:t>of the Name entity restructuring. post o</w:t>
      </w:r>
    </w:p>
    <w:p>
      <w:r>
        <w:t>ofentit PAN o</w:t>
      </w:r>
    </w:p>
    <w:p>
      <w:r>
        <w:t>_ .</w:t>
      </w:r>
    </w:p>
    <w:p>
      <w:r>
        <w:t>submitting On the above details, the should draft system of the generate version Final Report which a</w:t>
      </w:r>
    </w:p>
    <w:p>
      <w:r>
        <w:t>be downloaded by the IP. can</w:t>
      </w:r>
    </w:p>
    <w:p>
      <w:pPr>
        <w:pStyle w:val="Heading2"/>
      </w:pPr>
      <w:r>
        <w:t>E.4 The should allow the system edit the addimodify IP draft document to and details required to as create</w:t>
      </w:r>
    </w:p>
    <w:p>
      <w:pPr>
        <w:pStyle w:val="Heading3"/>
      </w:pPr>
      <w:r>
        <w:t>of the final the version Final Report.</w:t>
      </w:r>
    </w:p>
    <w:p>
      <w:r>
        <w:t>ee a</w:t>
      </w:r>
    </w:p>
    <w:p>
      <w:pPr>
        <w:pStyle w:val="Heading3"/>
      </w:pPr>
      <w:r>
        <w:t>The E.5 should allow the system upload the final IP and to also submit the application report to IBBI</w:t>
      </w:r>
    </w:p>
    <w:p>
      <w:r>
        <w:t>same</w:t>
      </w:r>
    </w:p>
    <w:p>
      <w:r>
        <w:t>through API.</w:t>
      </w:r>
    </w:p>
    <w:p>
      <w:r>
        <w:t>The E.6 should MCA enable the system IP digitally signed to e-form for generate INC 28 submission a</w:t>
      </w:r>
    </w:p>
    <w:p>
      <w:r>
        <w:t>to</w:t>
      </w:r>
    </w:p>
    <w:p>
      <w:r>
        <w:t>for changing the basis CD of status, CIN number. on</w:t>
      </w:r>
    </w:p>
    <w:p>
      <w:r>
        <w:t>;</w:t>
      </w:r>
    </w:p>
    <w:p>
      <w:r>
        <w:t>The should allow the system login IP NCLT authentication te via SSO and file to application</w:t>
      </w:r>
    </w:p>
    <w:p>
      <w:r>
        <w:t>to an</w:t>
      </w:r>
    </w:p>
    <w:p>
      <w:r>
        <w:t>submit the Final along with Report compliance certificate.</w:t>
      </w:r>
    </w:p>
    <w:p>
      <w:pPr>
        <w:pStyle w:val="Heading2"/>
      </w:pPr>
      <w:r>
        <w:t>OF, ‘Release Order of Discharge byt NCLT -</w:t>
      </w:r>
    </w:p>
    <w:p>
      <w:pPr>
        <w:pStyle w:val="Heading1"/>
      </w:pPr>
      <w:r>
        <w:t>submitting After Resolution implementation, NCLT Shall discharge Report orderto p Final a of pass. Fi the</w:t>
      </w:r>
    </w:p>
    <w:p>
      <w:r>
        <w:t>a</w:t>
      </w:r>
    </w:p>
    <w:p>
      <w:r>
        <w:t>discharge the which CD, the should upload system itself and also send the through IBBI to in API. same</w:t>
      </w:r>
    </w:p>
    <w:p>
      <w:pPr>
        <w:pStyle w:val="Heading1"/>
      </w:pPr>
      <w:r>
        <w:t>re</w:t>
      </w:r>
    </w:p>
    <w:p>
      <w:r>
        <w:t>48</w:t>
      </w:r>
    </w:p>
    <w:p>
      <w:r>
        <w:br w:type="page"/>
      </w:r>
    </w:p>
    <w:p>
      <w:pPr>
        <w:pStyle w:val="Heading3"/>
      </w:pPr>
      <w:r>
        <w:t>| sys and of of Board should stakeholders Directors The the FCs/OCs, intimate (e.g., management G.2 system</w:t>
      </w:r>
    </w:p>
    <w:p>
      <w:r>
        <w:t>of authorities, approval resolution workmen/employees, etc.) KMP, security CD, statutory trustees, on</w:t>
      </w:r>
    </w:p>
    <w:p>
      <w:r>
        <w:t>the of order), when clicks plan pre-defined email template (with enclosed NCLT's IRP in on copy an</w:t>
      </w:r>
    </w:p>
    <w:p>
      <w:r>
        <w:t>Resolution Implementation’. ‘Intimation on</w:t>
      </w:r>
    </w:p>
    <w:p>
      <w:r>
        <w:t>ein trernnnrner A</w:t>
      </w:r>
    </w:p>
    <w:p>
      <w:pPr>
        <w:pStyle w:val="Heading3"/>
      </w:pPr>
      <w:r>
        <w:t>Implementation and Monitoring Module 1.1.8 Liquidation/Bankruptcy</w:t>
      </w:r>
    </w:p>
    <w:p>
      <w:r>
        <w:t>shall streamline the Module within Liquidation/Bankruptcy Implementation and Monitoring iPIE The</w:t>
      </w:r>
    </w:p>
    <w:p>
      <w:r>
        <w:t>order by from the of the Liquidation implementation phase of Liquidation issuance NCLT commencing process,</w:t>
      </w:r>
    </w:p>
    <w:p>
      <w:r>
        <w:t>until the Dissolution Order issued by and continuing is NCLT,</w:t>
      </w:r>
    </w:p>
    <w:p>
      <w:pPr>
        <w:pStyle w:val="Heading2"/>
      </w:pPr>
      <w:r>
        <w:t>Constitution scc.. Liquidation Initiation A of &amp;</w:t>
      </w:r>
    </w:p>
    <w:p>
      <w:r>
        <w:t>;</w:t>
      </w:r>
    </w:p>
    <w:p>
      <w:pPr>
        <w:pStyle w:val="Heading2"/>
      </w:pPr>
      <w:r>
        <w:t>oft should update system passes NCLT status Aa</w:t>
      </w:r>
    </w:p>
    <w:p>
      <w:r>
        <w:t>the the the order for liquidation, the As case an soon as</w:t>
      </w:r>
    </w:p>
    <w:p>
      <w:r>
        <w:t>for ‘Under Liquidation’ and notify all the stakeholders the to same.</w:t>
      </w:r>
    </w:p>
    <w:p>
      <w:pPr>
        <w:pStyle w:val="Heading3"/>
      </w:pPr>
      <w:r>
        <w:t>| A.2 should invoke the ‘Appointment/Replacement of of change Liquidator, the in In system case</w:t>
      </w:r>
    </w:p>
    <w:p>
      <w:r>
        <w:t>control for handover of information and IRP/RP/Liquidator/Bankruptcy Trustee’ service to new</w:t>
      </w:r>
    </w:p>
    <w:p>
      <w:r>
        <w:t>Liquidator.</w:t>
      </w:r>
    </w:p>
    <w:p>
      <w:r>
        <w:t>should allow the Liquidator and of liquidator, the of appointment Post initiation system to a a case</w:t>
      </w:r>
    </w:p>
    <w:p>
      <w:r>
        <w:t>portal for and along with the link the claims intimation make public management announcement to a</w:t>
      </w:r>
    </w:p>
    <w:p>
      <w:r>
        <w:t>collection of claims by invoking the ‘Public service. Announcement’</w:t>
      </w:r>
    </w:p>
    <w:p>
      <w:pPr>
        <w:pStyle w:val="Heading3"/>
      </w:pPr>
      <w:r>
        <w:t>| email which used the liquidator with the be The should allow the provide (O is RP to A.4 system to</w:t>
      </w:r>
    </w:p>
    <w:p>
      <w:r>
        <w:t>throughout the liquidation process.</w:t>
      </w:r>
    </w:p>
    <w:p>
      <w:r>
        <w:t>through Claims should enable the Liquidator claims Management The initiate to system process</w:t>
      </w:r>
    </w:p>
    <w:p>
      <w:r>
        <w:t>module.</w:t>
      </w:r>
    </w:p>
    <w:p>
      <w:r>
        <w:t>claimants, the should allow the Liquidator After verifying the claims submitted by all the system to</w:t>
      </w:r>
    </w:p>
    <w:p>
      <w:r>
        <w:t>form the Stakeholders’ Consultation if the final list of creditors and Committee (SCC), prepare</w:t>
      </w:r>
    </w:p>
    <w:p>
      <w:r>
        <w:t>required.</w:t>
      </w:r>
    </w:p>
    <w:p>
      <w:r>
        <w:t>till the completion of should SCC The allow the continue acting interim SCC CoC A.7__| system to as</w:t>
      </w:r>
    </w:p>
    <w:p>
      <w:r>
        <w:t>till formed. all documents and SCC and hold the required services constitution to is access</w:t>
      </w:r>
    </w:p>
    <w:p>
      <w:r>
        <w:t>admitted and accepted by the Liquidator systemshould the claimants whose claims A8 The tag are as 2</w:t>
      </w:r>
    </w:p>
    <w:p>
      <w:r>
        <w:t>members of the SCC.</w:t>
      </w:r>
    </w:p>
    <w:p>
      <w:pPr>
        <w:pStyle w:val="Heading3"/>
      </w:pPr>
      <w:r>
        <w:t>to fetch and add the claimants from the The should also enable the liquidator existing CoC system e</w:t>
      </w:r>
    </w:p>
    <w:p>
      <w:r>
        <w:t>members below and be able the in list including employee representative categorize to manner:</w:t>
      </w:r>
    </w:p>
    <w:p>
      <w:r>
        <w:t>of member who also SCC CoC part was a «</w:t>
      </w:r>
    </w:p>
    <w:p>
      <w:r>
        <w:t>member who of SCC CoC New part not * was a</w:t>
      </w:r>
    </w:p>
    <w:p>
      <w:r>
        <w:t>folders all the allow the Liquidator the relevant in DMS SCC The should to to system to grant access</w:t>
      </w:r>
    </w:p>
    <w:p>
      <w:r>
        <w:t>members.</w:t>
      </w:r>
    </w:p>
    <w:p>
      <w:pPr>
        <w:pStyle w:val="Heading3"/>
      </w:pPr>
      <w:r>
        <w:t>| each of member of the based the be able calculate the stake SCC The should A.zo system to percentage on</w:t>
      </w:r>
    </w:p>
    <w:p>
      <w:r>
        <w:t>configure the rights of and should allow the Liquidator accordingly voting admitted claim to amount</w:t>
      </w:r>
    </w:p>
    <w:p>
      <w:r>
        <w:t>the members.</w:t>
      </w:r>
    </w:p>
    <w:p>
      <w:pPr>
        <w:pStyle w:val="Heading3"/>
      </w:pPr>
      <w:r>
        <w:t>PDF | of Stakeholders’ and should the list members under The SCC ‘Manage generate A.21_ system capture</w:t>
      </w:r>
    </w:p>
    <w:p>
      <w:r>
        <w:t>a</w:t>
      </w:r>
    </w:p>
    <w:p>
      <w:r>
        <w:t>Constitution’, named ‘SCC</w:t>
      </w:r>
    </w:p>
    <w:p>
      <w:pPr>
        <w:pStyle w:val="Heading3"/>
      </w:pPr>
      <w:r>
        <w:t>representatives | | ‘Aa2z of the final list including the authorized The should notify the members all SCC system</w:t>
      </w:r>
    </w:p>
    <w:p>
      <w:r>
        <w:t>formed. of each class, if the committee any is once</w:t>
      </w:r>
    </w:p>
    <w:p>
      <w:pPr>
        <w:pStyle w:val="Heading3"/>
      </w:pPr>
      <w:r>
        <w:t>| |</w:t>
      </w:r>
    </w:p>
    <w:p>
      <w:r>
        <w:t>et 8 EE ff</w:t>
      </w:r>
    </w:p>
    <w:p>
      <w:r>
        <w:br w:type="page"/>
      </w:r>
    </w:p>
    <w:p>
      <w:r>
        <w:t>RO lS FN lL</w:t>
      </w:r>
    </w:p>
    <w:p>
      <w:pPr>
        <w:pStyle w:val="Heading3"/>
      </w:pPr>
      <w:r>
        <w:t>Ear | to</w:t>
      </w:r>
    </w:p>
    <w:p>
      <w:r>
        <w:t>The should allow the A.13 Liquidator systern proceed file application for submission NCLT to of the SCC</w:t>
      </w:r>
    </w:p>
    <w:p>
      <w:r>
        <w:t>a</w:t>
      </w:r>
    </w:p>
    <w:p>
      <w:r>
        <w:t>PDF list, the using generated for the same purpose.</w:t>
      </w:r>
    </w:p>
    <w:p>
      <w:pPr>
        <w:pStyle w:val="Heading3"/>
      </w:pPr>
      <w:r>
        <w:t>Appointment/Replacement : B.- of Liquidator:</w:t>
      </w:r>
    </w:p>
    <w:p>
      <w:pPr>
        <w:pStyle w:val="Heading2"/>
      </w:pPr>
      <w:r>
        <w:t>forther allow Sllow to particular should this 5 which the user The should the system service</w:t>
      </w:r>
    </w:p>
    <w:p>
      <w:r>
        <w:t>access user</w:t>
      </w:r>
    </w:p>
    <w:p>
      <w:pPr>
        <w:pStyle w:val="Heading2"/>
      </w:pPr>
      <w:r>
        <w:t>all the perform services to mentioned Section Management). of (Stakeholder D as in 2.1.4</w:t>
      </w:r>
    </w:p>
    <w:p>
      <w:pPr>
        <w:pStyle w:val="Heading3"/>
      </w:pPr>
      <w:r>
        <w:t>“Appointment Other Professionals Auditors, Ge of etc. (RV, Yo</w:t>
      </w:r>
    </w:p>
    <w:p>
      <w:pPr>
        <w:pStyle w:val="Heading2"/>
      </w:pPr>
      <w:r>
        <w:t>further which should allow perform to The should allow the system this to service</w:t>
      </w:r>
    </w:p>
    <w:p>
      <w:r>
        <w:t>the user access user</w:t>
      </w:r>
    </w:p>
    <w:p>
      <w:pPr>
        <w:pStyle w:val="Heading2"/>
      </w:pPr>
      <w:r>
        <w:t>E all the services mentioned Section of Management). (Stakeholder as in 2.2.4</w:t>
      </w:r>
    </w:p>
    <w:p>
      <w:pPr>
        <w:pStyle w:val="Heading2"/>
      </w:pPr>
      <w:r>
        <w:t>allow “The system Should this: ; should Swhich perform tO allow further service 7 the</w:t>
      </w:r>
    </w:p>
    <w:p>
      <w:r>
        <w:t>the user access user</w:t>
      </w:r>
    </w:p>
    <w:p>
      <w:pPr>
        <w:pStyle w:val="Heading2"/>
      </w:pPr>
      <w:r>
        <w:t>all the services mentioned Section of F (Stakeholder Management). as in 2.1.4</w:t>
      </w:r>
    </w:p>
    <w:p>
      <w:pPr>
        <w:pStyle w:val="Heading2"/>
      </w:pPr>
      <w:r>
        <w:t>system should The the which should forther perform t0 this the access service allow</w:t>
      </w:r>
    </w:p>
    <w:p>
      <w:r>
        <w:t>allow user to user</w:t>
      </w:r>
    </w:p>
    <w:p>
      <w:r>
        <w:t>all the services mentioned Section of E (Records Management). as in</w:t>
      </w:r>
    </w:p>
    <w:p>
      <w:r>
        <w:t>2.1.5</w:t>
      </w:r>
    </w:p>
    <w:p>
      <w:pPr>
        <w:pStyle w:val="Heading2"/>
      </w:pPr>
      <w:r>
        <w:t>theo Should allow The system which should ‘this 5 allow to arform further access to</w:t>
      </w:r>
    </w:p>
    <w:p>
      <w:r>
        <w:t>service the user user</w:t>
      </w:r>
    </w:p>
    <w:p>
      <w:pPr>
        <w:pStyle w:val="Heading3"/>
      </w:pPr>
      <w:r>
        <w:t>G all the services mentioned Section of (Records Management). as in 2.1.5</w:t>
      </w:r>
    </w:p>
    <w:p>
      <w:pPr>
        <w:pStyle w:val="Heading2"/>
      </w:pPr>
      <w:r>
        <w:t>the system enable the ‘should Liquidator dlicking Liquidation aby “initiate the preparation of Estate</w:t>
      </w:r>
    </w:p>
    <w:p>
      <w:r>
        <w:t>to</w:t>
      </w:r>
    </w:p>
    <w:p>
      <w:r>
        <w:t>“Generate Liquidation Estate Report” link form of the on to in relation estate the assets CD, to an</w:t>
      </w:r>
    </w:p>
    <w:p>
      <w:pPr>
        <w:pStyle w:val="Heading3"/>
      </w:pPr>
      <w:r>
        <w:t>will Homebuyer creditor which liquidator hold fiduciary for the benefit of all the creditors. of in as a case</w:t>
      </w:r>
    </w:p>
    <w:p>
      <w:r>
        <w:t>class, the in of home possession the allotee shall be assets excluded from the Liquidation Estate.</w:t>
      </w:r>
    </w:p>
    <w:p>
      <w:r>
        <w:t>The should invoke system Asset Register, Valuation Asset Avoidance Report, Report, Transaction</w:t>
      </w:r>
    </w:p>
    <w:p>
      <w:r>
        <w:t>Relinquishment/Realization of Security Interest services internally Liquidation to generate Estate</w:t>
      </w:r>
    </w:p>
    <w:p>
      <w:pPr>
        <w:pStyle w:val="Heading3"/>
      </w:pPr>
      <w:r>
        <w:t>PDF format. and this form standard format report that be generate downloaded in can in</w:t>
      </w:r>
    </w:p>
    <w:p>
      <w:r>
        <w:t>forming the Upon Liquidation the Estate, should allow the Liquidator system to Asset prepare an</w:t>
      </w:r>
    </w:p>
    <w:p>
      <w:r>
        <w:t>Memorandum accordance in with the Liquidation Requlations within prescribed timeline from the</w:t>
      </w:r>
    </w:p>
    <w:p>
      <w:r>
        <w:t>liquidation date. commencement</w:t>
      </w:r>
    </w:p>
    <w:p>
      <w:pPr>
        <w:pStyle w:val="Heading3"/>
      </w:pPr>
      <w:r>
        <w:t>Rellnqulshment/Realization of. H. Security Interest</w:t>
      </w:r>
    </w:p>
    <w:p>
      <w:r>
        <w:t>_ e</w:t>
      </w:r>
    </w:p>
    <w:p>
      <w:pPr>
        <w:pStyle w:val="Heading2"/>
      </w:pPr>
      <w:r>
        <w:t>Relinquishment/Realization t | Ha The should allow the system Liquidator login and to of Security</w:t>
      </w:r>
    </w:p>
    <w:p>
      <w:r>
        <w:t>use</w:t>
      </w:r>
    </w:p>
    <w:p>
      <w:r>
        <w:t>Interest’ service send link creditors choose to either relinquish to to realize their security interest or</w:t>
      </w:r>
    </w:p>
    <w:p>
      <w:r>
        <w:t>the against the details filled by them assets, the of submission time of claims. at as per</w:t>
      </w:r>
    </w:p>
    <w:p>
      <w:r>
        <w:t>NEA</w:t>
      </w:r>
    </w:p>
    <w:p>
      <w:r>
        <w:t>| Relinquishment H.2 of security interest by the secured creditor</w:t>
      </w:r>
    </w:p>
    <w:p>
      <w:r>
        <w:t>this the in should allow the secured system creditor the link shared by the case, liquidator to to and go</w:t>
      </w:r>
    </w:p>
    <w:p>
      <w:r>
        <w:t>select the relinquish for their option security interest against the assets.</w:t>
      </w:r>
    </w:p>
    <w:p>
      <w:r>
        <w:t>The Note: should auto-mark the system covered under the assets security interest of the part</w:t>
      </w:r>
    </w:p>
    <w:p>
      <w:r>
        <w:t>as</w:t>
      </w:r>
    </w:p>
    <w:p>
      <w:r>
        <w:t>liquidation for relinquishment, when realization estate option is selected by the secured not creditor</w:t>
      </w:r>
    </w:p>
    <w:p>
      <w:r>
        <w:t>within prescribed timeline,</w:t>
      </w:r>
    </w:p>
    <w:p>
      <w:pPr>
        <w:pStyle w:val="Heading3"/>
      </w:pPr>
      <w:r>
        <w:t>of security intere: "Realization t the secure: interest security H.3A by secured creditor the</w:t>
      </w:r>
    </w:p>
    <w:p>
      <w:r>
        <w:t>this In the should the allow secured creditor the link shared system by the liquidator * case, to to go</w:t>
      </w:r>
    </w:p>
    <w:p>
      <w:pPr>
        <w:pStyle w:val="Heading2"/>
      </w:pPr>
      <w:r>
        <w:t>and select the realization for their option security interest the against cealized | (in | in assets not 180</w:t>
      </w:r>
    </w:p>
    <w:p>
      <w:r>
        <w:t>tobe days, addedtoLiquidationEstate) |</w:t>
      </w:r>
    </w:p>
    <w:p>
      <w:r>
        <w:t>.</w:t>
      </w:r>
    </w:p>
    <w:p>
      <w:r>
        <w:t>;</w:t>
      </w:r>
    </w:p>
    <w:p>
      <w:r>
        <w:br w:type="page"/>
      </w:r>
    </w:p>
    <w:p>
      <w:pPr>
        <w:pStyle w:val="Heading3"/>
      </w:pPr>
      <w:r>
        <w:t>system and submit the inform which secured creditor fill price should also allow the The to at e</w:t>
      </w:r>
    </w:p>
    <w:p>
      <w:r>
        <w:t>proposed. realization of secured is asset</w:t>
      </w:r>
    </w:p>
    <w:p>
      <w:pPr>
        <w:pStyle w:val="Heading3"/>
      </w:pPr>
      <w:r>
        <w:t>| creditor permit/reject for realizing only such secured the should Liquidator The allow the H.3B to system</w:t>
      </w:r>
    </w:p>
    <w:p>
      <w:r>
        <w:t>verification and proved during the claim of which the security interest, existence process was</w:t>
      </w:r>
    </w:p>
    <w:p>
      <w:r>
        <w:t>accordingly notify the secured creditor.</w:t>
      </w:r>
    </w:p>
    <w:p>
      <w:r>
        <w:t>RI 0</w:t>
      </w:r>
    </w:p>
    <w:p>
      <w:pPr>
        <w:pStyle w:val="Heading3"/>
      </w:pPr>
      <w:r>
        <w:t>| through secured creditor communication tool, should enable the Liquidator notify the The H.3C system to</w:t>
      </w:r>
    </w:p>
    <w:p>
      <w:r>
        <w:t>buy the whether secured is willing asset. to a person</w:t>
      </w:r>
    </w:p>
    <w:p>
      <w:r>
        <w:t>the update sold details against in if sold, the should allow the Liquidator Asset asset asset to system</w:t>
      </w:r>
    </w:p>
    <w:p>
      <w:r>
        <w:t>and notify the the secured creditor. Register to same</w:t>
      </w:r>
    </w:p>
    <w:p>
      <w:pPr>
        <w:pStyle w:val="Heading1"/>
      </w:pPr>
      <w:r>
        <w:t>ae details the if will update sold against in Asset The secured creditor realizes the asset asset asset, notified Liquidator. The details will be the Register.</w:t>
      </w:r>
    </w:p>
    <w:p>
      <w:r>
        <w:t>to</w:t>
      </w:r>
    </w:p>
    <w:p>
      <w:pPr>
        <w:pStyle w:val="Heading3"/>
      </w:pPr>
      <w:r>
        <w:t>| the creditor the should enable secured realized than debt due When proceeds it, H.3F to system greater are</w:t>
      </w:r>
    </w:p>
    <w:p>
      <w:r>
        <w:t>to:</w:t>
      </w:r>
    </w:p>
    <w:p>
      <w:r>
        <w:t>and update details for such surplus Register; 1) in Asset</w:t>
      </w:r>
    </w:p>
    <w:p>
      <w:r>
        <w:t>of such secured received from the enforcement tender the liquidator surplus funds assets. 2) to any</w:t>
      </w:r>
    </w:p>
    <w:p>
      <w:r>
        <w:t>of surplus Liquidator in Register. The should update the details Asset to payment amount system</w:t>
      </w:r>
    </w:p>
    <w:p>
      <w:pPr>
        <w:pStyle w:val="Heading2"/>
      </w:pPr>
      <w:r>
        <w:t>~ ‘Sale 2 of Private Sale. Assets ©</w:t>
      </w:r>
    </w:p>
    <w:p>
      <w:pPr>
        <w:pStyle w:val="Heading1"/>
      </w:pPr>
      <w:r>
        <w:t>to approval Sby 2 Sale Private Tithe for take assets the ofthe Scc should allow from the Liquidator</w:t>
      </w:r>
    </w:p>
    <w:p>
      <w:r>
        <w:t>to system</w:t>
      </w:r>
    </w:p>
    <w:p>
      <w:r>
        <w:t>The Stakeholder Module. should conducting and through meeting e-voting Management system</w:t>
      </w:r>
    </w:p>
    <w:p>
      <w:r>
        <w:t>sale (with and results enable the Liquidator mark for meeting minutes e-voting private to assets</w:t>
      </w:r>
    </w:p>
    <w:p>
      <w:r>
        <w:t>non-exhaustive list) such (indicative and attached) Liquidation with in estate reasons as :</w:t>
      </w:r>
    </w:p>
    <w:p>
      <w:r>
        <w:t>the perishable is asset</w:t>
      </w:r>
    </w:p>
    <w:p>
      <w:r>
        <w:t>sold immediately deteriorate value significantly if the likely in is not asset to</w:t>
      </w:r>
    </w:p>
    <w:p>
      <w:r>
        <w:t>the of failed the sold higher than price auction is price asset at a a reserve</w:t>
      </w:r>
    </w:p>
    <w:p>
      <w:r>
        <w:t>attached and results be mandatorily) approval for Sale e-voting Private (meeting minutes to SCC</w:t>
      </w:r>
    </w:p>
    <w:p>
      <w:r>
        <w:t>upload Liquidator offline and against in The should enable the strategy asset to system prepare</w:t>
      </w:r>
    </w:p>
    <w:p>
      <w:r>
        <w:t>the interested buyers for private sale. Liquidation for approaching Estate</w:t>
      </w:r>
    </w:p>
    <w:p>
      <w:r>
        <w:t>through communication tool and should publish the sale attributes SCC The private to system</w:t>
      </w:r>
    </w:p>
    <w:p>
      <w:r>
        <w:t>if required. Stakeholder module, schedule the through meeting Management</w:t>
      </w:r>
    </w:p>
    <w:p>
      <w:pPr>
        <w:pStyle w:val="Heading3"/>
      </w:pPr>
      <w:r>
        <w:t>application to for conducting submit e-Courts private The should allow the Liquidator in NCLT 13 system</w:t>
      </w:r>
    </w:p>
    <w:p>
      <w:r>
        <w:t>of sale of approvalfrejection against in sale of and the order details private assets assets map</w:t>
      </w:r>
    </w:p>
    <w:p>
      <w:r>
        <w:t>Liquidation Estate.</w:t>
      </w:r>
    </w:p>
    <w:p>
      <w:r>
        <w:t>form the below indicative details should After conducting of sale, the private to capture system open a</w:t>
      </w:r>
    </w:p>
    <w:p>
      <w:r>
        <w:t>of Private Sale Liquidator clicks “Sale (indicative and non-exhaustive list) when the Assets on</w:t>
      </w:r>
    </w:p>
    <w:p>
      <w:r>
        <w:t>~</w:t>
      </w:r>
    </w:p>
    <w:p>
      <w:r>
        <w:t>Information Update” link.</w:t>
      </w:r>
    </w:p>
    <w:p>
      <w:r>
        <w:t>NCLT sale of order of allowing private (A) Date @</w:t>
      </w:r>
    </w:p>
    <w:p>
      <w:r>
        <w:t>order NCLT (A) copy e</w:t>
      </w:r>
    </w:p>
    <w:p>
      <w:r>
        <w:t>of the buyerfagent Name ©</w:t>
      </w:r>
    </w:p>
    <w:p>
      <w:r>
        <w:t>of the retail shop Name «</w:t>
      </w:r>
    </w:p>
    <w:p>
      <w:r>
        <w:t>Address *</w:t>
      </w:r>
    </w:p>
    <w:p>
      <w:r>
        <w:t>Phone No 2</w:t>
      </w:r>
    </w:p>
    <w:p>
      <w:pPr>
        <w:pStyle w:val="Heading1"/>
      </w:pPr>
      <w:r>
        <w:t>Email Address © |</w:t>
      </w:r>
    </w:p>
    <w:p>
      <w:r>
        <w:t>Details the (as Register) (A) Asset Asset per ¢</w:t>
      </w:r>
    </w:p>
    <w:p>
      <w:r>
        <w:br w:type="page"/>
      </w:r>
    </w:p>
    <w:p>
      <w:r>
        <w:t>A A A ee</w:t>
      </w:r>
    </w:p>
    <w:p>
      <w:r>
        <w:t>ye</w:t>
      </w:r>
    </w:p>
    <w:p>
      <w:r>
        <w:t>Upload of Sale document Terms ¢</w:t>
      </w:r>
    </w:p>
    <w:p>
      <w:r>
        <w:t>Amount @</w:t>
      </w:r>
    </w:p>
    <w:p>
      <w:r>
        <w:t>of of full receipt consideration Date of amount *</w:t>
      </w:r>
    </w:p>
    <w:p>
      <w:pPr>
        <w:pStyle w:val="Heading3"/>
      </w:pPr>
      <w:r>
        <w:t>of of full Date of consideration payment amount 2</w:t>
      </w:r>
    </w:p>
    <w:p>
      <w:r>
        <w:t>Upload Sale Certificate ®</w:t>
      </w:r>
    </w:p>
    <w:p>
      <w:r>
        <w:t>Total Realization updated be after (to sale) @ every</w:t>
      </w:r>
    </w:p>
    <w:p>
      <w:r>
        <w:t>Grand Total of Assets sold/assigned till date be updated after sale) (to ¢ every</w:t>
      </w:r>
    </w:p>
    <w:p>
      <w:r>
        <w:t>*Fields marked be fetched from (A) the modules of the previous auto ongoing steps as can</w:t>
      </w:r>
    </w:p>
    <w:p>
      <w:r>
        <w:t>or process.</w:t>
      </w:r>
    </w:p>
    <w:p>
      <w:r>
        <w:t>After submitting Ls the form the in iPIE, should the filled form when the Liquidator system clicks generate</w:t>
      </w:r>
    </w:p>
    <w:p>
      <w:pPr>
        <w:pStyle w:val="Heading3"/>
      </w:pPr>
      <w:r>
        <w:t>the ‘Generate Sale of Private Assets Sale and allow Report’ Liquidator submit this form along on to —</w:t>
      </w:r>
    </w:p>
    <w:p>
      <w:r>
        <w:t>with final the NCLT. report to</w:t>
      </w:r>
    </w:p>
    <w:p>
      <w:pPr>
        <w:pStyle w:val="Heading2"/>
      </w:pPr>
      <w:r>
        <w:t>Auction , Sale Assets Publishing preparation of Notice and, eo :E» EAPD -</w:t>
      </w:r>
    </w:p>
    <w:p>
      <w:r>
        <w:t>eh nt</w:t>
      </w:r>
    </w:p>
    <w:p>
      <w:r>
        <w:t>-</w:t>
      </w:r>
    </w:p>
    <w:p>
      <w:pPr>
        <w:pStyle w:val="Heading1"/>
      </w:pPr>
      <w:r>
        <w:t>conducting sale by take should enable the Liquidator asset The system approval for SCC’s to</w:t>
      </w:r>
    </w:p>
    <w:p>
      <w:r>
        <w:t>conducting meeting and e-voting.</w:t>
      </w:r>
    </w:p>
    <w:p>
      <w:r>
        <w:t>The J.2 should enable the Liquidator the system online form (through to EAPD dynamic forms create</w:t>
      </w:r>
    </w:p>
    <w:p>
      <w:r>
        <w:t>feature) accessible bidders while submitting the The should to EAPD the system generate response.</w:t>
      </w:r>
    </w:p>
    <w:p>
      <w:r>
        <w:t>form link and incorporate in the draft it EAPD.</w:t>
      </w:r>
    </w:p>
    <w:p>
      <w:r>
        <w:t>The following fields (non-exhaustive below list) should be populated the Draft in EAPD the auto</w:t>
      </w:r>
    </w:p>
    <w:p>
      <w:r>
        <w:t>as per</w:t>
      </w:r>
    </w:p>
    <w:p>
      <w:r>
        <w:t>information available the in iPIE:</w:t>
      </w:r>
    </w:p>
    <w:p>
      <w:r>
        <w:t>debtor §6CINof e</w:t>
      </w:r>
    </w:p>
    <w:p>
      <w:r>
        <w:t>of Debtor Name *</w:t>
      </w:r>
    </w:p>
    <w:p>
      <w:r>
        <w:t>ROC Code e</w:t>
      </w:r>
    </w:p>
    <w:p>
      <w:r>
        <w:t>Company Category «</w:t>
      </w:r>
    </w:p>
    <w:p>
      <w:r>
        <w:t>Class of e company</w:t>
      </w:r>
    </w:p>
    <w:p>
      <w:r>
        <w:t>of Date incorporation</w:t>
      </w:r>
    </w:p>
    <w:p>
      <w:r>
        <w:t>Registered address of the CD</w:t>
      </w:r>
    </w:p>
    <w:p>
      <w:r>
        <w:t>EMD Amount e</w:t>
      </w:r>
    </w:p>
    <w:p>
      <w:r>
        <w:t>Details Asset the (as Asset Register) e per</w:t>
      </w:r>
    </w:p>
    <w:p>
      <w:r>
        <w:t>Auction Details e</w:t>
      </w:r>
    </w:p>
    <w:p>
      <w:r>
        <w:t>The should allow the release of for EAPD all of The system CD. should assets system one or more or</w:t>
      </w:r>
    </w:p>
    <w:p>
      <w:r>
        <w:t>also be capable of linking the of minutes SCC the bifurcation meeting approving of for sale assets in</w:t>
      </w:r>
    </w:p>
    <w:p>
      <w:r>
        <w:t>all the being considered for assets not EAPD. case are</w:t>
      </w:r>
    </w:p>
    <w:p>
      <w:pPr>
        <w:pStyle w:val="Heading3"/>
      </w:pPr>
      <w:r>
        <w:t>enable the (through | The shoutd J.4 Liquidator eligibility fields system criteria form to create EAPD</w:t>
      </w:r>
    </w:p>
    <w:p>
      <w:r>
        <w:t>in</w:t>
      </w:r>
    </w:p>
    <w:p>
      <w:r>
        <w:t>dynamic forms feature).</w:t>
      </w:r>
    </w:p>
    <w:p>
      <w:pPr>
        <w:pStyle w:val="Heading3"/>
      </w:pPr>
      <w:r>
        <w:t>| Adraft format 1.5 EAPD in word should be downloaded the Liquidator's machine where on some pre-</w:t>
      </w:r>
    </w:p>
    <w:p>
      <w:r>
        <w:t>populated details about and editable CD sample clauses the pre-defined template of EAPD as per</w:t>
      </w:r>
    </w:p>
    <w:p>
      <w:r>
        <w:t>in the already available. The should allow the present system Liquidator upload the final system to are</w:t>
      </w:r>
    </w:p>
    <w:p>
      <w:r>
        <w:t>of version document. EAPD</w:t>
      </w:r>
    </w:p>
    <w:p>
      <w:r>
        <w:t>The should allow the Liquidator for from system vendors for to quotes E-auction request newspaper</w:t>
      </w:r>
    </w:p>
    <w:p>
      <w:r>
        <w:t>notice of Bids for (Invitation E-auction of publishing and the Assets) required information enter in</w:t>
      </w:r>
    </w:p>
    <w:p>
      <w:r>
        <w:t>‘Quotations Information’,</w:t>
      </w:r>
    </w:p>
    <w:p>
      <w:r>
        <w:t>PE LT PA Nh A ANH</w:t>
      </w:r>
    </w:p>
    <w:p>
      <w:pPr>
        <w:pStyle w:val="Heading1"/>
      </w:pPr>
      <w:r>
        <w:t>Before publishing the the E-Auction notice, should enable the | Liquidator conduct meeting system to</w:t>
      </w:r>
    </w:p>
    <w:p>
      <w:r>
        <w:t>with through Stakeholder SCC for taking approval Management Module eligibility EAPD, criteria on</w:t>
      </w:r>
    </w:p>
    <w:p>
      <w:pPr>
        <w:pStyle w:val="Heading1"/>
      </w:pPr>
      <w:r>
        <w:t>| and details, the E-Auction</w:t>
      </w:r>
    </w:p>
    <w:p>
      <w:r>
        <w:t>52</w:t>
      </w:r>
    </w:p>
    <w:p>
      <w:r>
        <w:br w:type="page"/>
      </w:r>
    </w:p>
    <w:p>
      <w:r>
        <w:t>NN tA EH Nee</w:t>
      </w:r>
    </w:p>
    <w:p>
      <w:r>
        <w:t>|</w:t>
      </w:r>
    </w:p>
    <w:p>
      <w:r>
        <w:t>documents be push the the Liquidator should After finalization of the allow to auto EAPD, to J.8 system</w:t>
      </w:r>
    </w:p>
    <w:p>
      <w:r>
        <w:t>uploaded portal through API. IBBI to</w:t>
      </w:r>
    </w:p>
    <w:p>
      <w:r>
        <w:t>relevant websites by website and other shall be uploaded manually [The documents CD to same</w:t>
      </w:r>
    </w:p>
    <w:p>
      <w:r>
        <w:t>Liguidator.}</w:t>
      </w:r>
    </w:p>
    <w:p>
      <w:r>
        <w:t>pa A PI ra</w:t>
      </w:r>
    </w:p>
    <w:p>
      <w:r>
        <w:t>upload the relevant Liquidator the should allow the After publication of to E-auction notice, J.9 system</w:t>
      </w:r>
    </w:p>
    <w:p>
      <w:r>
        <w:t>fetched from selected details jurisdiction, (auto location, details of publication dates, newspaper</w:t>
      </w:r>
    </w:p>
    <w:p>
      <w:r>
        <w:t>for module), meeting minute SCC of publication (saved Finance/Cost in management quotes), cost</w:t>
      </w:r>
    </w:p>
    <w:p>
      <w:r>
        <w:t>approval EAPD, etc. on</w:t>
      </w:r>
    </w:p>
    <w:p>
      <w:pPr>
        <w:pStyle w:val="Heading1"/>
      </w:pPr>
      <w:r>
        <w:t>: Response List Qualified of asian Submission $ Bidders Ke EAPD. and Final Bid. =</w:t>
      </w:r>
    </w:p>
    <w:p>
      <w:pPr>
        <w:pStyle w:val="Heading2"/>
      </w:pPr>
      <w:r>
        <w:t>“allow clicking Should published, the bidders Ka link be</w:t>
      </w:r>
    </w:p>
    <w:p>
      <w:r>
        <w:t>the to On system</w:t>
      </w:r>
    </w:p>
    <w:p>
      <w:r>
        <w:t>‘Submit navigated EAPD response’ to screen.</w:t>
      </w:r>
    </w:p>
    <w:p>
      <w:r>
        <w:t>including required information bidders the should allow the prospective The to enter system response</w:t>
      </w:r>
    </w:p>
    <w:p>
      <w:r>
        <w:t>relevant documents. eligibility fields and upload their criteria to</w:t>
      </w:r>
    </w:p>
    <w:p>
      <w:r>
        <w:t>aarti pn</w:t>
      </w:r>
    </w:p>
    <w:p>
      <w:pPr>
        <w:pStyle w:val="Heading3"/>
      </w:pPr>
      <w:r>
        <w:t>| audited financials, fill required data allow the bidders (e.g., The should prospective to K.3_ income system</w:t>
      </w:r>
    </w:p>
    <w:p>
      <w:r>
        <w:t>form. the the certificate, specified fields requirements worth net etc.) tax return, in response as per in</w:t>
      </w:r>
    </w:p>
    <w:p>
      <w:r>
        <w:t>by bidders while filing available for submission EAPD indicative fields below should be The following</w:t>
      </w:r>
    </w:p>
    <w:p>
      <w:r>
        <w:t>profile): details be filled based (some to auto on user response</w:t>
      </w:r>
    </w:p>
    <w:p>
      <w:r>
        <w:t>of firms LLPs/Companies) the Bidder (Individual/NRI/Partnership &amp; Name e</w:t>
      </w:r>
    </w:p>
    <w:p>
      <w:r>
        <w:t>Address e</w:t>
      </w:r>
    </w:p>
    <w:p>
      <w:r>
        <w:t>=Telephone No. e¢</w:t>
      </w:r>
    </w:p>
    <w:p>
      <w:r>
        <w:t>E-mail e</w:t>
      </w:r>
    </w:p>
    <w:p>
      <w:r>
        <w:t>PAN e</w:t>
      </w:r>
    </w:p>
    <w:p>
      <w:r>
        <w:t>GST @</w:t>
      </w:r>
    </w:p>
    <w:p>
      <w:r>
        <w:t>Proof: with of Establishment along Documentary Date ¢</w:t>
      </w:r>
    </w:p>
    <w:p>
      <w:r>
        <w:t>of Establishment Nature e«</w:t>
      </w:r>
    </w:p>
    <w:p>
      <w:r>
        <w:t>Audited Financials (for years) past 3 e</w:t>
      </w:r>
    </w:p>
    <w:p>
      <w:r>
        <w:t>(for years) Income Tax Returns past 3 ®</w:t>
      </w:r>
    </w:p>
    <w:p>
      <w:r>
        <w:t>Certificate Worth Net *®</w:t>
      </w:r>
    </w:p>
    <w:p>
      <w:r>
        <w:t>Aadhar, Individual Bidder Details ID, PAN) (Voter e</w:t>
      </w:r>
    </w:p>
    <w:p>
      <w:r>
        <w:t>Residence Non-Resident Indian(s) Details VISA, PAN) (Passport, *</w:t>
      </w:r>
    </w:p>
    <w:p>
      <w:r>
        <w:t>Partnership deed, certificate, PAN) Partnership firms Details &amp; LLPs (Registration °</w:t>
      </w:r>
    </w:p>
    <w:p>
      <w:r>
        <w:t>Resolution from (Certificate of Directors, PAN) Details incorporation, Companies e</w:t>
      </w:r>
    </w:p>
    <w:p>
      <w:pPr>
        <w:pStyle w:val="Heading3"/>
      </w:pPr>
      <w:r>
        <w:t>prospective submission should notify the Liquidator of the | bidders, the of by interest Post system K.4</w:t>
      </w:r>
    </w:p>
    <w:p>
      <w:r>
        <w:t>submissions.</w:t>
      </w:r>
    </w:p>
    <w:p>
      <w:r>
        <w:t>the should enable bidders for Basedonthe data submitted by the prospective EAPD, K.5 system meta</w:t>
      </w:r>
    </w:p>
    <w:p>
      <w:r>
        <w:t>|*</w:t>
      </w:r>
    </w:p>
    <w:p>
      <w:r>
        <w:t>uploaded mark the bid of bid documents and the overall capabilities the the Liquidator view to as</w:t>
      </w:r>
    </w:p>
    <w:p>
      <w:r>
        <w:t>‘Provisional list of Qualified Bidders. eligible to</w:t>
      </w:r>
    </w:p>
    <w:p>
      <w:r>
        <w:t>information from other related MCA should make the links, The to request system 21 or company</w:t>
      </w:r>
    </w:p>
    <w:p>
      <w:r>
        <w:t>e</w:t>
      </w:r>
    </w:p>
    <w:p>
      <w:r>
        <w:t>verify details. for Liquidator platforms, available the private to company</w:t>
      </w:r>
    </w:p>
    <w:p>
      <w:r>
        <w:t>of their bidder of acceptance/rejection should notify the potential Thesystem response.</w:t>
      </w:r>
    </w:p>
    <w:p>
      <w:r>
        <w:t>®</w:t>
      </w:r>
    </w:p>
    <w:p>
      <w:pPr>
        <w:pStyle w:val="Heading3"/>
      </w:pPr>
      <w:r>
        <w:t>em | K.6 the should allow the the eligibility criteria, of potential bidder meeting system In not any case</w:t>
      </w:r>
    </w:p>
    <w:p>
      <w:r>
        <w:t>with of the application along rejection. Liquidator will have the option reject to reasons</w:t>
      </w:r>
    </w:p>
    <w:p>
      <w:pPr>
        <w:pStyle w:val="Heading1"/>
      </w:pPr>
      <w:r>
        <w:t>Pr required) before stipulated the (if should enable the conduct SCC meetings Liquidator The to system 7 where bid submitted, date for is of for bids like last date of submission extension cases no o1 i:</w:t>
      </w:r>
    </w:p>
    <w:p>
      <w:pPr>
        <w:pStyle w:val="Heading2"/>
      </w:pPr>
      <w:r>
        <w:t>extension. bidders prospective bidd require</w:t>
      </w:r>
    </w:p>
    <w:p>
      <w:r>
        <w:br w:type="page"/>
      </w:r>
    </w:p>
    <w:p>
      <w:r>
        <w:t>Ye 1 A Nt |</w:t>
      </w:r>
    </w:p>
    <w:p>
      <w:pPr>
        <w:pStyle w:val="Heading3"/>
      </w:pPr>
      <w:r>
        <w:t>to The should Liquidator mark shortlisted allow the the finally bidders ‘Final List prospective system as</w:t>
      </w:r>
    </w:p>
    <w:p>
      <w:r>
        <w:t>Bidders’ and of Qualified publish the through tool. communication SCC to same</w:t>
      </w:r>
    </w:p>
    <w:p>
      <w:r>
        <w:t>AN A ark</w:t>
      </w:r>
    </w:p>
    <w:p>
      <w:pPr>
        <w:pStyle w:val="Heading3"/>
      </w:pPr>
      <w:r>
        <w:t>to Thesystem should allow the Liquidator the bidders have mark disqualified option prospective to e</w:t>
      </w:r>
    </w:p>
    <w:p>
      <w:r>
        <w:t>from Qualified ‘Final List of Bidders’ if information such communication is received by or</w:t>
      </w:r>
    </w:p>
    <w:p>
      <w:r>
        <w:t>Liquidator.</w:t>
      </w:r>
    </w:p>
    <w:p>
      <w:r>
        <w:t>The should mandate the Liquidator provide the for marking disqualified along system to * reason</w:t>
      </w:r>
    </w:p>
    <w:p>
      <w:r>
        <w:t>with uploading of relevant proof.</w:t>
      </w:r>
    </w:p>
    <w:p>
      <w:pPr>
        <w:pStyle w:val="Heading2"/>
      </w:pPr>
      <w:r>
        <w:t>Auction Event. Confi iguring through and: Conducting ‘Auction | tool E- .</w:t>
      </w:r>
    </w:p>
    <w:p>
      <w:pPr>
        <w:pStyle w:val="Heading1"/>
      </w:pPr>
      <w:r>
        <w:t>settings for the of Liquidator online event The the should La allow configure the sale system Auction to</w:t>
      </w:r>
    </w:p>
    <w:p>
      <w:r>
        <w:t>the tool. E-Auction assets on</w:t>
      </w:r>
    </w:p>
    <w:p>
      <w:r>
        <w:t>The should enable the Liquidator fill the details, auction bid system auction increments, to type,</w:t>
      </w:r>
    </w:p>
    <w:p>
      <w:pPr>
        <w:pStyle w:val="Heading3"/>
      </w:pPr>
      <w:r>
        <w:t>(if prices, and conditions, bids, details, documents minimum images any), terms asset asset reserve or</w:t>
      </w:r>
    </w:p>
    <w:p>
      <w:r>
        <w:t>categorization, bid and close of configuration of the opening time, asset Auction etc. part event. as</w:t>
      </w:r>
    </w:p>
    <w:p>
      <w:r>
        <w:t>iPIE Case iD (A)</w:t>
      </w:r>
    </w:p>
    <w:p>
      <w:r>
        <w:t>of Name Corporate Debtor/Person (A) «</w:t>
      </w:r>
    </w:p>
    <w:p>
      <w:r>
        <w:t>Liquidation Commencement Date (A) ¢</w:t>
      </w:r>
    </w:p>
    <w:p>
      <w:r>
        <w:t>Auction ID e</w:t>
      </w:r>
    </w:p>
    <w:p>
      <w:r>
        <w:t>Auction Type Cl]</w:t>
      </w:r>
    </w:p>
    <w:p>
      <w:r>
        <w:t>Asset ID @8</w:t>
      </w:r>
    </w:p>
    <w:p>
      <w:r>
        <w:t>Asset Type 8</w:t>
      </w:r>
    </w:p>
    <w:p>
      <w:r>
        <w:t>Details Asset @</w:t>
      </w:r>
    </w:p>
    <w:p>
      <w:r>
        <w:t>Bid and Opening Date Time e</w:t>
      </w:r>
    </w:p>
    <w:p>
      <w:r>
        <w:t>Bid Closing and Date Time #</w:t>
      </w:r>
    </w:p>
    <w:p>
      <w:r>
        <w:t>Price Reserve 8</w:t>
      </w:r>
    </w:p>
    <w:p>
      <w:r>
        <w:t>Bid Increment £*+</w:t>
      </w:r>
    </w:p>
    <w:p>
      <w:r>
        <w:t>upload (if Asset mages Documents any) s or</w:t>
      </w:r>
    </w:p>
    <w:p>
      <w:r>
        <w:t>*Fields marked be fetched from the modules of (A) previous the auto ongoing steps as can or process.</w:t>
      </w:r>
    </w:p>
    <w:p>
      <w:pPr>
        <w:pStyle w:val="Heading3"/>
      </w:pPr>
      <w:r>
        <w:t>to add, the and The should allow the Liquidator modify, delete, customize relevant irrelevant system or</w:t>
      </w:r>
    </w:p>
    <w:p>
      <w:r>
        <w:t>fields respectively the requirements. as per process</w:t>
      </w:r>
    </w:p>
    <w:p>
      <w:pPr>
        <w:pStyle w:val="Heading3"/>
      </w:pPr>
      <w:r>
        <w:t>through The should enable the Liquidator the link the system auction E-Auction tool and to generate</w:t>
      </w:r>
    </w:p>
    <w:p>
      <w:r>
        <w:t>the link mention E-auction notice, published for interested bidders. same in</w:t>
      </w:r>
    </w:p>
    <w:p>
      <w:r>
        <w:t>The should allow the qualified bidders participate the the specified system in e-Auction date and to on</w:t>
      </w:r>
    </w:p>
    <w:p>
      <w:r>
        <w:t>mentioned time in E-auction and choose the they interested buy along notice with assets to as are</w:t>
      </w:r>
    </w:p>
    <w:p>
      <w:r>
        <w:t>their bid The price. details shall be viewed from in iPIE tool through asset present E-Auction</w:t>
      </w:r>
    </w:p>
    <w:p>
      <w:r>
        <w:t>The should the below fields integration. from the Qualified Bidders while bidding. system capture</w:t>
      </w:r>
    </w:p>
    <w:p>
      <w:r>
        <w:t>Select (interested buy from Asset Asset List} to e</w:t>
      </w:r>
    </w:p>
    <w:p>
      <w:r>
        <w:t>Bid (for each Price asset) ®</w:t>
      </w:r>
    </w:p>
    <w:p>
      <w:r>
        <w:t>NIAAA AAALAC HF CAA</w:t>
      </w:r>
    </w:p>
    <w:p>
      <w:r>
        <w:t>will auction be and the should always display the highest bid An transparent, system given point at any</w:t>
      </w:r>
    </w:p>
    <w:p>
      <w:r>
        <w:t>the other bidders. to</w:t>
      </w:r>
    </w:p>
    <w:p>
      <w:pPr>
        <w:pStyle w:val="Heading2"/>
      </w:pPr>
      <w:r>
        <w:t>NAS et i AAI or s system NIE AP A a CRE</w:t>
      </w:r>
    </w:p>
    <w:p>
      <w:pPr>
        <w:pStyle w:val="Heading3"/>
      </w:pPr>
      <w:r>
        <w:t>The enable should the Liquidator declare the Successful Bidder for the by sending to asset «</w:t>
      </w:r>
    </w:p>
    <w:p>
      <w:r>
        <w:br w:type="page"/>
      </w:r>
    </w:p>
    <w:p>
      <w:r>
        <w:t>bids received for each the tool. via E-Auction asset</w:t>
      </w:r>
    </w:p>
    <w:p>
      <w:pPr>
        <w:pStyle w:val="Heading3"/>
      </w:pPr>
      <w:r>
        <w:t>payment by including default in of default of conditions of E-auction in &amp; terms case any process any</w:t>
      </w:r>
    </w:p>
    <w:p>
      <w:r>
        <w:t>the highest Bidder Bidder, the should the declare the Successful allow Liquidator the to next system as</w:t>
      </w:r>
    </w:p>
    <w:p>
      <w:r>
        <w:t>Bidder qualified Successful and notify all bidders. re-auction put to or</w:t>
      </w:r>
    </w:p>
    <w:p>
      <w:pPr>
        <w:pStyle w:val="Heading3"/>
      </w:pPr>
      <w:r>
        <w:t>of sale of the full of consideration paid by the is The will stand completed amount assets payment once</w:t>
      </w:r>
    </w:p>
    <w:p>
      <w:r>
        <w:t>certificate of sale sale deed successful bidder. The should allow the liquidator to execute to system or</w:t>
      </w:r>
    </w:p>
    <w:p>
      <w:r>
        <w:t>specified the of transfer such and deliver the successful bidder the in in to terms assets assets manner</w:t>
      </w:r>
    </w:p>
    <w:p>
      <w:r>
        <w:t>sale.</w:t>
      </w:r>
    </w:p>
    <w:p>
      <w:r>
        <w:t>fields (non-exhaustive list) for through The should the below indicative in iPIE payment system capture</w:t>
      </w:r>
    </w:p>
    <w:p>
      <w:r>
        <w:t>manually be entered the Liquidator: API to or</w:t>
      </w:r>
    </w:p>
    <w:p>
      <w:r>
        <w:t>Asset ID ©</w:t>
      </w:r>
    </w:p>
    <w:p>
      <w:r>
        <w:t>Asset Type @</w:t>
      </w:r>
    </w:p>
    <w:p>
      <w:r>
        <w:t>Details Asset @©</w:t>
      </w:r>
    </w:p>
    <w:p>
      <w:r>
        <w:t>Successful Bidder Details for the Asset ®</w:t>
      </w:r>
    </w:p>
    <w:p>
      <w:r>
        <w:t>Successful Bid Price/Value @</w:t>
      </w:r>
    </w:p>
    <w:p>
      <w:r>
        <w:t>Successful already paid by Bidder Amount 9@</w:t>
      </w:r>
    </w:p>
    <w:p>
      <w:r>
        <w:t>be paid by Successful Bidder Amount Yet to 9</w:t>
      </w:r>
    </w:p>
    <w:p>
      <w:r>
        <w:t>of Date Payment @</w:t>
      </w:r>
    </w:p>
    <w:p>
      <w:r>
        <w:t>details UTR/Cheque @</w:t>
      </w:r>
    </w:p>
    <w:p>
      <w:r>
        <w:t>Upload Certificate of Deed Sale Sale e or</w:t>
      </w:r>
    </w:p>
    <w:p>
      <w:r>
        <w:t>Total Realization be updated after auction) (to every</w:t>
      </w:r>
    </w:p>
    <w:p>
      <w:r>
        <w:t>after Grand Total of sold/assigned till date be updated auction) Assets (to every</w:t>
      </w:r>
    </w:p>
    <w:p>
      <w:pPr>
        <w:pStyle w:val="Heading3"/>
      </w:pPr>
      <w:r>
        <w:t>to of the also conduct multiple rounds online The should allow Liquidator auctions maximize to system</w:t>
      </w:r>
    </w:p>
    <w:p>
      <w:r>
        <w:t>the best of the creditors, along with the realization from the sale of the and interests assets, promote</w:t>
      </w:r>
    </w:p>
    <w:p>
      <w:r>
        <w:t>details in Liquidation capturing auction against Estate. assets</w:t>
      </w:r>
    </w:p>
    <w:p>
      <w:pPr>
        <w:pStyle w:val="Heading3"/>
      </w:pPr>
      <w:r>
        <w:t>Distribution of Proceeds .</w:t>
      </w:r>
    </w:p>
    <w:p>
      <w:pPr>
        <w:pStyle w:val="Heading1"/>
      </w:pPr>
      <w:r>
        <w:t>particular which “this should further the should allow to: allow service The the system</w:t>
      </w:r>
    </w:p>
    <w:p>
      <w:r>
        <w:t>user access user</w:t>
      </w:r>
    </w:p>
    <w:p>
      <w:r>
        <w:t>Section of (Resolution/Repayment Implementation perform all the mentioned services C to as in 2.1.7</w:t>
      </w:r>
    </w:p>
    <w:p>
      <w:r>
        <w:t>and Monitoring).</w:t>
      </w:r>
    </w:p>
    <w:p>
      <w:r>
        <w:t>rE RI SRP OUTTA LA ALAM</w:t>
      </w:r>
    </w:p>
    <w:p>
      <w:r>
        <w:t>9</w:t>
      </w:r>
    </w:p>
    <w:p>
      <w:pPr>
        <w:pStyle w:val="Heading3"/>
      </w:pPr>
      <w:r>
        <w:t>Deposit Unclaimed of Proceeds</w:t>
      </w:r>
    </w:p>
    <w:p>
      <w:r>
        <w:t>.</w:t>
      </w:r>
    </w:p>
    <w:p>
      <w:pPr>
        <w:pStyle w:val="Heading1"/>
      </w:pPr>
      <w:r>
        <w:t>any the tof enable Smount unclaimed should and dividends, the Liquidator deposit</w:t>
      </w:r>
    </w:p>
    <w:p>
      <w:r>
        <w:t>The to system</w:t>
      </w:r>
    </w:p>
    <w:p>
      <w:r>
        <w:t>undistributed proceeds, if liquidation along with earned thereon till the in income process any any, a</w:t>
      </w:r>
    </w:p>
    <w:p>
      <w:r>
        <w:t>of Liquidation of this known date depasit, into the Account. fin VL, is Corporate account case as</w:t>
      </w:r>
    </w:p>
    <w:p>
      <w:r>
        <w:t>Voluntary Liquidation Corporate Account.]</w:t>
      </w:r>
    </w:p>
    <w:p>
      <w:r>
        <w:t>should form, required details, when the Liquidator clicks “Deposit of The capturing system on open a</w:t>
      </w:r>
    </w:p>
    <w:p>
      <w:r>
        <w:t>field Unclaimed Dividends and/or Undistributed Proceeds”. The indicative list be captured this in to</w:t>
      </w:r>
    </w:p>
    <w:p>
      <w:r>
        <w:t>Details’ form mentioned the below. is in section ‘Form</w:t>
      </w:r>
    </w:p>
    <w:p>
      <w:r>
        <w:t>format form the should form standard when the After submitting the in iPIE, in generate system a</w:t>
      </w:r>
    </w:p>
    <w:p>
      <w:r>
        <w:t>Undistributed Liquidator clicks Deposit of Unclaimed Dividends and/or Proceeds’, ‘Generate on</w:t>
      </w:r>
    </w:p>
    <w:p>
      <w:pPr>
        <w:pStyle w:val="Heading3"/>
      </w:pPr>
      <w:r>
        <w:t>to of form of deposit this evidence of The should allow the Liquidator download the the PDF N.4 system as</w:t>
      </w:r>
    </w:p>
    <w:p>
      <w:pPr>
        <w:pStyle w:val="Heading1"/>
      </w:pPr>
      <w:r>
        <w:t>[erent and the Liquidation and submit IBBI. into RoC Corporate Account to</w:t>
      </w:r>
    </w:p>
    <w:p>
      <w:pPr>
        <w:pStyle w:val="Heading3"/>
      </w:pPr>
      <w:r>
        <w:t>SSO of for submission The Liquidator proceed through this form. should IBBI allow the N.5 ta system to</w:t>
      </w:r>
    </w:p>
    <w:p>
      <w:r>
        <w:t>55</w:t>
      </w:r>
    </w:p>
    <w:p>
      <w:r>
        <w:br w:type="page"/>
      </w:r>
    </w:p>
    <w:p>
      <w:r>
        <w:t>ASSAM NN nan RR A A EAN AA</w:t>
      </w:r>
    </w:p>
    <w:p>
      <w:pPr>
        <w:pStyle w:val="Heading3"/>
      </w:pPr>
      <w:r>
        <w:t>| After N.6 depositing the unclaimed should allow the liquidator the upload the amount, Receipt system to</w:t>
      </w:r>
    </w:p>
    <w:p>
      <w:r>
        <w:t>from for IBBI the Liquidation deposited and into Corporate Account the amount capture any</w:t>
      </w:r>
    </w:p>
    <w:p>
      <w:r>
        <w:t>transaction acknowledgement No.</w:t>
      </w:r>
    </w:p>
    <w:p>
      <w:pPr>
        <w:pStyle w:val="Heading3"/>
      </w:pPr>
      <w:r>
        <w:t>Submission Report. Final of O. 7</w:t>
      </w:r>
    </w:p>
    <w:p>
      <w:pPr>
        <w:pStyle w:val="Heading2"/>
      </w:pPr>
      <w:r>
        <w:t>Liquidation ‘should system athe completion the the Liquidatorto prepare enable ofthe | process, O21 On</w:t>
      </w:r>
    </w:p>
    <w:p>
      <w:r>
        <w:t>Final</w:t>
      </w:r>
    </w:p>
    <w:p>
      <w:r>
        <w:t>Report.</w:t>
      </w:r>
    </w:p>
    <w:p>
      <w:pPr>
        <w:pStyle w:val="Heading3"/>
      </w:pPr>
      <w:r>
        <w:t>non-exhaustive | The should 0.2 form below details (indicative, list} when the system to capture open a</w:t>
      </w:r>
    </w:p>
    <w:p>
      <w:r>
        <w:t>Liquidator clicks ‘Draft Final Report’. on</w:t>
      </w:r>
    </w:p>
    <w:p>
      <w:r>
        <w:t>Background of the CD ®</w:t>
      </w:r>
    </w:p>
    <w:p>
      <w:r>
        <w:t>of Conduct liquidation @ process</w:t>
      </w:r>
    </w:p>
    <w:p>
      <w:r>
        <w:t>Realization distribution of &amp; assets @</w:t>
      </w:r>
    </w:p>
    <w:p>
      <w:r>
        <w:t>Claims satisfied @</w:t>
      </w:r>
    </w:p>
    <w:p>
      <w:r>
        <w:t>audit Accounts &amp; *</w:t>
      </w:r>
    </w:p>
    <w:p>
      <w:r>
        <w:t>of Status ongoing e cases</w:t>
      </w:r>
    </w:p>
    <w:p>
      <w:r>
        <w:t>of pending List issues e</w:t>
      </w:r>
    </w:p>
    <w:p>
      <w:r>
        <w:t>between Comparison estimated actual liquidation &amp; cost ¢</w:t>
      </w:r>
    </w:p>
    <w:p>
      <w:r>
        <w:t>The should allow the Liquidator manually append the qualitative details and system to in annexures</w:t>
      </w:r>
    </w:p>
    <w:p>
      <w:r>
        <w:t>the after downloading draft the report report.</w:t>
      </w:r>
    </w:p>
    <w:p>
      <w:r>
        <w:t>| submitting the above details, 0.3 On the should draft of the version Final and system generate Report a</w:t>
      </w:r>
    </w:p>
    <w:p>
      <w:r>
        <w:t>allow the Liquidator download the to same.</w:t>
      </w:r>
    </w:p>
    <w:p>
      <w:r>
        <w:t>to The should enable the Liquidator edit the draft document and add/modify details system required as</w:t>
      </w:r>
    </w:p>
    <w:p>
      <w:r>
        <w:t>the final of the Final version to create Report.</w:t>
      </w:r>
    </w:p>
    <w:p>
      <w:r>
        <w:t>| The should allow the 0.5 Liquidator upload the final and submit system the with to IBBi report same</w:t>
      </w:r>
    </w:p>
    <w:p>
      <w:r>
        <w:t>application through API.</w:t>
      </w:r>
    </w:p>
    <w:p>
      <w:r>
        <w:t>|The should enable the 0.6 Liquidator and digitally the system sign e-form for to generate INC 28</w:t>
      </w:r>
    </w:p>
    <w:p>
      <w:r>
        <w:t>submission for change of of MCA the The should update the CD. to status system status company on</w:t>
      </w:r>
    </w:p>
    <w:p>
      <w:r>
        <w:t>onthe basis of MCA number. CIN 21</w:t>
      </w:r>
    </w:p>
    <w:p>
      <w:r>
        <w:t>to The should allow the Liquidator loginto authentication and file application system NCLT via SSO an</w:t>
      </w:r>
    </w:p>
    <w:p>
      <w:r>
        <w:t>submit the Final along with compliance certificate. Report to</w:t>
      </w:r>
    </w:p>
    <w:p>
      <w:pPr>
        <w:pStyle w:val="Heading3"/>
      </w:pPr>
      <w:r>
        <w:t>- Dissolution/Closure/ NCLT. Discharge Order for by “PA.</w:t>
      </w:r>
    </w:p>
    <w:p>
      <w:pPr>
        <w:pStyle w:val="Heading2"/>
      </w:pPr>
      <w:r>
        <w:t>Tiquidotion The completion should allow the Pia the required details of the</w:t>
      </w:r>
    </w:p>
    <w:p>
      <w:r>
        <w:t>system IP by to capture process</w:t>
      </w:r>
    </w:p>
    <w:p>
      <w:r>
        <w:t>clicking ‘Dissolution/Closure/ Discharge’ link.</w:t>
      </w:r>
    </w:p>
    <w:p>
      <w:pPr>
        <w:pStyle w:val="Heading3"/>
      </w:pPr>
      <w:r>
        <w:t>| The application to should allow the P.2 Liquidator proceed file Dissolution/Closure/Discharge system to to</w:t>
      </w:r>
    </w:p>
    <w:p>
      <w:r>
        <w:t>along with ail final NCLT and compliance certificate and the proceeding details reports and map case</w:t>
      </w:r>
    </w:p>
    <w:p>
      <w:r>
        <w:t>the final order NCLT with unique iD. a</w:t>
      </w:r>
    </w:p>
    <w:p>
      <w:pPr>
        <w:pStyle w:val="Heading3"/>
      </w:pPr>
      <w:r>
        <w:t>| consultation After with SCC and considering their and recommendations, P.3 perspectives the system</w:t>
      </w:r>
    </w:p>
    <w:p>
      <w:r>
        <w:t>should allow the Liquidator apply for early dissolution the detailed NCLT. of the to A to report SCC</w:t>
      </w:r>
    </w:p>
    <w:p>
      <w:r>
        <w:t>consultation should uploaded be which should be fetched while filing the in iPIE application NCLT to</w:t>
      </w:r>
    </w:p>
    <w:p>
      <w:r>
        <w:t>through iPIE.</w:t>
      </w:r>
    </w:p>
    <w:p>
      <w:pPr>
        <w:pStyle w:val="Heading1"/>
      </w:pPr>
      <w:r>
        <w:t>| The should be able update the form P.4 system status MCA via INC submission. 28 to company in 21</w:t>
      </w:r>
    </w:p>
    <w:p>
      <w:r>
        <w:t>b</w:t>
      </w:r>
    </w:p>
    <w:p>
      <w:pPr>
        <w:pStyle w:val="Heading1"/>
      </w:pPr>
      <w:r>
        <w:t>to inltete = allow of system report 8 should Q1</w:t>
      </w:r>
    </w:p>
    <w:p>
      <w:r>
        <w:t>the Liguidster the The the preliminary preparation by |e</w:t>
      </w:r>
    </w:p>
    <w:p>
      <w:pPr>
        <w:pStyle w:val="Heading3"/>
      </w:pPr>
      <w:r>
        <w:t>Draft clicking Liquidation Preliminary “Generate link, collate/fetch the data from Report” on</w:t>
      </w:r>
    </w:p>
    <w:p>
      <w:r>
        <w:t>56</w:t>
      </w:r>
    </w:p>
    <w:p>
      <w:r>
        <w:br w:type="page"/>
      </w:r>
    </w:p>
    <w:p>
      <w:pPr>
        <w:pStyle w:val="Heading3"/>
      </w:pPr>
      <w:r>
        <w:t>module, details and fill the other manually the modules like Records other Management etc. in</w:t>
      </w:r>
    </w:p>
    <w:p>
      <w:r>
        <w:t>Preliminary draft Report.</w:t>
      </w:r>
    </w:p>
    <w:p>
      <w:r>
        <w:t>final of and Preliminary The should then allow the Liquidator upload version the Report system to e</w:t>
      </w:r>
    </w:p>
    <w:p>
      <w:r>
        <w:t>through submit the proceeding e-filing SSO. NCLT via to to same</w:t>
      </w:r>
    </w:p>
    <w:p>
      <w:pPr>
        <w:pStyle w:val="Heading3"/>
      </w:pPr>
      <w:r>
        <w:t>“Generate Liquidator clicking the memorandum by The should allow the Q.2 system to asset</w:t>
      </w:r>
    </w:p>
    <w:p>
      <w:r>
        <w:t>on prepare</w:t>
      </w:r>
    </w:p>
    <w:p>
      <w:r>
        <w:t>like Records collate/fetch data from other modules Draft Memorandum’ link, the Management Asset</w:t>
      </w:r>
    </w:p>
    <w:p>
      <w:r>
        <w:t>such draft Memorandum (indicative and module, and fill the other details manually the in Asset etc. as</w:t>
      </w:r>
    </w:p>
    <w:p>
      <w:r>
        <w:t>non-exhaustive list):</w:t>
      </w:r>
    </w:p>
    <w:p>
      <w:r>
        <w:t>of the Description asset «</w:t>
      </w:r>
    </w:p>
    <w:p>
      <w:r>
        <w:t>Location @</w:t>
      </w:r>
    </w:p>
    <w:p>
      <w:r>
        <w:t>Liquidation values by each valuer given *</w:t>
      </w:r>
    </w:p>
    <w:p>
      <w:r>
        <w:t>liquidation value Average ¢</w:t>
      </w:r>
    </w:p>
    <w:p>
      <w:pPr>
        <w:pStyle w:val="Heading3"/>
      </w:pPr>
      <w:r>
        <w:t>of Intended mode sale &amp; manner @</w:t>
      </w:r>
    </w:p>
    <w:p>
      <w:r>
        <w:t>Expected of realization amount e¢</w:t>
      </w:r>
    </w:p>
    <w:p>
      <w:pPr>
        <w:pStyle w:val="Heading3"/>
      </w:pPr>
      <w:r>
        <w:t>to of Memorandum allow the Liquidator upload the final iPIE The should then version Asset 0.3 to system</w:t>
      </w:r>
    </w:p>
    <w:p>
      <w:r>
        <w:t>data should be captured by the e-filing through The following and submit the via SSO. NCLT to same</w:t>
      </w:r>
    </w:p>
    <w:p>
      <w:r>
        <w:t>after submission: system</w:t>
      </w:r>
    </w:p>
    <w:p>
      <w:pPr>
        <w:pStyle w:val="Heading3"/>
      </w:pPr>
      <w:r>
        <w:t>of filing of with the NCLT Date AM ¢</w:t>
      </w:r>
    </w:p>
    <w:p>
      <w:r>
        <w:t>of by taking records order the into Date NCLT AM e¢</w:t>
      </w:r>
    </w:p>
    <w:p>
      <w:r>
        <w:t>fixed intervals file multiple The should allow the Liquidator NCLT, reports at to O.4 system to progress</w:t>
      </w:r>
    </w:p>
    <w:p>
      <w:r>
        <w:t>notification the should send reminder Liquidator defined the liquidation System to as as per process.</w:t>
      </w:r>
    </w:p>
    <w:p>
      <w:r>
        <w:t>defined intervals indicated below: per as</w:t>
      </w:r>
    </w:p>
    <w:p>
      <w:r>
        <w:t>of which he appointed 4 within days after the end the is (PR) in Progress Report quarter « 15</w:t>
      </w:r>
    </w:p>
    <w:p>
      <w:r>
        <w:t>of within days after the end Subsequent Progress Reports (PR) quarter every « 15</w:t>
      </w:r>
    </w:p>
    <w:p>
      <w:r>
        <w:t>of of his role liquidator within days cessation Progress Report (PR) Last as a 15</w:t>
      </w:r>
    </w:p>
    <w:p>
      <w:r>
        <w:t>word format his machine with should allow the Liquidator draft in The Progress Report 0.5 to system on a</w:t>
      </w:r>
    </w:p>
    <w:p>
      <w:r>
        <w:t>the pre-defined template of pre-populated details and editable sample clauses Progress as per some</w:t>
      </w:r>
    </w:p>
    <w:p>
      <w:r>
        <w:t>fields (non-exhaustive list} while should the below indicative Report System present. capture</w:t>
      </w:r>
    </w:p>
    <w:p>
      <w:r>
        <w:t>generating Progress Report:</w:t>
      </w:r>
    </w:p>
    <w:p>
      <w:r>
        <w:t>of Debtor/Person (A) Name Corporate °</w:t>
      </w:r>
    </w:p>
    <w:p>
      <w:r>
        <w:t>Liquidation Commencement Date (A} *</w:t>
      </w:r>
    </w:p>
    <w:p>
      <w:r>
        <w:t>Bank Account No *</w:t>
      </w:r>
    </w:p>
    <w:p>
      <w:r>
        <w:t>and Cumulative of receipts amount payments ®</w:t>
      </w:r>
    </w:p>
    <w:p>
      <w:r>
        <w:t>of be material change expected realization proposed indicating in Statement property to any any e</w:t>
      </w:r>
    </w:p>
    <w:p>
      <w:r>
        <w:t>sold, along with the basis for such change</w:t>
      </w:r>
    </w:p>
    <w:p>
      <w:r>
        <w:t>sold the during Assets quarter e</w:t>
      </w:r>
    </w:p>
    <w:p>
      <w:r>
        <w:t>sale (for the quarter) Asset report «</w:t>
      </w:r>
    </w:p>
    <w:p>
      <w:r>
        <w:t>covered under the Period PR e</w:t>
      </w:r>
    </w:p>
    <w:p>
      <w:r>
        <w:t>date for filing the PR Last *</w:t>
      </w:r>
    </w:p>
    <w:p>
      <w:r>
        <w:t>of filing of with the AA PR Date *</w:t>
      </w:r>
    </w:p>
    <w:p>
      <w:pPr>
        <w:pStyle w:val="Heading3"/>
      </w:pPr>
      <w:r>
        <w:t>of the application Case * no</w:t>
      </w:r>
    </w:p>
    <w:p>
      <w:r>
        <w:t>modules of the marked be fetched from the ongoing *Fields previous (A) steps auto or process. can as</w:t>
      </w:r>
    </w:p>
    <w:p>
      <w:r>
        <w:t>VaWrenrewe oon eo renee</w:t>
      </w:r>
    </w:p>
    <w:p>
      <w:r>
        <w:t>57 Kandpei C</w:t>
      </w:r>
    </w:p>
    <w:p>
      <w:r>
        <w:t>tary O8CiGE</w:t>
      </w:r>
    </w:p>
    <w:p>
      <w:r>
        <w:br w:type="page"/>
      </w:r>
    </w:p>
    <w:p>
      <w:r>
        <w:t>pr, should LT A son R84 A i</w:t>
      </w:r>
    </w:p>
    <w:p>
      <w:r>
        <w:t>The then the allow upload Liquidator the final of and system to version Progress submit report</w:t>
      </w:r>
    </w:p>
    <w:p>
      <w:r>
        <w:t>the e-filing NCLT via The following through should to SSO. data be captured the after same system in</w:t>
      </w:r>
    </w:p>
    <w:p>
      <w:r>
        <w:t>submission:</w:t>
      </w:r>
    </w:p>
    <w:p>
      <w:r>
        <w:t>of filing of and Sales Date with the Progress Report Asset Report NCLT *</w:t>
      </w:r>
    </w:p>
    <w:p>
      <w:r>
        <w:t>of taking order by Date NCLT the Record and Progress Sales records into Asset Report ¢</w:t>
      </w:r>
    </w:p>
    <w:p>
      <w:r>
        <w:t>The should allow the Liquidator sale system the sale of to of the asset report asset prepare on every</w:t>
      </w:r>
    </w:p>
    <w:p>
      <w:r>
        <w:t>CD through Draft “Generate Sale link and file the Asset Report” with the of the PR quarter to same</w:t>
      </w:r>
    </w:p>
    <w:p>
      <w:r>
        <w:t>through e-filing. NCLT The sale should following contain indicative fields that asset be report auto can</w:t>
      </w:r>
    </w:p>
    <w:p>
      <w:r>
        <w:t>fetched from the previous modules: current or</w:t>
      </w:r>
    </w:p>
    <w:p>
      <w:r>
        <w:t>the realized value *</w:t>
      </w:r>
    </w:p>
    <w:p>
      <w:r>
        <w:t>of realization if cost e any</w:t>
      </w:r>
    </w:p>
    <w:p>
      <w:r>
        <w:t>the and mode of sale e manner</w:t>
      </w:r>
    </w:p>
    <w:p>
      <w:r>
        <w:t>if the valve realized less than the value the is in the for the AM, @ reasons same</w:t>
      </w:r>
    </w:p>
    <w:p>
      <w:r>
        <w:t>the whom the sale made to is e person</w:t>
      </w:r>
    </w:p>
    <w:p>
      <w:r>
        <w:t>other details of the sale any</w:t>
      </w:r>
    </w:p>
    <w:p>
      <w:pPr>
        <w:pStyle w:val="Heading1"/>
      </w:pPr>
      <w:r>
        <w:t>— aia ansrevall ciqaidatort plcad i = then plant The system for of resolution notice</w:t>
      </w:r>
    </w:p>
    <w:p>
      <w:pPr>
        <w:pStyle w:val="Heading3"/>
      </w:pPr>
      <w:r>
        <w:t>nthe 5 should to cD"</w:t>
      </w:r>
    </w:p>
    <w:p>
      <w:r>
        <w:t>in</w:t>
      </w:r>
    </w:p>
    <w:p>
      <w:r>
        <w:t>website.</w:t>
      </w:r>
    </w:p>
    <w:p>
      <w:r>
        <w:t>The should the intimate stakeholders Board of system (e.g., FCs/OCs, Directors, and of management</w:t>
      </w:r>
    </w:p>
    <w:p>
      <w:r>
        <w:t>CD, KMP, security workmen/employees, authorities, approval of trustees, resolution statutory etc. )on</w:t>
      </w:r>
    </w:p>
    <w:p>
      <w:r>
        <w:t>plan pre-defined email template in (with enclosed of order), when the Liquidator NCLT's clicks an copy</w:t>
      </w:r>
    </w:p>
    <w:p>
      <w:r>
        <w:t>‘intimation Dissolution/Discharge Order’. on on</w:t>
      </w:r>
    </w:p>
    <w:p>
      <w:r>
        <w:t>Details 2.1.8.1 Form</w:t>
      </w:r>
    </w:p>
    <w:p>
      <w:r>
        <w:t>The should be able the below mentioned form for system in this module Deposit of Unclaimed to autogenerate</w:t>
      </w:r>
    </w:p>
    <w:p>
      <w:r>
        <w:t>Dividends and/or Undistributed Proceeds the IBC as per process.</w:t>
      </w:r>
    </w:p>
    <w:p>
      <w:pPr>
        <w:pStyle w:val="Heading3"/>
      </w:pPr>
      <w:r>
        <w:t>of NaméofProcess |. Name Forms 0</w:t>
      </w:r>
    </w:p>
    <w:p>
      <w:r>
        <w:t>fields The listed below should be automatically populated the aforementioned forms in using the data collected</w:t>
      </w:r>
    </w:p>
    <w:p>
      <w:r>
        <w:t>from in iPIE various within the Liquidation Module services other modules the in system. or</w:t>
      </w:r>
    </w:p>
    <w:p>
      <w:pPr>
        <w:pStyle w:val="Heading1"/>
      </w:pPr>
      <w:r>
        <w:t>[Liquidation Commencement Date</w:t>
      </w:r>
    </w:p>
    <w:p>
      <w:pPr>
        <w:pStyle w:val="Heading1"/>
      </w:pPr>
      <w:r>
        <w:t>| Corporate Liquidation of the Deposit into Date Account</w:t>
      </w:r>
    </w:p>
    <w:p>
      <w:r>
        <w:br w:type="page"/>
      </w:r>
    </w:p>
    <w:p>
      <w:r>
        <w:t>ee pA a</w:t>
      </w:r>
    </w:p>
    <w:p>
      <w:r>
        <w:t>transferred Liquidation Account which the Bank from Corporate is Account amount to</w:t>
      </w:r>
    </w:p>
    <w:p>
      <w:r>
        <w:t>(a) No: Account</w:t>
      </w:r>
    </w:p>
    <w:p>
      <w:r>
        <w:t>(b) of Bank: Name</w:t>
      </w:r>
    </w:p>
    <w:p>
      <w:r>
        <w:t>IFSC: (c)</w:t>
      </w:r>
    </w:p>
    <w:p>
      <w:r>
        <w:t>(d) MICR:</w:t>
      </w:r>
    </w:p>
    <w:p>
      <w:r>
        <w:t>of Bank: Address of Branch the (e}</w:t>
      </w:r>
    </w:p>
    <w:p>
      <w:pPr>
        <w:pStyle w:val="Heading2"/>
      </w:pPr>
      <w:r>
        <w:t>deposited into the Liquidation Details of Account Amount (Rs.) Corporate</w:t>
      </w:r>
    </w:p>
    <w:p>
      <w:r>
        <w:t>Unciaimed dividends (a)</w:t>
      </w:r>
    </w:p>
    <w:p>
      <w:r>
        <w:t>(b} Undistributed proceeds</w:t>
      </w:r>
    </w:p>
    <w:p>
      <w:r>
        <w:t>the date of deposit earned till due (c) Income 8</w:t>
      </w:r>
    </w:p>
    <w:p>
      <w:r>
        <w:t>beyond date (Please the retained due show (d} the of twelve Interest at rate cent amount per on</w:t>
      </w:r>
    </w:p>
    <w:p>
      <w:r>
        <w:t>of interest amount) computation</w:t>
      </w:r>
    </w:p>
    <w:p>
      <w:r>
        <w:t>Total</w:t>
      </w:r>
    </w:p>
    <w:p>
      <w:r>
        <w:t>Undistributed Proceeds Address, Unclaimed Dividends (Name, Details of Stakeholders entitled to or</w:t>
      </w:r>
    </w:p>
    <w:p>
      <w:r>
        <w:t>of Amount, Remarks) Phone Email Address, Aadhar Due, Nature No, PAN, CIN, No., Amount</w:t>
      </w:r>
    </w:p>
    <w:p>
      <w:r>
        <w:t>of made the Liquidation Details Deposit into Corporate Account</w:t>
      </w:r>
    </w:p>
    <w:p>
      <w:r>
        <w:t>for unclaimed Reason/Remarks amount</w:t>
      </w:r>
    </w:p>
    <w:p>
      <w:r>
        <w:t>Voluntary Liquidation known Account. of Liquidation is Corporate In VL, Corporate Account Note: as case</w:t>
      </w:r>
    </w:p>
    <w:p>
      <w:pPr>
        <w:pStyle w:val="Heading3"/>
      </w:pPr>
      <w:r>
        <w:t>Compliance Management 1.1.9</w:t>
      </w:r>
    </w:p>
    <w:p>
      <w:r>
        <w:t>facilitate and streamline the of of the Compliance module The Management is management to purpose</w:t>
      </w:r>
    </w:p>
    <w:p>
      <w:r>
        <w:t>such authorities of the debtor with organizations regulatory compliances various statutory corporate as</w:t>
      </w:r>
    </w:p>
    <w:p>
      <w:r>
        <w:t>—</w:t>
      </w:r>
    </w:p>
    <w:p>
      <w:r>
        <w:t>module shall focus the regulatory and This ESIC, IBBI, MCA, NCLT IPAs, Tax, GST, EPFO, etc.}, (Income on</w:t>
      </w:r>
    </w:p>
    <w:p>
      <w:r>
        <w:t>with and regulations through tracking and features such compliance laws adherence and includes ensuring as</w:t>
      </w:r>
    </w:p>
    <w:p>
      <w:r>
        <w:t>monitoring.</w:t>
      </w:r>
    </w:p>
    <w:p>
      <w:pPr>
        <w:pStyle w:val="Heading3"/>
      </w:pPr>
      <w:r>
        <w:t>Authorities: ‘Compliance Statutory “A. to</w:t>
      </w:r>
    </w:p>
    <w:p>
      <w:pPr>
        <w:pStyle w:val="Heading3"/>
      </w:pPr>
      <w:r>
        <w:t>| file compliances with links The should allow the redirected various to to A.1 to get to system screen user a</w:t>
      </w:r>
    </w:p>
    <w:p>
      <w:r>
        <w:t>Compliances’ button/link. by clicking entities/institutions ‘Manage on</w:t>
      </w:r>
    </w:p>
    <w:p>
      <w:pPr>
        <w:pStyle w:val="Heading3"/>
      </w:pPr>
      <w:r>
        <w:t>a pre-defined required template (from list of templates) should allow the select the The IP to system</w:t>
      </w:r>
    </w:p>
    <w:p>
      <w:r>
        <w:t>Authorities’ Compliance and download the list of by clicking ‘Submit recipients Statutory &amp; to on</w:t>
      </w:r>
    </w:p>
    <w:p>
      <w:r>
        <w:t>auto-populated field values. word format with few draft template in</w:t>
      </w:r>
    </w:p>
    <w:p>
      <w:r>
        <w:t>when the autogenerated email all the selected recipients IP clicks The should send to system on an @</w:t>
      </w:r>
    </w:p>
    <w:p>
      <w:r>
        <w:t>uploading pdf of the after updating the document and ‘Send Intimation’ button same. a copy</w:t>
      </w:r>
    </w:p>
    <w:p>
      <w:r>
        <w:t>track the delivery of The shall also be able intimation. status system to ®</w:t>
      </w:r>
    </w:p>
    <w:p>
      <w:pPr>
        <w:pStyle w:val="Heading2"/>
      </w:pPr>
      <w:r>
        <w:t>Compliance IBBI B. to |</w:t>
      </w:r>
    </w:p>
    <w:p>
      <w:r>
        <w:t>.</w:t>
      </w:r>
    </w:p>
    <w:p>
      <w:r>
        <w:t>59</w:t>
      </w:r>
    </w:p>
    <w:p>
      <w:r>
        <w:br w:type="page"/>
      </w:r>
    </w:p>
    <w:p>
      <w:pPr>
        <w:pStyle w:val="Heading3"/>
      </w:pPr>
      <w:r>
        <w:t>| should The allow the redirected B.1 with links file compliances system to get to to various to user a screen</w:t>
      </w:r>
    </w:p>
    <w:p>
      <w:r>
        <w:t>entities/institutions by clicking Compliances’ ‘Manage button/link. on</w:t>
      </w:r>
    </w:p>
    <w:p>
      <w:pPr>
        <w:pStyle w:val="Heading3"/>
      </w:pPr>
      <w:r>
        <w:t>The system should B.2 window when the clicks ‘Submit Compliance IBBI’ show the to to</w:t>
      </w:r>
    </w:p>
    <w:p>
      <w:r>
        <w:t>a user open on</w:t>
      </w:r>
    </w:p>
    <w:p>
      <w:r>
        <w:t>below options:</w:t>
      </w:r>
    </w:p>
    <w:p>
      <w:r>
        <w:t>Compliance CIRP Forms e</w:t>
      </w:r>
    </w:p>
    <w:p>
      <w:r>
        <w:t>Liquidation Compliance Forms @</w:t>
      </w:r>
    </w:p>
    <w:p>
      <w:r>
        <w:t>Generate Draft Form H ®</w:t>
      </w:r>
    </w:p>
    <w:p>
      <w:pPr>
        <w:pStyle w:val="Heading3"/>
      </w:pPr>
      <w:r>
        <w:t>the The should redirect portal (through IP IBB! clicking Compliance system SSO) ‘CIRP to Forms’ upon on</w:t>
      </w:r>
    </w:p>
    <w:p>
      <w:r>
        <w:t>and/or ‘Liquidation Compliance fill Forms’ respectively and submit and/or Liquidation CP Forms to 1-5</w:t>
      </w:r>
    </w:p>
    <w:p>
      <w:r>
        <w:t>Compliance (few fields of which shall Forms populated). get auto</w:t>
      </w:r>
    </w:p>
    <w:p>
      <w:r>
        <w:t>When the clicks Draft button, IP ‘Generate the should be able the Form H‘ system to on open pre-</w:t>
      </w:r>
    </w:p>
    <w:p>
      <w:pPr>
        <w:pStyle w:val="Heading3"/>
      </w:pPr>
      <w:r>
        <w:t>of defined and allow the select the the form Form H IP Liquidation (CIRP, VL). to purpose very or</w:t>
      </w:r>
    </w:p>
    <w:p>
      <w:r>
        <w:t>The should allow the manually fill the form details and directly IP remaining submit the system to</w:t>
      </w:r>
    </w:p>
    <w:p>
      <w:r>
        <w:t>form along with [BBI his digital clicking ‘Submit signature, IBBI’. to to upon on</w:t>
      </w:r>
    </w:p>
    <w:p>
      <w:r>
        <w:t>The should download of the submitted form the PDF local and system IP‘s system a copy on save a</w:t>
      </w:r>
    </w:p>
    <w:p>
      <w:r>
        <w:t>of the in DMS. copy same</w:t>
      </w:r>
    </w:p>
    <w:p>
      <w:pPr>
        <w:pStyle w:val="Heading1"/>
      </w:pPr>
      <w:r>
        <w:t>v the system redirected compliances |The should ‘allow links file tov tos tO get with various</w:t>
      </w:r>
    </w:p>
    <w:p>
      <w:r>
        <w:t>to user a screen</w:t>
      </w:r>
    </w:p>
    <w:p>
      <w:r>
        <w:t>entities/institutions by clicking Compliances’ button/link. ‘Manage on</w:t>
      </w:r>
    </w:p>
    <w:p>
      <w:r>
        <w:t>The should window when the clicks ‘Submit Compliance show the system to IBBI’ to open a user on</w:t>
      </w:r>
    </w:p>
    <w:p>
      <w:r>
        <w:t>below options:</w:t>
      </w:r>
    </w:p>
    <w:p>
      <w:r>
        <w:t>Proceed Application NCLT to e</w:t>
      </w:r>
    </w:p>
    <w:p>
      <w:r>
        <w:t>Draft Generate Form H</w:t>
      </w:r>
    </w:p>
    <w:p>
      <w:r>
        <w:t>When the clicks Draft button, the should able IP ‘Generate Form H’ be the system to on open pre-</w:t>
      </w:r>
    </w:p>
    <w:p>
      <w:r>
        <w:t>defined and allow the select the of form Form H IP the Liquidation (CIRP, VL). te purpose very or</w:t>
      </w:r>
    </w:p>
    <w:p>
      <w:r>
        <w:t>The should allow the fill manually the form details and the IP remaining form system to generate</w:t>
      </w:r>
    </w:p>
    <w:p>
      <w:r>
        <w:t>clicking button, ‘Generate’ upon on</w:t>
      </w:r>
    </w:p>
    <w:p>
      <w:r>
        <w:t>The should download of the submitted form the local PDF IP‘s and system system a copy on save a</w:t>
      </w:r>
    </w:p>
    <w:p>
      <w:r>
        <w:t>of the in DMS. copy same</w:t>
      </w:r>
    </w:p>
    <w:p>
      <w:r>
        <w:t>clicking ‘Proceed Application’, Upon the should redirect the directly NCLT IP to system NCLT to on e-</w:t>
      </w:r>
    </w:p>
    <w:p>
      <w:r>
        <w:t>Filing portal (through and allow him file application by submitting the below SSO) compliance to an</w:t>
      </w:r>
    </w:p>
    <w:p>
      <w:r>
        <w:t>documents.</w:t>
      </w:r>
    </w:p>
    <w:p>
      <w:r>
        <w:t>Preliminary Report</w:t>
      </w:r>
    </w:p>
    <w:p>
      <w:r>
        <w:t>Memorandum Asset</w:t>
      </w:r>
    </w:p>
    <w:p>
      <w:r>
        <w:t>Quarterly/Monthly Progress Reports</w:t>
      </w:r>
    </w:p>
    <w:p>
      <w:r>
        <w:t>Sale Asset Report</w:t>
      </w:r>
    </w:p>
    <w:p>
      <w:r>
        <w:t>Compliance Certificate Form H -</w:t>
      </w:r>
    </w:p>
    <w:p>
      <w:pPr>
        <w:pStyle w:val="Heading2"/>
      </w:pPr>
      <w:r>
        <w:t>D. ‘Compliance , to IPA’</w:t>
      </w:r>
    </w:p>
    <w:p>
      <w:pPr>
        <w:pStyle w:val="Heading1"/>
      </w:pPr>
      <w:r>
        <w:t>compliances ile redirected o Da should with links The get system allow the to various to</w:t>
      </w:r>
    </w:p>
    <w:p>
      <w:r>
        <w:t>to to user a screen</w:t>
      </w:r>
    </w:p>
    <w:p>
      <w:r>
        <w:t>entities/institutions by clicking Compliances’ buttonflink. ‘Manage on</w:t>
      </w:r>
    </w:p>
    <w:p>
      <w:r>
        <w:t>60</w:t>
      </w:r>
    </w:p>
    <w:p>
      <w:r>
        <w:br w:type="page"/>
      </w:r>
    </w:p>
    <w:p>
      <w:r>
        <w:t>should ¢ pre-defined form clicking ‘Submit Compliance the template Upon IPA’, to system a</w:t>
      </w:r>
    </w:p>
    <w:p>
      <w:r>
        <w:t>open on</w:t>
      </w:r>
    </w:p>
    <w:p>
      <w:r>
        <w:t>Disclosure, dropdown the select (Relationship Disclosure, with options Cost Intimation and allow IP to a</w:t>
      </w:r>
    </w:p>
    <w:p>
      <w:r>
        <w:t>for Professionals Legal Disclosure). of Appointment/Demit &amp;</w:t>
      </w:r>
    </w:p>
    <w:p>
      <w:pPr>
        <w:pStyle w:val="Heading2"/>
      </w:pPr>
      <w:r>
        <w:t>D.3 On populate dynamically fields the basis of should the (with hmostly the selected the option, system pre-</w:t>
      </w:r>
    </w:p>
    <w:p>
      <w:pPr>
        <w:pStyle w:val="Heading1"/>
      </w:pPr>
      <w:r>
        <w:t>ti allow compliances fle The should redirected 6 get u to with to system links the various to</w:t>
      </w:r>
    </w:p>
    <w:p>
      <w:r>
        <w:t>to user a screen</w:t>
      </w:r>
    </w:p>
    <w:p>
      <w:r>
        <w:t>Compliances’ button/link. by clicking entities/institutions ‘Manage on</w:t>
      </w:r>
    </w:p>
    <w:p>
      <w:r>
        <w:t>pre-defined of clicking ‘Submit Compliance the should template INC- Upon MCA’, to system open a on</w:t>
      </w:r>
    </w:p>
    <w:p>
      <w:r>
        <w:t>submit form (with mostly pre-filled fields) allow fill the details and the directly and the IP remaining 28 to</w:t>
      </w:r>
    </w:p>
    <w:p>
      <w:r>
        <w:t>digital along with his signature. MCA to</w:t>
      </w:r>
    </w:p>
    <w:p>
      <w:r>
        <w:t>Details Form 1.1.9.2</w:t>
      </w:r>
    </w:p>
    <w:p>
      <w:r>
        <w:t>compliance forms available following table delineates and associated fields within the the The the sections in</w:t>
      </w:r>
    </w:p>
    <w:p>
      <w:r>
        <w:t>the envisioned for solution, while submitting compliance forms ‘Compliance portal. iPIE IBBI via IBBI As to</w:t>
      </w:r>
    </w:p>
    <w:p>
      <w:r>
        <w:t>automatically populate Module through the expected these in iPIE API integration, is Management’ to system</w:t>
      </w:r>
    </w:p>
    <w:p>
      <w:r>
        <w:t>below) different based data captured from modules and indicated sections various services (as at stages. on</w:t>
      </w:r>
    </w:p>
    <w:p>
      <w:r>
        <w:t>shall captured Claims and modules. The The following details be the Process Commencement in Management</w:t>
      </w:r>
    </w:p>
    <w:p>
      <w:r>
        <w:t>of fields, field and shall be defined by the during data System Integrator (SI!) structure, exact type no names</w:t>
      </w:r>
    </w:p>
    <w:p>
      <w:r>
        <w:t>phases. project</w:t>
      </w:r>
    </w:p>
    <w:p>
      <w:r>
        <w:t>Details of the IP</w:t>
      </w:r>
    </w:p>
    <w:p>
      <w:r>
        <w:t>Name</w:t>
      </w:r>
    </w:p>
    <w:p>
      <w:pPr>
        <w:pStyle w:val="Heading2"/>
      </w:pPr>
      <w:r>
        <w:t>Stage of appointment IP</w:t>
      </w:r>
    </w:p>
    <w:p>
      <w:r>
        <w:t>of Role IP</w:t>
      </w:r>
    </w:p>
    <w:p>
      <w:r>
        <w:t>which being engaged for Process</w:t>
      </w:r>
    </w:p>
    <w:p>
      <w:r>
        <w:t>of Date consent</w:t>
      </w:r>
    </w:p>
    <w:p>
      <w:pPr>
        <w:pStyle w:val="Heading2"/>
      </w:pPr>
      <w:r>
        <w:t>Application be filed under section to etal</w:t>
      </w:r>
    </w:p>
    <w:p>
      <w:r>
        <w:t>of Debtor</w:t>
      </w:r>
    </w:p>
    <w:p>
      <w:pPr>
        <w:pStyle w:val="Heading3"/>
      </w:pPr>
      <w:r>
        <w:t>f20 | of Debtor the Name</w:t>
      </w:r>
    </w:p>
    <w:p>
      <w:r>
        <w:t>of Debtor Type</w:t>
      </w:r>
    </w:p>
    <w:p>
      <w:r>
        <w:t>~</w:t>
      </w:r>
    </w:p>
    <w:p>
      <w:pPr>
        <w:pStyle w:val="Heading1"/>
      </w:pPr>
      <w:r>
        <w:t>CIN/LLPIN 42 BANS</w:t>
      </w:r>
    </w:p>
    <w:p>
      <w:pPr>
        <w:pStyle w:val="Heading3"/>
      </w:pPr>
      <w:r>
        <w:t>ee ap</w:t>
      </w:r>
    </w:p>
    <w:p>
      <w:r>
        <w:t>which CD PG given to</w:t>
      </w:r>
    </w:p>
    <w:p>
      <w:r>
        <w:t>;</w:t>
      </w:r>
    </w:p>
    <w:p>
      <w:r>
        <w:t>of which PG given PAN CD to</w:t>
      </w:r>
    </w:p>
    <w:p>
      <w:pPr>
        <w:pStyle w:val="Heading1"/>
      </w:pPr>
      <w:r>
        <w:t>38 [PAN</w:t>
      </w:r>
    </w:p>
    <w:p>
      <w:pPr>
        <w:pStyle w:val="Heading1"/>
      </w:pPr>
      <w:r>
        <w:t>— Address</w:t>
      </w:r>
    </w:p>
    <w:p>
      <w:r>
        <w:t>Email id.</w:t>
      </w:r>
    </w:p>
    <w:p>
      <w:r>
        <w:t>Telephone no. 21</w:t>
      </w:r>
    </w:p>
    <w:p>
      <w:r>
        <w:br w:type="page"/>
      </w:r>
    </w:p>
    <w:p>
      <w:r>
        <w:t>Emailid. 25</w:t>
      </w:r>
    </w:p>
    <w:p>
      <w:r>
        <w:t>26 Telephone no.</w:t>
      </w:r>
    </w:p>
    <w:p>
      <w:r>
        <w:t>seneryety</w:t>
      </w:r>
    </w:p>
    <w:p>
      <w:r>
        <w:t>NCLT TS AR et Bench</w:t>
      </w:r>
    </w:p>
    <w:p>
      <w:r>
        <w:t>27</w:t>
      </w:r>
    </w:p>
    <w:p>
      <w:r>
        <w:t>UJ NM</w:t>
      </w:r>
    </w:p>
    <w:p>
      <w:r>
        <w:t>CIN/ LLPIN ee) Wd</w:t>
      </w:r>
    </w:p>
    <w:p>
      <w:r>
        <w:t>Industry / sector 3 wos</w:t>
      </w:r>
    </w:p>
    <w:p>
      <w:pPr>
        <w:pStyle w:val="Heading1"/>
      </w:pPr>
      <w:r>
        <w:t>of Date incorporation Lea Jud eon</w:t>
      </w:r>
    </w:p>
    <w:p>
      <w:r>
        <w:t>Address of registered office TW</w:t>
      </w:r>
    </w:p>
    <w:p>
      <w:r>
        <w:t>Address of principal office Gy</w:t>
      </w:r>
    </w:p>
    <w:p>
      <w:r>
        <w:t>Address of office 38 corporate</w:t>
      </w:r>
    </w:p>
    <w:p>
      <w:r>
        <w:t>Registered email address 35</w:t>
      </w:r>
    </w:p>
    <w:p>
      <w:r>
        <w:t>of Name promoters</w:t>
      </w:r>
    </w:p>
    <w:p>
      <w:r>
        <w:t>of PAN promoters 41</w:t>
      </w:r>
    </w:p>
    <w:p>
      <w:r>
        <w:t>of if he the DIN Promoter, is Director 42</w:t>
      </w:r>
    </w:p>
    <w:p>
      <w:r>
        <w:t>of the website of URL company</w:t>
      </w:r>
    </w:p>
    <w:p>
      <w:r>
        <w:t>Guarantor Details of the Personal</w:t>
      </w:r>
    </w:p>
    <w:p>
      <w:r>
        <w:t>(b) PAN</w:t>
      </w:r>
    </w:p>
    <w:p>
      <w:r>
        <w:t>(d) Residential Address</w:t>
      </w:r>
    </w:p>
    <w:p>
      <w:pPr>
        <w:pStyle w:val="Heading3"/>
      </w:pPr>
      <w:r>
        <w:t>for Address Correspondence {e)</w:t>
      </w:r>
    </w:p>
    <w:p>
      <w:r>
        <w:t>(f) Mobile Number</w:t>
      </w:r>
    </w:p>
    <w:p>
      <w:r>
        <w:t>Email Id (g)</w:t>
      </w:r>
    </w:p>
    <w:p>
      <w:r>
        <w:t>Relationship with whom(CD) 51</w:t>
      </w:r>
    </w:p>
    <w:p>
      <w:r>
        <w:t>IANA USANA al A ER A A A A NN</w:t>
      </w:r>
    </w:p>
    <w:p>
      <w:r>
        <w:t>Total of Debt Amount 53</w:t>
      </w:r>
    </w:p>
    <w:p>
      <w:r>
        <w:t>Details of the admission of application</w:t>
      </w:r>
    </w:p>
    <w:p>
      <w:r>
        <w:t>Number AAA</w:t>
      </w:r>
    </w:p>
    <w:p>
      <w:r>
        <w:t>Filing Number 5</w:t>
      </w:r>
    </w:p>
    <w:p>
      <w:r>
        <w:t>Bench NCLT 6</w:t>
      </w:r>
    </w:p>
    <w:p>
      <w:pPr>
        <w:pStyle w:val="Heading3"/>
      </w:pPr>
      <w:r>
        <w:t>| Application/Petition No 7</w:t>
      </w:r>
    </w:p>
    <w:p>
      <w:r>
        <w:t>of filing AA Date to</w:t>
      </w:r>
    </w:p>
    <w:p>
      <w:r>
        <w:t>POLIO ae He Hn AN SPY I AYUMI: es Rt A (ye</w:t>
      </w:r>
    </w:p>
    <w:p>
      <w:r>
        <w:t>filed Application under Section</w:t>
      </w:r>
    </w:p>
    <w:p>
      <w:pPr>
        <w:pStyle w:val="Heading3"/>
      </w:pPr>
      <w:r>
        <w:t>[60 of the Applicant/Petitioner Name</w:t>
      </w:r>
    </w:p>
    <w:p>
      <w:r>
        <w:t>of the Applicant/Petitioner PAN 61</w:t>
      </w:r>
    </w:p>
    <w:p>
      <w:pPr>
        <w:pStyle w:val="Heading3"/>
      </w:pPr>
      <w:r>
        <w:t>of Address the Applicant/Petitioner 62</w:t>
      </w:r>
    </w:p>
    <w:p>
      <w:r>
        <w:t>of admission Date 63</w:t>
      </w:r>
    </w:p>
    <w:p>
      <w:r>
        <w:t>”</w:t>
      </w:r>
    </w:p>
    <w:p>
      <w:r>
        <w:t>fei ps</w:t>
      </w:r>
    </w:p>
    <w:p>
      <w:pPr>
        <w:pStyle w:val="Heading3"/>
      </w:pPr>
      <w:r>
        <w:t>1 Keg ATR J</w:t>
      </w:r>
    </w:p>
    <w:p>
      <w:pPr>
        <w:pStyle w:val="Heading3"/>
      </w:pPr>
      <w:r>
        <w:t>Séeralary f</w:t>
      </w:r>
    </w:p>
    <w:p>
      <w:r>
        <w:br w:type="page"/>
      </w:r>
    </w:p>
    <w:p>
      <w:r>
        <w:t>Details of default</w:t>
      </w:r>
    </w:p>
    <w:p>
      <w:r>
        <w:t>Nameofthecreditor 67</w:t>
      </w:r>
    </w:p>
    <w:p>
      <w:r>
        <w:t>68 creditor of the PAN</w:t>
      </w:r>
    </w:p>
    <w:p>
      <w:r>
        <w:t>default Amountofunderlying 69</w:t>
      </w:r>
    </w:p>
    <w:p>
      <w:pPr>
        <w:pStyle w:val="Heading2"/>
      </w:pPr>
      <w:r>
        <w:t>|. |Dateofdefaut 50</w:t>
      </w:r>
    </w:p>
    <w:p>
      <w:pPr>
        <w:pStyle w:val="Heading1"/>
      </w:pPr>
      <w:r>
        <w:t>ill Principal amount 7</w:t>
      </w:r>
    </w:p>
    <w:p>
      <w:r>
        <w:t>date interest to up 7</w:t>
      </w:r>
    </w:p>
    <w:p>
      <w:r>
        <w:t>Interest amount 73</w:t>
      </w:r>
    </w:p>
    <w:p>
      <w:r>
        <w:t>Details of the Public announcement</w:t>
      </w:r>
    </w:p>
    <w:p>
      <w:r>
        <w:t>of Date issue</w:t>
      </w:r>
    </w:p>
    <w:p>
      <w:r>
        <w:t>Media Type 75</w:t>
      </w:r>
    </w:p>
    <w:p>
      <w:r>
        <w:t>of the website of PA Name newspaper/URL 76 on</w:t>
      </w:r>
    </w:p>
    <w:p>
      <w:r>
        <w:t>Language Pn</w:t>
      </w:r>
    </w:p>
    <w:p>
      <w:r>
        <w:t>ee Location (city)</w:t>
      </w:r>
    </w:p>
    <w:p>
      <w:pPr>
        <w:pStyle w:val="Heading3"/>
      </w:pPr>
      <w:r>
        <w:t>sennnenrenee nnn Dis</w:t>
      </w:r>
    </w:p>
    <w:p>
      <w:r>
        <w:t>of the Attach Scan Copy newspaper bn</w:t>
      </w:r>
    </w:p>
    <w:p>
      <w:r>
        <w:t>Bo</w:t>
      </w:r>
    </w:p>
    <w:p>
      <w:r>
        <w:t>es</w:t>
      </w:r>
    </w:p>
    <w:p>
      <w:r>
        <w:t>Ba</w:t>
      </w:r>
    </w:p>
    <w:p>
      <w:r>
        <w:t>33</w:t>
      </w:r>
    </w:p>
    <w:p>
      <w:r>
        <w:t>&amp;,</w:t>
      </w:r>
    </w:p>
    <w:p>
      <w:r>
        <w:t>35</w:t>
      </w:r>
    </w:p>
    <w:p>
      <w:r>
        <w:t>of creditor Category 87</w:t>
      </w:r>
    </w:p>
    <w:p>
      <w:r>
        <w:t>of creditor Name 88</w:t>
      </w:r>
    </w:p>
    <w:p>
      <w:pPr>
        <w:pStyle w:val="Heading2"/>
      </w:pPr>
      <w:r>
        <w:t>[85 | __. of creditor PAN</w:t>
      </w:r>
    </w:p>
    <w:p>
      <w:r>
        <w:t>Whether related party go</w:t>
      </w:r>
    </w:p>
    <w:p>
      <w:r>
        <w:t>_</w:t>
      </w:r>
    </w:p>
    <w:p>
      <w:r>
        <w:t>AmtClaimFC 92</w:t>
      </w:r>
    </w:p>
    <w:p>
      <w:r>
        <w:t>of share CoC % voting in</w:t>
      </w:r>
    </w:p>
    <w:p>
      <w:r>
        <w:t>of claim received Nature 93</w:t>
      </w:r>
    </w:p>
    <w:p>
      <w:pPr>
        <w:pStyle w:val="Heading2"/>
      </w:pPr>
      <w:r>
        <w:t>| _ ~~ of of Claim against CD (in FC) Nature case 94</w:t>
      </w:r>
    </w:p>
    <w:p>
      <w:r>
        <w:t>Dateofclaimreceipt.</w:t>
      </w:r>
    </w:p>
    <w:p>
      <w:r>
        <w:t>DateofDefauit 96</w:t>
      </w:r>
    </w:p>
    <w:p>
      <w:pPr>
        <w:pStyle w:val="Heading3"/>
      </w:pPr>
      <w:r>
        <w:t>7!” OutstandingPrincipal</w:t>
      </w:r>
    </w:p>
    <w:p>
      <w:pPr>
        <w:pStyle w:val="Heading2"/>
      </w:pPr>
      <w:r>
        <w:t>fo8 | AmtOtherThanPrincipal</w:t>
      </w:r>
    </w:p>
    <w:p>
      <w:pPr>
        <w:pStyle w:val="Heading2"/>
      </w:pPr>
      <w:r>
        <w:t>99 _| AmtTotal</w:t>
      </w:r>
    </w:p>
    <w:p>
      <w:r>
        <w:t>DateVerified</w:t>
      </w:r>
    </w:p>
    <w:p>
      <w:r>
        <w:t>ClaimStatus 101</w:t>
      </w:r>
    </w:p>
    <w:p>
      <w:r>
        <w:t>ee . __|</w:t>
      </w:r>
    </w:p>
    <w:p>
      <w:r>
        <w:t>of Outstanding Principal Start Date 402.</w:t>
      </w:r>
    </w:p>
    <w:p>
      <w:r>
        <w:t>_ .</w:t>
      </w:r>
    </w:p>
    <w:p>
      <w:r>
        <w:t>-End date 103</w:t>
      </w:r>
    </w:p>
    <w:p>
      <w:pPr>
        <w:pStyle w:val="Heading3"/>
      </w:pPr>
      <w:r>
        <w:t>ee 104</w:t>
      </w:r>
    </w:p>
    <w:p>
      <w:r>
        <w:t>-Frequency 1</w:t>
      </w:r>
    </w:p>
    <w:p>
      <w:pPr>
        <w:pStyle w:val="Heading1"/>
      </w:pPr>
      <w:r>
        <w:t>| __ of interest -Rate 105</w:t>
      </w:r>
    </w:p>
    <w:p>
      <w:r>
        <w:t>_ ClaimStatus</w:t>
      </w:r>
    </w:p>
    <w:p>
      <w:pPr>
        <w:pStyle w:val="Heading3"/>
      </w:pPr>
      <w:r>
        <w:t>106</w:t>
      </w:r>
    </w:p>
    <w:p>
      <w:r>
        <w:t>__</w:t>
      </w:r>
    </w:p>
    <w:p>
      <w:r>
        <w:t>date End</w:t>
      </w:r>
    </w:p>
    <w:p>
      <w:r>
        <w:t>. _</w:t>
      </w:r>
    </w:p>
    <w:p>
      <w:r>
        <w:t>.</w:t>
      </w:r>
    </w:p>
    <w:p>
      <w:r>
        <w:br w:type="page"/>
      </w:r>
    </w:p>
    <w:p>
      <w:r>
        <w:t>of interest Rate 110</w:t>
      </w:r>
    </w:p>
    <w:p>
      <w:r>
        <w:t>~</w:t>
      </w:r>
    </w:p>
    <w:p>
      <w:r>
        <w:t>Frequency 112</w:t>
      </w:r>
    </w:p>
    <w:p>
      <w:pPr>
        <w:pStyle w:val="Heading3"/>
      </w:pPr>
      <w:r>
        <w:t>a12.—«| ~ ClaimStatus</w:t>
      </w:r>
    </w:p>
    <w:p>
      <w:pPr>
        <w:pStyle w:val="Heading3"/>
      </w:pPr>
      <w:r>
        <w:t>Security details</w:t>
      </w:r>
    </w:p>
    <w:p>
      <w:r>
        <w:t>Details of security interest</w:t>
      </w:r>
    </w:p>
    <w:p>
      <w:r>
        <w:t>~</w:t>
      </w:r>
    </w:p>
    <w:p>
      <w:r>
        <w:t>Value of the security 124</w:t>
      </w:r>
    </w:p>
    <w:p>
      <w:r>
        <w:t>Latitude 115</w:t>
      </w:r>
    </w:p>
    <w:p>
      <w:r>
        <w:t>Longitude 116</w:t>
      </w:r>
    </w:p>
    <w:p>
      <w:pPr>
        <w:pStyle w:val="Heading3"/>
      </w:pPr>
      <w:r>
        <w:t>Charge Details 117</w:t>
      </w:r>
    </w:p>
    <w:p>
      <w:r>
        <w:t>of Date 118 creation</w:t>
      </w:r>
    </w:p>
    <w:p>
      <w:pPr>
        <w:pStyle w:val="Heading1"/>
      </w:pPr>
      <w:r>
        <w:t>[Caimld SSCS ug</w:t>
      </w:r>
    </w:p>
    <w:p>
      <w:r>
        <w:t>Assetid R 20</w:t>
      </w:r>
    </w:p>
    <w:p>
      <w:pPr>
        <w:pStyle w:val="Heading3"/>
      </w:pPr>
      <w:r>
        <w:t>of Nature charge 122</w:t>
      </w:r>
    </w:p>
    <w:p>
      <w:pPr>
        <w:pStyle w:val="Heading3"/>
      </w:pPr>
      <w:r>
        <w:t>of claim Amount covered by security interest</w:t>
      </w:r>
    </w:p>
    <w:p>
      <w:r>
        <w:t>ClaimStatus 123</w:t>
      </w:r>
    </w:p>
    <w:p>
      <w:pPr>
        <w:pStyle w:val="Heading3"/>
      </w:pPr>
      <w:r>
        <w:t>of Restart CIRP Stage at any</w:t>
      </w:r>
    </w:p>
    <w:p>
      <w:r>
        <w:t>330</w:t>
      </w:r>
    </w:p>
    <w:p>
      <w:r>
        <w:t>Media Type</w:t>
      </w:r>
    </w:p>
    <w:p>
      <w:r>
        <w:t>~</w:t>
      </w:r>
    </w:p>
    <w:p>
      <w:r>
        <w:t>of Name of the website newspaper/ URL PA on</w:t>
      </w:r>
    </w:p>
    <w:p>
      <w:r>
        <w:t>" ,</w:t>
      </w:r>
    </w:p>
    <w:p>
      <w:r>
        <w:t>Language</w:t>
      </w:r>
    </w:p>
    <w:p>
      <w:r>
        <w:t>—_</w:t>
      </w:r>
    </w:p>
    <w:p>
      <w:pPr>
        <w:pStyle w:val="Heading3"/>
      </w:pPr>
      <w:r>
        <w:t>| Location (city) 138 -</w:t>
      </w:r>
    </w:p>
    <w:p>
      <w:pPr>
        <w:pStyle w:val="Heading2"/>
      </w:pPr>
      <w:r>
        <w:t>Copy ss of ss—i—‘—s~—sSSSSSS Attach thenewspaper Scan 139</w:t>
      </w:r>
    </w:p>
    <w:p>
      <w:pPr>
        <w:pStyle w:val="Heading3"/>
      </w:pPr>
      <w:r>
        <w:t>The following details shall be captured the Resolution Implementation in Monitoring Committee &amp; and</w:t>
      </w:r>
    </w:p>
    <w:p>
      <w:pPr>
        <w:pStyle w:val="Heading2"/>
      </w:pPr>
      <w:r>
        <w:t>of Resolution/Repayment modules. The data fields, field and structure, shall be defined exact by type no names</w:t>
      </w:r>
    </w:p>
    <w:p>
      <w:pPr>
        <w:pStyle w:val="Heading3"/>
      </w:pPr>
      <w:r>
        <w:t>during Phases. Si Project</w:t>
      </w:r>
    </w:p>
    <w:p>
      <w:r>
        <w:t>Details of the EO!</w:t>
      </w:r>
    </w:p>
    <w:p>
      <w:r>
        <w:t>of Name newspaper</w:t>
      </w:r>
    </w:p>
    <w:p>
      <w:r>
        <w:t>_</w:t>
      </w:r>
    </w:p>
    <w:p>
      <w:r>
        <w:t>Location</w:t>
      </w:r>
    </w:p>
    <w:p>
      <w:pPr>
        <w:pStyle w:val="Heading2"/>
      </w:pPr>
      <w:r>
        <w:t>prospective resolution 7 ~ - of applicants issue provisional of list of Date 7</w:t>
      </w:r>
    </w:p>
    <w:p>
      <w:pPr>
        <w:pStyle w:val="Heading3"/>
      </w:pPr>
      <w:r>
        <w:t>date for of objections 8 Last submission provisional list to</w:t>
      </w:r>
    </w:p>
    <w:p>
      <w:pPr>
        <w:pStyle w:val="Heading1"/>
      </w:pPr>
      <w:r>
        <w:t>{PA AA RRA NAAR AA rl le</w:t>
      </w:r>
    </w:p>
    <w:p>
      <w:r>
        <w:t>”</w:t>
      </w:r>
    </w:p>
    <w:p>
      <w:r>
        <w:t>7</w:t>
      </w:r>
    </w:p>
    <w:p>
      <w:r>
        <w:t>~</w:t>
      </w:r>
    </w:p>
    <w:p>
      <w:r>
        <w:br w:type="page"/>
      </w:r>
    </w:p>
    <w:p>
      <w:pPr>
        <w:pStyle w:val="Heading3"/>
      </w:pPr>
      <w:r>
        <w:t>lg of of website of issue EO! IBBI Date on</w:t>
      </w:r>
    </w:p>
    <w:p>
      <w:r>
        <w:t>submit email id EO! Process to 10</w:t>
      </w:r>
    </w:p>
    <w:p>
      <w:r>
        <w:t>|</w:t>
      </w:r>
    </w:p>
    <w:p>
      <w:pPr>
        <w:pStyle w:val="Heading3"/>
      </w:pPr>
      <w:r>
        <w:t>products/services of Details main 41</w:t>
      </w:r>
    </w:p>
    <w:p>
      <w:pPr>
        <w:pStyle w:val="Heading2"/>
      </w:pPr>
      <w:r>
        <w:t>of ~ Details Place of fixed located majority assets are where 12</w:t>
      </w:r>
    </w:p>
    <w:p>
      <w:r>
        <w:t>_. ~</w:t>
      </w:r>
    </w:p>
    <w:p>
      <w:pPr>
        <w:pStyle w:val="Heading3"/>
      </w:pPr>
      <w:r>
        <w:t>13 Number employees of</w:t>
      </w:r>
    </w:p>
    <w:p>
      <w:pPr>
        <w:pStyle w:val="Heading3"/>
      </w:pPr>
      <w:r>
        <w:t>of Number workers 14</w:t>
      </w:r>
    </w:p>
    <w:p>
      <w:r>
        <w:t>applicant Eligibility for resolution 35</w:t>
      </w:r>
    </w:p>
    <w:p>
      <w:r>
        <w:t>of Financial (with schedules) 16 two statements years</w:t>
      </w:r>
    </w:p>
    <w:p>
      <w:r>
        <w:t>for subsequent of the Dates events process 7</w:t>
      </w:r>
    </w:p>
    <w:p>
      <w:r>
        <w:t>for subsequent EO! 18 Reason</w:t>
      </w:r>
    </w:p>
    <w:p>
      <w:r>
        <w:t>attachment Form G 19</w:t>
      </w:r>
    </w:p>
    <w:p>
      <w:r>
        <w:t>Resolution/sale in parts? 20</w:t>
      </w:r>
    </w:p>
    <w:p>
      <w:pPr>
        <w:pStyle w:val="Heading3"/>
      </w:pPr>
      <w:r>
        <w:t>Whether invitation resolution/sale envisages in part? 22</w:t>
      </w:r>
    </w:p>
    <w:p>
      <w:r>
        <w:t>if of parts? 22 yes, no.</w:t>
      </w:r>
    </w:p>
    <w:p>
      <w:r>
        <w:t>number Part 23</w:t>
      </w:r>
    </w:p>
    <w:p>
      <w:r>
        <w:t>Part name 24</w:t>
      </w:r>
    </w:p>
    <w:p>
      <w:r>
        <w:t>matrix RFRP evaluation Details of the and</w:t>
      </w:r>
    </w:p>
    <w:p>
      <w:r>
        <w:t>Details ofthe PRAs oo</w:t>
      </w:r>
    </w:p>
    <w:p>
      <w:r>
        <w:t>. . .</w:t>
      </w:r>
    </w:p>
    <w:p>
      <w:r>
        <w:t>32</w:t>
      </w:r>
    </w:p>
    <w:p>
      <w:r>
        <w:t>Number of replies received for Eols</w:t>
      </w:r>
    </w:p>
    <w:p>
      <w:pPr>
        <w:pStyle w:val="Heading3"/>
      </w:pPr>
      <w:r>
        <w:t>. Details of for whole and each PRAs part</w:t>
      </w:r>
    </w:p>
    <w:p>
      <w:r>
        <w:t>of Name PRAs en &lt;a)</w:t>
      </w:r>
    </w:p>
    <w:p>
      <w:r>
        <w:t>36</w:t>
      </w:r>
    </w:p>
    <w:p>
      <w:pPr>
        <w:pStyle w:val="Heading3"/>
      </w:pPr>
      <w:r>
        <w:t>AddressofPRA- fle bee</w:t>
      </w:r>
    </w:p>
    <w:p>
      <w:pPr>
        <w:pStyle w:val="Heading3"/>
      </w:pPr>
      <w:r>
        <w:t>loom of Mobile Number PRA La</w:t>
      </w:r>
    </w:p>
    <w:p>
      <w:pPr>
        <w:pStyle w:val="Heading3"/>
      </w:pPr>
      <w:r>
        <w:t>EmailidofPRA fy WO</w:t>
      </w:r>
    </w:p>
    <w:p>
      <w:r>
        <w:t>tn en i</w:t>
      </w:r>
    </w:p>
    <w:p>
      <w:r>
        <w:t>Category ~ Oo</w:t>
      </w:r>
    </w:p>
    <w:p>
      <w:r>
        <w:t>Entity Type PS rary</w:t>
      </w:r>
    </w:p>
    <w:p>
      <w:r>
        <w:t>eee</w:t>
      </w:r>
    </w:p>
    <w:p>
      <w:r>
        <w:t>Eligible under Sec 29A YIN -</w:t>
      </w:r>
    </w:p>
    <w:p>
      <w:r>
        <w:t>If how ineligible 43 no,</w:t>
      </w:r>
    </w:p>
    <w:p>
      <w:r>
        <w:t>Sector 44</w:t>
      </w:r>
    </w:p>
    <w:p>
      <w:pPr>
        <w:pStyle w:val="Heading3"/>
      </w:pPr>
      <w:r>
        <w:t>of of member entity Name 45</w:t>
      </w:r>
    </w:p>
    <w:p>
      <w:pPr>
        <w:pStyle w:val="Heading3"/>
      </w:pPr>
      <w:r>
        <w:t>of member entity of 46 PAN</w:t>
      </w:r>
    </w:p>
    <w:p>
      <w:pPr>
        <w:pStyle w:val="Heading2"/>
      </w:pPr>
      <w:r>
        <w:t>the entity of member share in % 47</w:t>
      </w:r>
    </w:p>
    <w:p>
      <w:r>
        <w:t>evaluation issued which and matrix RFRP 48 Date was on</w:t>
      </w:r>
    </w:p>
    <w:p>
      <w:pPr>
        <w:pStyle w:val="Heading3"/>
      </w:pPr>
      <w:r>
        <w:t>which RFRP was issued evaluation and matrix Date 49 on</w:t>
      </w:r>
    </w:p>
    <w:p>
      <w:r>
        <w:t>onwhichlistofPRAswasfinalised Date 50</w:t>
      </w:r>
    </w:p>
    <w:p>
      <w:pPr>
        <w:pStyle w:val="Heading2"/>
      </w:pPr>
      <w:r>
        <w:t>of Details the RAs sent</w:t>
      </w:r>
    </w:p>
    <w:p>
      <w:pPr>
        <w:pStyle w:val="Heading2"/>
      </w:pPr>
      <w:r>
        <w:t>“Number _ Per of resolution , for whole plans received CD as a</w:t>
      </w:r>
    </w:p>
    <w:p>
      <w:r>
        <w:t>__</w:t>
      </w:r>
    </w:p>
    <w:p>
      <w:r>
        <w:br w:type="page"/>
      </w:r>
    </w:p>
    <w:p>
      <w:r>
        <w:t>Details of Resolution Applicant and pian whole For CD as</w:t>
      </w:r>
    </w:p>
    <w:p>
      <w:r>
        <w:t>-</w:t>
      </w:r>
    </w:p>
    <w:p>
      <w:pPr>
        <w:pStyle w:val="Heading3"/>
      </w:pPr>
      <w:r>
        <w:t>Asset/business for plan which received 5 [oe</w:t>
      </w:r>
    </w:p>
    <w:p>
      <w:r>
        <w:t>of the Name RA wn ge</w:t>
      </w:r>
    </w:p>
    <w:p>
      <w:pPr>
        <w:pStyle w:val="Heading1"/>
      </w:pPr>
      <w:r>
        <w:t>MEET yun Address of RA tia</w:t>
      </w:r>
    </w:p>
    <w:p>
      <w:r>
        <w:t>Mobile Number of RA un</w:t>
      </w:r>
    </w:p>
    <w:p>
      <w:r>
        <w:t>Email id of 8 RA un</w:t>
      </w:r>
    </w:p>
    <w:p>
      <w:r>
        <w:t>Category 59</w:t>
      </w:r>
    </w:p>
    <w:p>
      <w:r>
        <w:t>Others category</w:t>
      </w:r>
    </w:p>
    <w:p>
      <w:r>
        <w:t>-</w:t>
      </w:r>
    </w:p>
    <w:p>
      <w:r>
        <w:t>of non-refundable deposit stipulated before isa) Amount under submission of plan RFRP Pay any or</w:t>
      </w:r>
    </w:p>
    <w:p>
      <w:pPr>
        <w:pStyle w:val="Heading3"/>
      </w:pPr>
      <w:r>
        <w:t>and Details of Resolution Applicant plan business of For assets/ CD part -</w:t>
      </w:r>
    </w:p>
    <w:p>
      <w:r>
        <w:t>-</w:t>
      </w:r>
    </w:p>
    <w:p>
      <w:r>
        <w:t>of the n Name RA 3</w:t>
      </w:r>
    </w:p>
    <w:p>
      <w:r>
        <w:t>63 PAN</w:t>
      </w:r>
    </w:p>
    <w:p>
      <w:r>
        <w:t>of Address 64 RA</w:t>
      </w:r>
    </w:p>
    <w:p>
      <w:r>
        <w:t>Mobile Number of 65 RA</w:t>
      </w:r>
    </w:p>
    <w:p>
      <w:r>
        <w:t>Email id of RA</w:t>
      </w:r>
    </w:p>
    <w:p>
      <w:r>
        <w:t>67 Category</w:t>
      </w:r>
    </w:p>
    <w:p>
      <w:r>
        <w:t>Others category</w:t>
      </w:r>
    </w:p>
    <w:p>
      <w:r>
        <w:t>-</w:t>
      </w:r>
    </w:p>
    <w:p>
      <w:r>
        <w:t>for Assets/ Business which resolution plan submitted Type</w:t>
      </w:r>
    </w:p>
    <w:p>
      <w:r>
        <w:t>of non-refundable deposit before Amount stipulated under submission of plan RFRP wat o any or</w:t>
      </w:r>
    </w:p>
    <w:p>
      <w:r>
        <w:t>Details of the compliant plans received</w:t>
      </w:r>
    </w:p>
    <w:p>
      <w:r>
        <w:t>Compliant Resolution plan(s) Received</w:t>
      </w:r>
    </w:p>
    <w:p>
      <w:r>
        <w:t>Number of resolution plans received for whole CD as a</w:t>
      </w:r>
    </w:p>
    <w:p>
      <w:r>
        <w:t>Number of resolution plans received for assets/CD part</w:t>
      </w:r>
    </w:p>
    <w:p>
      <w:r>
        <w:t>Details of Resolution Applicant and plan whole For CD as</w:t>
      </w:r>
    </w:p>
    <w:p>
      <w:r>
        <w:t>-</w:t>
      </w:r>
    </w:p>
    <w:p>
      <w:pPr>
        <w:pStyle w:val="Heading2"/>
      </w:pPr>
      <w:r>
        <w:t>Asset/business for which plan received</w:t>
      </w:r>
    </w:p>
    <w:p>
      <w:r>
        <w:t>of the Name RA</w:t>
      </w:r>
    </w:p>
    <w:p>
      <w:r>
        <w:t>78 Category</w:t>
      </w:r>
    </w:p>
    <w:p>
      <w:r>
        <w:t>Others category 79</w:t>
      </w:r>
    </w:p>
    <w:p>
      <w:r>
        <w:t>-</w:t>
      </w:r>
    </w:p>
    <w:p>
      <w:r>
        <w:t>Plan value Total (NPV)</w:t>
      </w:r>
    </w:p>
    <w:p>
      <w:r>
        <w:t>Evaluation 81 Matrix Score</w:t>
      </w:r>
    </w:p>
    <w:p>
      <w:pPr>
        <w:pStyle w:val="Heading3"/>
      </w:pPr>
      <w:r>
        <w:t>of voting for of the 82 % approval plan</w:t>
      </w:r>
    </w:p>
    <w:p>
      <w:r>
        <w:t>Details Resolution of Applicant and plan business of For assets/ CD part ,</w:t>
      </w:r>
    </w:p>
    <w:p>
      <w:r>
        <w:t>-</w:t>
      </w:r>
    </w:p>
    <w:p>
      <w:r>
        <w:t>84 PAN</w:t>
      </w:r>
    </w:p>
    <w:p>
      <w:r>
        <w:t>85 Category</w:t>
      </w:r>
    </w:p>
    <w:p>
      <w:pPr>
        <w:pStyle w:val="Heading2"/>
      </w:pPr>
      <w:r>
        <w:t>Ea</w:t>
      </w:r>
    </w:p>
    <w:p>
      <w:r>
        <w:t>Total Plan value (NPV)</w:t>
      </w:r>
    </w:p>
    <w:p>
      <w:pPr>
        <w:pStyle w:val="Heading1"/>
      </w:pPr>
      <w:r>
        <w:t>Em ee Evaluation Matrix Score</w:t>
      </w:r>
    </w:p>
    <w:p>
      <w:r>
        <w:t>score,</w:t>
      </w:r>
    </w:p>
    <w:p>
      <w:pPr>
        <w:pStyle w:val="Heading3"/>
      </w:pPr>
      <w:r>
        <w:t>__|%ofvotingforapproval ofthe plan 89</w:t>
      </w:r>
    </w:p>
    <w:p>
      <w:r>
        <w:t>Plan number part</w:t>
      </w:r>
    </w:p>
    <w:p>
      <w:pPr>
        <w:pStyle w:val="Heading3"/>
      </w:pPr>
      <w:r>
        <w:t>of Date approval by AA</w:t>
      </w:r>
    </w:p>
    <w:p>
      <w:r>
        <w:t>tenit att tne nec Ne ONO AN 4 nt cnietecetane geet 6 Gg,</w:t>
      </w:r>
    </w:p>
    <w:p>
      <w:r>
        <w:t>of Name SRA</w:t>
      </w:r>
    </w:p>
    <w:p>
      <w:pPr>
        <w:pStyle w:val="Heading1"/>
      </w:pPr>
      <w:r>
        <w:t>Plan Value (93 (NPV) | |</w:t>
      </w:r>
    </w:p>
    <w:p>
      <w:r>
        <w:t>implementation will be cornplete when Date 94</w:t>
      </w:r>
    </w:p>
    <w:p>
      <w:r>
        <w:t>_|</w:t>
      </w:r>
    </w:p>
    <w:p>
      <w:r>
        <w:t>;</w:t>
      </w:r>
    </w:p>
    <w:p>
      <w:r>
        <w:br w:type="page"/>
      </w:r>
    </w:p>
    <w:p>
      <w:r>
        <w:t>Stakeholder of Category</w:t>
      </w:r>
    </w:p>
    <w:p>
      <w:r>
        <w:t>provided for that 96 % category</w:t>
      </w:r>
    </w:p>
    <w:p>
      <w:r>
        <w:t>provided the for stakeholders Amounts 97</w:t>
      </w:r>
    </w:p>
    <w:p>
      <w:r>
        <w:t>of creditor 98 PAN</w:t>
      </w:r>
    </w:p>
    <w:p>
      <w:pPr>
        <w:pStyle w:val="Heading2"/>
      </w:pPr>
      <w:r>
        <w:t>| ee 199. AmountAdmitted</w:t>
      </w:r>
    </w:p>
    <w:p>
      <w:r>
        <w:t>of realisation stakeholder Form to</w:t>
      </w:r>
    </w:p>
    <w:p>
      <w:r>
        <w:t>Provided under the Plan Amount</w:t>
      </w:r>
    </w:p>
    <w:p>
      <w:r>
        <w:t>Total provided amount</w:t>
      </w:r>
    </w:p>
    <w:p>
      <w:r>
        <w:t>Provided the Claimed Amount Amount (%) to</w:t>
      </w:r>
    </w:p>
    <w:p>
      <w:r>
        <w:t>existing a, of shareholders Interests oe</w:t>
      </w:r>
    </w:p>
    <w:p>
      <w:r>
        <w:t>of Share Holder Category</w:t>
      </w:r>
    </w:p>
    <w:p>
      <w:r>
        <w:t>Before held CIRP shared</w:t>
      </w:r>
    </w:p>
    <w:p>
      <w:r>
        <w:t>After of Shares held No.</w:t>
      </w:r>
    </w:p>
    <w:p>
      <w:r>
        <w:t>before Share held Voting (%)</w:t>
      </w:r>
    </w:p>
    <w:p>
      <w:r>
        <w:t>after Share held Voting (%)</w:t>
      </w:r>
    </w:p>
    <w:p>
      <w:r>
        <w:t>Details _ of Employment</w:t>
      </w:r>
    </w:p>
    <w:p>
      <w:r>
        <w:t>of employees the end of period No. CIRP at</w:t>
      </w:r>
    </w:p>
    <w:p>
      <w:r>
        <w:t>oe Contributions beyond realisation ee</w:t>
      </w:r>
    </w:p>
    <w:p>
      <w:r>
        <w:t>of contribution Type</w:t>
      </w:r>
    </w:p>
    <w:p>
      <w:r>
        <w:t>Bank Guarantee amount</w:t>
      </w:r>
    </w:p>
    <w:p>
      <w:pPr>
        <w:pStyle w:val="Heading3"/>
      </w:pPr>
      <w:r>
        <w:t>Merger/Demerger/Amalgamation</w:t>
      </w:r>
    </w:p>
    <w:p>
      <w:r>
        <w:t>of members who voted favour of withdrawal CoC in Percentage 120</w:t>
      </w:r>
    </w:p>
    <w:p>
      <w:r>
        <w:t>Withdrawal which of in CIRP stage</w:t>
      </w:r>
    </w:p>
    <w:p>
      <w:r>
        <w:t>Claim of creditors actual figures) Total (in Rs amount 123</w:t>
      </w:r>
    </w:p>
    <w:p>
      <w:r>
        <w:t>of actual figures} Total Settlement creditors (in Rs amount</w:t>
      </w:r>
    </w:p>
    <w:p>
      <w:r>
        <w:t>of of plan Date contravention 125</w:t>
      </w:r>
    </w:p>
    <w:p>
      <w:r>
        <w:t>;</w:t>
      </w:r>
    </w:p>
    <w:p>
      <w:r>
        <w:t>Contravening Party</w:t>
      </w:r>
    </w:p>
    <w:p>
      <w:r>
        <w:t>__.</w:t>
      </w:r>
    </w:p>
    <w:p>
      <w:r>
        <w:t>Details of Contravention(s)</w:t>
      </w:r>
    </w:p>
    <w:p>
      <w:r>
        <w:t>Clauses of the Plan contravened</w:t>
      </w:r>
    </w:p>
    <w:p>
      <w:r>
        <w:t>Application filing number</w:t>
      </w:r>
    </w:p>
    <w:p>
      <w:r>
        <w:t>Compromise/Arrangement</w:t>
      </w:r>
    </w:p>
    <w:p>
      <w:r>
        <w:t>of Filing number applications</w:t>
      </w:r>
    </w:p>
    <w:p>
      <w:r>
        <w:t>of approval of scheme by NCLT Date 133</w:t>
      </w:r>
    </w:p>
    <w:p>
      <w:pPr>
        <w:pStyle w:val="Heading3"/>
      </w:pPr>
      <w:r>
        <w:t>| ~ realised Amount 134</w:t>
      </w:r>
    </w:p>
    <w:p>
      <w:r>
        <w:t>and Litigation modules. following the The The details shall be captured Records Management in Management</w:t>
      </w:r>
    </w:p>
    <w:p>
      <w:pPr>
        <w:pStyle w:val="Heading1"/>
      </w:pPr>
      <w:r>
        <w:t>field shall be defined by of fields, the during tL SI project data and structure, exact type names no</w:t>
      </w:r>
    </w:p>
    <w:p>
      <w:r>
        <w:t>.</w:t>
      </w:r>
    </w:p>
    <w:p>
      <w:r>
        <w:t>__.</w:t>
      </w:r>
    </w:p>
    <w:p>
      <w:pPr>
        <w:pStyle w:val="Heading1"/>
      </w:pPr>
      <w:r>
        <w:t>67</w:t>
      </w:r>
    </w:p>
    <w:p>
      <w:r>
        <w:br w:type="page"/>
      </w:r>
    </w:p>
    <w:p>
      <w:pPr>
        <w:pStyle w:val="Heading3"/>
      </w:pPr>
      <w:r>
        <w:t>of Information affairs/ Bankruptcy memorandum of estate/ Details memorandum Asset statement</w:t>
      </w:r>
    </w:p>
    <w:p>
      <w:r>
        <w:t>submission of Date CoC to</w:t>
      </w:r>
    </w:p>
    <w:p>
      <w:r>
        <w:t>value of Type</w:t>
      </w:r>
    </w:p>
    <w:p>
      <w:pPr>
        <w:pStyle w:val="Heading3"/>
      </w:pPr>
      <w:r>
        <w:t>of liability Date asset/</w:t>
      </w:r>
    </w:p>
    <w:p>
      <w:pPr>
        <w:pStyle w:val="Heading3"/>
      </w:pPr>
      <w:r>
        <w:t>_ _. ~~ |Totalfixedassets</w:t>
      </w:r>
    </w:p>
    <w:p>
      <w:pPr>
        <w:pStyle w:val="Heading3"/>
      </w:pPr>
      <w:r>
        <w:t>Land Building &amp;</w:t>
      </w:r>
    </w:p>
    <w:p>
      <w:pPr>
        <w:pStyle w:val="Heading3"/>
      </w:pPr>
      <w:r>
        <w:t>Plant&amp; Machinery</w:t>
      </w:r>
    </w:p>
    <w:p>
      <w:r>
        <w:t>Others</w:t>
      </w:r>
    </w:p>
    <w:p>
      <w:r>
        <w:t>Total Current D=(A+B+C) assets</w:t>
      </w:r>
    </w:p>
    <w:p>
      <w:r>
        <w:t>Inventories {A}</w:t>
      </w:r>
    </w:p>
    <w:p>
      <w:r>
        <w:t>Debtors (B) 3) 1</w:t>
      </w:r>
    </w:p>
    <w:p>
      <w:r>
        <w:t>Other (C) current assets 1 2</w:t>
      </w:r>
    </w:p>
    <w:p>
      <w:r>
        <w:t>worth Net 1 2</w:t>
      </w:r>
    </w:p>
    <w:p>
      <w:r>
        <w:t>Other liabilities Long-term Z 3</w:t>
      </w:r>
    </w:p>
    <w:p>
      <w:r>
        <w:t>1 &amp;</w:t>
      </w:r>
    </w:p>
    <w:p>
      <w:pPr>
        <w:pStyle w:val="Heading3"/>
      </w:pPr>
      <w:r>
        <w:t>of for proceedings Details FYs P &amp; L items two 5 1</w:t>
      </w:r>
    </w:p>
    <w:p>
      <w:r>
        <w:t>6 1</w:t>
      </w:r>
    </w:p>
    <w:p>
      <w:r>
        <w:t>1 ‘i</w:t>
      </w:r>
    </w:p>
    <w:p>
      <w:r>
        <w:t>8 1</w:t>
      </w:r>
    </w:p>
    <w:p>
      <w:r>
        <w:t>1 9</w:t>
      </w:r>
    </w:p>
    <w:p>
      <w:r>
        <w:t>for Period Profit/ the Net Net Loss 20</w:t>
      </w:r>
    </w:p>
    <w:p>
      <w:r>
        <w:t>Other details 21</w:t>
      </w:r>
    </w:p>
    <w:p>
      <w:r>
        <w:t>related Tax</w:t>
      </w:r>
    </w:p>
    <w:p>
      <w:r>
        <w:t>22</w:t>
      </w:r>
    </w:p>
    <w:p>
      <w:r>
        <w:t>23</w:t>
      </w:r>
    </w:p>
    <w:p>
      <w:r>
        <w:t>24</w:t>
      </w:r>
    </w:p>
    <w:p>
      <w:r>
        <w:t>25</w:t>
      </w:r>
    </w:p>
    <w:p>
      <w:r>
        <w:t>6 2</w:t>
      </w:r>
    </w:p>
    <w:p>
      <w:pPr>
        <w:pStyle w:val="Heading1"/>
      </w:pPr>
      <w:r>
        <w:t>FY Nw co;MI</w:t>
      </w:r>
    </w:p>
    <w:p>
      <w:pPr>
        <w:pStyle w:val="Heading3"/>
      </w:pPr>
      <w:r>
        <w:t>“Amount</w:t>
      </w:r>
    </w:p>
    <w:p>
      <w:r>
        <w:t>N</w:t>
      </w:r>
    </w:p>
    <w:p>
      <w:pPr>
        <w:pStyle w:val="Heading3"/>
      </w:pPr>
      <w:r>
        <w:t>holidays Tax N Oo</w:t>
      </w:r>
    </w:p>
    <w:p>
      <w:r>
        <w:t>Start °o year ud</w:t>
      </w:r>
    </w:p>
    <w:p>
      <w:r>
        <w:t>End Date 3 ed</w:t>
      </w:r>
    </w:p>
    <w:p>
      <w:r>
        <w:t>}</w:t>
      </w:r>
    </w:p>
    <w:p>
      <w:r>
        <w:t>Exemption %</w:t>
      </w:r>
    </w:p>
    <w:p>
      <w:pPr>
        <w:pStyle w:val="Heading3"/>
      </w:pPr>
      <w:r>
        <w:t>Operations related</w:t>
      </w:r>
    </w:p>
    <w:p>
      <w:pPr>
        <w:pStyle w:val="Heading3"/>
      </w:pPr>
      <w:r>
        <w:t>product/ Major service wise revenue</w:t>
      </w:r>
    </w:p>
    <w:p>
      <w:r>
        <w:t>Product/service name</w:t>
      </w:r>
    </w:p>
    <w:p>
      <w:pPr>
        <w:pStyle w:val="Heading3"/>
      </w:pPr>
      <w:r>
        <w:t>Existing Capacity 35</w:t>
      </w:r>
    </w:p>
    <w:p>
      <w:pPr>
        <w:pStyle w:val="Heading2"/>
      </w:pPr>
      <w:r>
        <w:t>| ~ ntity 36 Qua</w:t>
      </w:r>
    </w:p>
    <w:p>
      <w:r>
        <w:t>Value</w:t>
      </w:r>
    </w:p>
    <w:p>
      <w:pPr>
        <w:pStyle w:val="Heading3"/>
      </w:pPr>
      <w:r>
        <w:t>Manufacturing facility 38</w:t>
      </w:r>
    </w:p>
    <w:p>
      <w:pPr>
        <w:pStyle w:val="Heading3"/>
      </w:pPr>
      <w:r>
        <w:t>Address 39 nansene mane</w:t>
      </w:r>
    </w:p>
    <w:p>
      <w:pPr>
        <w:pStyle w:val="Heading3"/>
      </w:pPr>
      <w:r>
        <w:t>Facility type 40</w:t>
      </w:r>
    </w:p>
    <w:p>
      <w:pPr>
        <w:pStyle w:val="Heading3"/>
      </w:pPr>
      <w:r>
        <w:t>No. wholesalers of</w:t>
      </w:r>
    </w:p>
    <w:p>
      <w:r>
        <w:t>43</w:t>
      </w:r>
    </w:p>
    <w:p>
      <w:r>
        <w:t>1 i j i i | |</w:t>
      </w:r>
    </w:p>
    <w:p>
      <w:r>
        <w:t>cence nmeeannen ne</w:t>
      </w:r>
    </w:p>
    <w:p>
      <w:r>
        <w:br w:type="page"/>
      </w:r>
    </w:p>
    <w:p>
      <w:r>
        <w:t>of retailers No. 44</w:t>
      </w:r>
    </w:p>
    <w:p>
      <w:r>
        <w:t>of e-platforms No.</w:t>
      </w:r>
    </w:p>
    <w:p>
      <w:pPr>
        <w:pStyle w:val="Heading2"/>
      </w:pPr>
      <w:r>
        <w:t>brand Known investment names</w:t>
      </w:r>
    </w:p>
    <w:p>
      <w:r>
        <w:t>subsidiary companies in</w:t>
      </w:r>
    </w:p>
    <w:p>
      <w:r>
        <w:t>Parent company</w:t>
      </w:r>
    </w:p>
    <w:p>
      <w:r>
        <w:t>Subsidiary company</w:t>
      </w:r>
    </w:p>
    <w:p>
      <w:r>
        <w:t>57 subsidiary % in</w:t>
      </w:r>
    </w:p>
    <w:p>
      <w:r>
        <w:t>Bs S a. 2. ot wn ie) w Ww w o a ‘D oO 3 Ss o tS w</w:t>
      </w:r>
    </w:p>
    <w:p>
      <w:pPr>
        <w:pStyle w:val="Heading1"/>
      </w:pPr>
      <w:r>
        <w:t>Industry related [so [Sector</w:t>
      </w:r>
    </w:p>
    <w:p>
      <w:pPr>
        <w:pStyle w:val="Heading3"/>
      </w:pPr>
      <w:r>
        <w:t>of Industry shares CD (%)_</w:t>
      </w:r>
    </w:p>
    <w:p>
      <w:r>
        <w:t>of determination Date</w:t>
      </w:r>
    </w:p>
    <w:p>
      <w:pPr>
        <w:pStyle w:val="Heading3"/>
      </w:pPr>
      <w:r>
        <w:t>| | 63. If for the No, reason same</w:t>
      </w:r>
    </w:p>
    <w:p>
      <w:r>
        <w:t>| of filing before application 64 Date AA</w:t>
      </w:r>
    </w:p>
    <w:p>
      <w:r>
        <w:t>of avoidance transactions for application filed Nature</w:t>
      </w:r>
    </w:p>
    <w:p>
      <w:pPr>
        <w:pStyle w:val="Heading3"/>
      </w:pPr>
      <w:r>
        <w:t>(65 of Nature transaction</w:t>
      </w:r>
    </w:p>
    <w:p>
      <w:pPr>
        <w:pStyle w:val="Heading3"/>
      </w:pPr>
      <w:r>
        <w:t>app of the beneficiary whom application has been filed Name against party or</w:t>
      </w:r>
    </w:p>
    <w:p>
      <w:r>
        <w:t>of the beneficiary PAN party or</w:t>
      </w:r>
    </w:p>
    <w:p>
      <w:r>
        <w:t>Relationship debtor with the 68</w:t>
      </w:r>
    </w:p>
    <w:p>
      <w:r>
        <w:t>| |</w:t>
      </w:r>
    </w:p>
    <w:p>
      <w:r>
        <w:t>Brief description of the transaction 69</w:t>
      </w:r>
    </w:p>
    <w:p>
      <w:r>
        <w:t>Total value of transaction</w:t>
      </w:r>
    </w:p>
    <w:p>
      <w:r>
        <w:t>| Potential | loss the debtor to</w:t>
      </w:r>
    </w:p>
    <w:p>
      <w:pPr>
        <w:pStyle w:val="Heading3"/>
      </w:pPr>
      <w:r>
        <w:t>| Transaction date start</w:t>
      </w:r>
    </w:p>
    <w:p>
      <w:r>
        <w:t>end date Transaction</w:t>
      </w:r>
    </w:p>
    <w:p>
      <w:pPr>
        <w:pStyle w:val="Heading3"/>
      </w:pPr>
      <w:r>
        <w:t>ca For each valuation pture (at the time of final. report) ON</w:t>
      </w:r>
    </w:p>
    <w:p>
      <w:r>
        <w:t>Value Fair</w:t>
      </w:r>
    </w:p>
    <w:p>
      <w:r>
        <w:t>Liquidation Value</w:t>
      </w:r>
    </w:p>
    <w:p>
      <w:r>
        <w:t>Hointment Where difference value date of of ard valuer? 25%, in &gt; ap</w:t>
      </w:r>
    </w:p>
    <w:p>
      <w:r>
        <w:t>7</w:t>
      </w:r>
    </w:p>
    <w:p>
      <w:r>
        <w:t>of approval of for of 3rd valuer Date CoC appointment</w:t>
      </w:r>
    </w:p>
    <w:p>
      <w:r>
        <w:t>Valuation Report</w:t>
      </w:r>
    </w:p>
    <w:p>
      <w:pPr>
        <w:pStyle w:val="Heading3"/>
      </w:pPr>
      <w:r>
        <w:t>of | 79 of appointment RV Date</w:t>
      </w:r>
    </w:p>
    <w:p>
      <w:pPr>
        <w:pStyle w:val="Heading3"/>
      </w:pPr>
      <w:r>
        <w:t>80 of Valuer Name</w:t>
      </w:r>
    </w:p>
    <w:p>
      <w:r>
        <w:t>of of submission Date 84 report:</w:t>
      </w:r>
    </w:p>
    <w:p>
      <w:r>
        <w:t>with of meeting in which values shared CoC CoC: Date 82</w:t>
      </w:r>
    </w:p>
    <w:p>
      <w:pPr>
        <w:pStyle w:val="Heading3"/>
      </w:pPr>
      <w:r>
        <w:t>Details report ° eee of</w:t>
      </w:r>
    </w:p>
    <w:p>
      <w:pPr>
        <w:pStyle w:val="Heading3"/>
      </w:pPr>
      <w:r>
        <w:t>|| Class of assets 83</w:t>
      </w:r>
    </w:p>
    <w:p>
      <w:r>
        <w:t>=</w:t>
      </w:r>
    </w:p>
    <w:p>
      <w:r>
        <w:br w:type="page"/>
      </w:r>
    </w:p>
    <w:p>
      <w:r>
        <w:t>Valuation of 84 Valuer class (L&amp;B) asset as per</w:t>
      </w:r>
    </w:p>
    <w:p>
      <w:r>
        <w:t>Valuer Valuation of class (P&amp;M) asset as per</w:t>
      </w:r>
    </w:p>
    <w:p>
      <w:pPr>
        <w:pStyle w:val="Heading2"/>
      </w:pPr>
      <w:r>
        <w:t>of asset co - Valuation Valuer 86 class (S &amp;FA) as per</w:t>
      </w:r>
    </w:p>
    <w:p>
      <w:r>
        <w:t>Value Fair Avg (L&amp; 87 B)</w:t>
      </w:r>
    </w:p>
    <w:p>
      <w:r>
        <w:t>7</w:t>
      </w:r>
    </w:p>
    <w:p>
      <w:r>
        <w:t>Value Fair Avg 88 (P&amp; M)</w:t>
      </w:r>
    </w:p>
    <w:p>
      <w:pPr>
        <w:pStyle w:val="Heading2"/>
      </w:pPr>
      <w:r>
        <w:t>OO l8g ; Value Avg Fair (S&amp; FA}</w:t>
      </w:r>
    </w:p>
    <w:p>
      <w:pPr>
        <w:pStyle w:val="Heading2"/>
      </w:pPr>
      <w:r>
        <w:t>[ i‘ [90 “ié‘“CSOO!!O!OC~™ _ AvgLiquidationValue(L&amp;B)</w:t>
      </w:r>
    </w:p>
    <w:p>
      <w:r>
        <w:t>Liquidation Avg Value (P&amp; M)</w:t>
      </w:r>
    </w:p>
    <w:p>
      <w:r>
        <w:t>Liquidation Value Avg (S&amp; FA)</w:t>
      </w:r>
    </w:p>
    <w:p>
      <w:r>
        <w:t>”</w:t>
      </w:r>
    </w:p>
    <w:p>
      <w:r>
        <w:t>of Avg FV CD</w:t>
      </w:r>
    </w:p>
    <w:p>
      <w:r>
        <w:t>than Was valuers appointed? Y/N more 2</w:t>
      </w:r>
    </w:p>
    <w:p>
      <w:r>
        <w:t>If then yes, Ww</w:t>
      </w:r>
    </w:p>
    <w:p>
      <w:r>
        <w:t>for Reason appointment</w:t>
      </w:r>
    </w:p>
    <w:p>
      <w:r>
        <w:t>of which Date CoC meeting in such appointment approved 97 was</w:t>
      </w:r>
    </w:p>
    <w:p>
      <w:r>
        <w:t>of of Date appointment RV</w:t>
      </w:r>
    </w:p>
    <w:p>
      <w:r>
        <w:t>of submission Date of report</w:t>
      </w:r>
    </w:p>
    <w:p>
      <w:pPr>
        <w:pStyle w:val="Heading3"/>
      </w:pPr>
      <w:r>
        <w:t>A The above and populate Part B and revise LV FV to to capture 1.00 avg</w:t>
      </w:r>
    </w:p>
    <w:p>
      <w:r>
        <w:t>Attachments 101</w:t>
      </w:r>
    </w:p>
    <w:p>
      <w:r>
        <w:t>Details of secured asset</w:t>
      </w:r>
    </w:p>
    <w:p>
      <w:r>
        <w:t>of Name asset 102</w:t>
      </w:r>
    </w:p>
    <w:p>
      <w:r>
        <w:t>Class of asset 103</w:t>
      </w:r>
    </w:p>
    <w:p>
      <w:r>
        <w:t>Valuer 104</w:t>
      </w:r>
    </w:p>
    <w:p>
      <w:r>
        <w:t>of secured LV asset 105</w:t>
      </w:r>
    </w:p>
    <w:p>
      <w:r>
        <w:t>of secured 106 FV asset</w:t>
      </w:r>
    </w:p>
    <w:p>
      <w:r>
        <w:t>of secured Ava FV asset 107</w:t>
      </w:r>
    </w:p>
    <w:p>
      <w:r>
        <w:t>“ Qo Pd rm &lt; re o &lt; 0 w ro) a G a iy) vi WwW 7)</w:t>
      </w:r>
    </w:p>
    <w:p>
      <w:r>
        <w:t>Details of application filed and order of AA</w:t>
      </w:r>
    </w:p>
    <w:p>
      <w:r>
        <w:t>Court Type</w:t>
      </w:r>
    </w:p>
    <w:p>
      <w:r>
        <w:t>Application filing number 210</w:t>
      </w:r>
    </w:p>
    <w:p>
      <w:r>
        <w:t>Case type 111</w:t>
      </w:r>
    </w:p>
    <w:p>
      <w:r>
        <w:t>Number Case 112</w:t>
      </w:r>
    </w:p>
    <w:p>
      <w:r>
        <w:t>Case Year 113</w:t>
      </w:r>
    </w:p>
    <w:p>
      <w:r>
        <w:t>filing number CP 114</w:t>
      </w:r>
    </w:p>
    <w:p>
      <w:pPr>
        <w:pStyle w:val="Heading3"/>
      </w:pPr>
      <w:r>
        <w:t>Statute Application filed under</w:t>
      </w:r>
    </w:p>
    <w:p>
      <w:r>
        <w:t>115</w:t>
      </w:r>
    </w:p>
    <w:p>
      <w:r>
        <w:t>Application filed under section 116</w:t>
      </w:r>
    </w:p>
    <w:p>
      <w:pPr>
        <w:pStyle w:val="Heading2"/>
      </w:pPr>
      <w:r>
        <w:t>| ~ ~ of filing application Date 117</w:t>
      </w:r>
    </w:p>
    <w:p>
      <w:pPr>
        <w:pStyle w:val="Heading3"/>
      </w:pPr>
      <w:r>
        <w:t>of the authorised Name person</w:t>
      </w:r>
    </w:p>
    <w:p>
      <w:pPr>
        <w:pStyle w:val="Heading3"/>
      </w:pPr>
      <w:r>
        <w:t>of the authorised PAN person 119</w:t>
      </w:r>
    </w:p>
    <w:p>
      <w:r>
        <w:t>of authorised Designation 220 person</w:t>
      </w:r>
    </w:p>
    <w:p>
      <w:r>
        <w:t>__|</w:t>
      </w:r>
    </w:p>
    <w:p>
      <w:r>
        <w:t>of the Name petitioner 121</w:t>
      </w:r>
    </w:p>
    <w:p>
      <w:pPr>
        <w:pStyle w:val="Heading2"/>
      </w:pPr>
      <w:r>
        <w:t>petitioner of the PAN 122</w:t>
      </w:r>
    </w:p>
    <w:p>
      <w:pPr>
        <w:pStyle w:val="Heading2"/>
      </w:pPr>
      <w:r>
        <w:t>Name Respondent of the</w:t>
      </w:r>
    </w:p>
    <w:p>
      <w:pPr>
        <w:pStyle w:val="Heading1"/>
      </w:pPr>
      <w:r>
        <w:t>FR NEN</w:t>
      </w:r>
    </w:p>
    <w:p>
      <w:r>
        <w:t>o</w:t>
      </w:r>
    </w:p>
    <w:p>
      <w:r>
        <w:t>_</w:t>
      </w:r>
    </w:p>
    <w:p>
      <w:pPr>
        <w:pStyle w:val="Heading3"/>
      </w:pPr>
      <w:r>
        <w:t>ae of the PAN Respondent</w:t>
      </w:r>
    </w:p>
    <w:p>
      <w:r>
        <w:t>4 oa 7</w:t>
      </w:r>
    </w:p>
    <w:p>
      <w:r>
        <w:t>_</w:t>
      </w:r>
    </w:p>
    <w:p>
      <w:r>
        <w:br w:type="page"/>
      </w:r>
    </w:p>
    <w:p>
      <w:r>
        <w:t>Application of Purpose</w:t>
      </w:r>
    </w:p>
    <w:p>
      <w:r>
        <w:t>EL TI MRAM ANNIE I</w:t>
      </w:r>
    </w:p>
    <w:p>
      <w:pPr>
        <w:pStyle w:val="Heading3"/>
      </w:pPr>
      <w:r>
        <w:t>Brief details of application 127</w:t>
      </w:r>
    </w:p>
    <w:p>
      <w:pPr>
        <w:pStyle w:val="Heading3"/>
      </w:pPr>
      <w:r>
        <w:t>lPayetinapplaton ai”</w:t>
      </w:r>
    </w:p>
    <w:p>
      <w:pPr>
        <w:pStyle w:val="Heading1"/>
      </w:pPr>
      <w:r>
        <w:t>| DateofintermOrder=~=~=“‘&lt;‘“&lt;CSCSt</w:t>
      </w:r>
    </w:p>
    <w:p>
      <w:r>
        <w:t>129.</w:t>
      </w:r>
    </w:p>
    <w:p>
      <w:r>
        <w:t>ey</w:t>
      </w:r>
    </w:p>
    <w:p>
      <w:r>
        <w:t>of Final order Date 130</w:t>
      </w:r>
    </w:p>
    <w:p>
      <w:r>
        <w:t>of Order Copy 132</w:t>
      </w:r>
    </w:p>
    <w:p>
      <w:r>
        <w:t>Brief of order 132</w:t>
      </w:r>
    </w:p>
    <w:p>
      <w:r>
        <w:t>Whether Appeal? 133</w:t>
      </w:r>
    </w:p>
    <w:p>
      <w:r>
        <w:t>Filing Number of appeal 134</w:t>
      </w:r>
    </w:p>
    <w:p>
      <w:r>
        <w:t>Appeal Court Type 135</w:t>
      </w:r>
    </w:p>
    <w:p>
      <w:r>
        <w:t>Details of Legal Opinion Sought</w:t>
      </w:r>
    </w:p>
    <w:p>
      <w:r>
        <w:t>Name Expert 136</w:t>
      </w:r>
    </w:p>
    <w:p>
      <w:r>
        <w:t>involved Statute 137</w:t>
      </w:r>
    </w:p>
    <w:p>
      <w:r>
        <w:t>involved section 138</w:t>
      </w:r>
    </w:p>
    <w:p>
      <w:r>
        <w:t>of seeking opinion Date 139</w:t>
      </w:r>
    </w:p>
    <w:p>
      <w:r>
        <w:t>of Broad issue involved Category 140</w:t>
      </w:r>
    </w:p>
    <w:p>
      <w:r>
        <w:t>brief OQvestion in 141</w:t>
      </w:r>
    </w:p>
    <w:p>
      <w:r>
        <w:t>142</w:t>
      </w:r>
    </w:p>
    <w:p>
      <w:r>
        <w:t>143</w:t>
      </w:r>
    </w:p>
    <w:p>
      <w:r>
        <w:t>144</w:t>
      </w:r>
    </w:p>
    <w:p>
      <w:r>
        <w:t>whether with the CoC in opinion? agreement 145</w:t>
      </w:r>
    </w:p>
    <w:p>
      <w:r>
        <w:t>shall captured Compliance and Finance/Cost The following details be in the Management Management</w:t>
      </w:r>
    </w:p>
    <w:p>
      <w:r>
        <w:t>of fields, field and shall be defined by the during modules. The data S! project structure, exact type no names</w:t>
      </w:r>
    </w:p>
    <w:p>
      <w:r>
        <w:t>phases.</w:t>
      </w:r>
    </w:p>
    <w:p>
      <w:r>
        <w:t>rn Resolution details Plan ,</w:t>
      </w:r>
    </w:p>
    <w:p>
      <w:r>
        <w:t>Plan Number Part</w:t>
      </w:r>
    </w:p>
    <w:p>
      <w:r>
        <w:t>of Approval of Resolution Plan by Date CoC</w:t>
      </w:r>
    </w:p>
    <w:p>
      <w:pPr>
        <w:pStyle w:val="Heading3"/>
      </w:pPr>
      <w:r>
        <w:t>| stakeholder of realisation 16 Form to</w:t>
      </w:r>
    </w:p>
    <w:p>
      <w:r>
        <w:t>a</w:t>
      </w:r>
    </w:p>
    <w:p>
      <w:r>
        <w:t>Provided under Plan the Amount 17</w:t>
      </w:r>
    </w:p>
    <w:p>
      <w:r>
        <w:br w:type="page"/>
      </w:r>
    </w:p>
    <w:p>
      <w:r>
        <w:t>Total provided 18 amount</w:t>
      </w:r>
    </w:p>
    <w:p>
      <w:r>
        <w:t>Amount Provided the Amount | 1g Claimed(%) to 2 = SSS "</w:t>
      </w:r>
    </w:p>
    <w:p>
      <w:r>
        <w:t>~</w:t>
      </w:r>
    </w:p>
    <w:p>
      <w:r>
        <w:t>of existing shareholders Interests</w:t>
      </w:r>
    </w:p>
    <w:p>
      <w:r>
        <w:t>of Category Share Holder</w:t>
      </w:r>
    </w:p>
    <w:p>
      <w:r>
        <w:t>Shares held Before</w:t>
      </w:r>
    </w:p>
    <w:p>
      <w:pPr>
        <w:pStyle w:val="Heading2"/>
      </w:pPr>
      <w:r>
        <w:t>Compliance</w:t>
      </w:r>
    </w:p>
    <w:p>
      <w:r>
        <w:t>of the Resolution Plan</w:t>
      </w:r>
    </w:p>
    <w:p>
      <w:pPr>
        <w:pStyle w:val="Heading2"/>
      </w:pPr>
      <w:r>
        <w:t>25 Plan Number Part</w:t>
      </w:r>
    </w:p>
    <w:p>
      <w:pPr>
        <w:pStyle w:val="Heading2"/>
      </w:pPr>
      <w:r>
        <w:t>of the Code Regulation a Section / No</w:t>
      </w:r>
    </w:p>
    <w:p>
      <w:r>
        <w:t>Clause of Resolution Plan</w:t>
      </w:r>
    </w:p>
    <w:p>
      <w:pPr>
        <w:pStyle w:val="Heading1"/>
      </w:pPr>
      <w:r>
        <w:t>[ig [Tina char obs poplted ised oo Tope</w:t>
      </w:r>
    </w:p>
    <w:p>
      <w:r>
        <w:t>Time frame proposed for obtaining relevant approvals - =.</w:t>
      </w:r>
    </w:p>
    <w:p>
      <w:pPr>
        <w:pStyle w:val="Heading2"/>
      </w:pPr>
      <w:r>
        <w:t>[30 - - [PlanPatNumberSSSCSC~“‘“SS</w:t>
      </w:r>
    </w:p>
    <w:p>
      <w:pPr>
        <w:pStyle w:val="Heading1"/>
      </w:pPr>
      <w:r>
        <w:t>eee Authority of who Name will Approval grant</w:t>
      </w:r>
    </w:p>
    <w:p>
      <w:pPr>
        <w:pStyle w:val="Heading3"/>
      </w:pPr>
      <w:r>
        <w:t>contribution Committee has approved ‘plan providing for under regulation 39B a</w:t>
      </w:r>
    </w:p>
    <w:p>
      <w:pPr>
        <w:pStyle w:val="Heading2"/>
      </w:pPr>
      <w:r>
        <w:t>[35 [Fstimatedliquidationcost ——SSSS~S~S~SsSCSCSCSCSC‘“‘&lt;CSS</w:t>
      </w:r>
    </w:p>
    <w:p>
      <w:pPr>
        <w:pStyle w:val="Heading1"/>
      </w:pPr>
      <w:r>
        <w:t>available [36 conn gees tedliquidassets available Estimated</w:t>
      </w:r>
    </w:p>
    <w:p>
      <w:r>
        <w:t>assets</w:t>
      </w:r>
    </w:p>
    <w:p>
      <w:pPr>
        <w:pStyle w:val="Heading2"/>
      </w:pPr>
      <w:r>
        <w:t>7 [38 Financial creditor wise contribution”</w:t>
      </w:r>
    </w:p>
    <w:p>
      <w:r>
        <w:t>-—~S~S~S~SSSS</w:t>
      </w:r>
    </w:p>
    <w:p>
      <w:r>
        <w:t>| of Name FC 39</w:t>
      </w:r>
    </w:p>
    <w:p>
      <w:pPr>
        <w:pStyle w:val="Heading1"/>
      </w:pPr>
      <w:r>
        <w:t>a</w:t>
      </w:r>
    </w:p>
    <w:p>
      <w:pPr>
        <w:pStyle w:val="Heading3"/>
      </w:pPr>
      <w:r>
        <w:t>-</w:t>
      </w:r>
    </w:p>
    <w:p>
      <w:r>
        <w:t>Name</w:t>
      </w:r>
    </w:p>
    <w:p>
      <w:r>
        <w:t>st stst—S Address 43</w:t>
      </w:r>
    </w:p>
    <w:p>
      <w:r>
        <w:t>~ a</w:t>
      </w:r>
    </w:p>
    <w:p>
      <w:r>
        <w:t>Designation 44</w:t>
      </w:r>
    </w:p>
    <w:p>
      <w:r>
        <w:t>vo</w:t>
      </w:r>
    </w:p>
    <w:p>
      <w:r>
        <w:t>Email ID</w:t>
      </w:r>
    </w:p>
    <w:p>
      <w:r>
        <w:t>Mobile No</w:t>
      </w:r>
    </w:p>
    <w:p>
      <w:r>
        <w:t>fixed for of Fee RP, monitoring committee part 47 as</w:t>
      </w:r>
    </w:p>
    <w:p>
      <w:r>
        <w:t>regulation recommendation CoC under 39C/39BA</w:t>
      </w:r>
    </w:p>
    <w:p>
      <w:r>
        <w:t>Sale of debtor going corporate as a concern</w:t>
      </w:r>
    </w:p>
    <w:p>
      <w:r>
        <w:t>Sale of business(s) of debtor going corporate as a concern</w:t>
      </w:r>
    </w:p>
    <w:p>
      <w:r>
        <w:t>of Assessment Compromise Arrangement or</w:t>
      </w:r>
    </w:p>
    <w:p>
      <w:r>
        <w:t>incurred by Insolvency Professional: Expenses or on</w:t>
      </w:r>
    </w:p>
    <w:p>
      <w:r>
        <w:t>Related Process Expenses</w:t>
      </w:r>
    </w:p>
    <w:p>
      <w:pPr>
        <w:pStyle w:val="Heading1"/>
      </w:pPr>
      <w:r>
        <w:t>FeepayabletolIP _ 51</w:t>
      </w:r>
    </w:p>
    <w:p>
      <w:r>
        <w:t>‘Cost of for IP insurance</w:t>
      </w:r>
    </w:p>
    <w:p>
      <w:r>
        <w:t>IP for (travel, related Other Expenses on/ security expenses) etc. stay,</w:t>
      </w:r>
    </w:p>
    <w:p>
      <w:r>
        <w:br w:type="page"/>
      </w:r>
    </w:p>
    <w:p>
      <w:r>
        <w:t>Other for professionals / expenses 55 on</w:t>
      </w:r>
    </w:p>
    <w:p>
      <w:r>
        <w:t>for meeting 56 Expense venue</w:t>
      </w:r>
    </w:p>
    <w:p>
      <w:r>
        <w:t>for electronic voting Expense 7</w:t>
      </w:r>
    </w:p>
    <w:p>
      <w:r>
        <w:t>for conferencing Expense video 58</w:t>
      </w:r>
    </w:p>
    <w:p>
      <w:r>
        <w:t>for data retention Expenses</w:t>
      </w:r>
    </w:p>
    <w:p>
      <w:pPr>
        <w:pStyle w:val="Heading3"/>
      </w:pPr>
      <w:r>
        <w:t>160 _| other related Any CoC to expense</w:t>
      </w:r>
    </w:p>
    <w:p>
      <w:r>
        <w:t>Public 61 Expenses Announcement on</w:t>
      </w:r>
    </w:p>
    <w:p>
      <w:pPr>
        <w:pStyle w:val="Heading3"/>
      </w:pPr>
      <w:r>
        <w:t>of 62 interest of invitation expression Expenses on</w:t>
      </w:r>
    </w:p>
    <w:p>
      <w:r>
        <w:t>fee) for related filing (including 63 Expenses CIRP Court</w:t>
      </w:r>
    </w:p>
    <w:p>
      <w:r>
        <w:t>for verification of claims 64 Expenses</w:t>
      </w:r>
    </w:p>
    <w:p>
      <w:r>
        <w:t>litigation CIRP related 65 expenses</w:t>
      </w:r>
    </w:p>
    <w:p>
      <w:r>
        <w:t>Other if processes expenses, any</w:t>
      </w:r>
    </w:p>
    <w:p>
      <w:r>
        <w:t>for finance Ov Expenses raising interim ~d</w:t>
      </w:r>
    </w:p>
    <w:p>
      <w:r>
        <w:t>finance payable sy) wo Interest interim on</w:t>
      </w:r>
    </w:p>
    <w:p>
      <w:pPr>
        <w:pStyle w:val="Heading3"/>
      </w:pPr>
      <w:r>
        <w:t>a Expenses incurred going as concern</w:t>
      </w:r>
    </w:p>
    <w:p>
      <w:pPr>
        <w:pStyle w:val="Heading2"/>
      </w:pPr>
      <w:r>
        <w:t>[69 __| Employees andworkmenwagesisalaries Employees and workmen wages/salaries</w:t>
      </w:r>
    </w:p>
    <w:p>
      <w:r>
        <w:t>Other essential if services, any 77</w:t>
      </w:r>
    </w:p>
    <w:p>
      <w:r>
        <w:t>Other supplies 78</w:t>
      </w:r>
    </w:p>
    <w:p>
      <w:r>
        <w:t>Penalties, if payable for non-compliance any, “J i)</w:t>
      </w:r>
    </w:p>
    <w:p>
      <w:r>
        <w:t>Sale of assets core non-</w:t>
      </w:r>
    </w:p>
    <w:p>
      <w:r>
        <w:t>corresponding the period (including sale of CIRP assets) lee) Gross to non- core Pp revenue</w:t>
      </w:r>
    </w:p>
    <w:p>
      <w:r>
        <w:t>for shortfall of a Reasons revenue 2</w:t>
      </w:r>
    </w:p>
    <w:p>
      <w:r>
        <w:t>Interim finance</w:t>
      </w:r>
    </w:p>
    <w:p>
      <w:r>
        <w:t>of finance Date raising interim</w:t>
      </w:r>
    </w:p>
    <w:p>
      <w:pPr>
        <w:pStyle w:val="Heading1"/>
      </w:pPr>
      <w:r>
        <w:t>| Platform used for 84 raising</w:t>
      </w:r>
    </w:p>
    <w:p>
      <w:pPr>
        <w:pStyle w:val="Heading1"/>
      </w:pPr>
      <w:r>
        <w:t>of financier Interim 85 Name |</w:t>
      </w:r>
    </w:p>
    <w:p>
      <w:pPr>
        <w:pStyle w:val="Heading3"/>
      </w:pPr>
      <w:r>
        <w:t>ra PAN</w:t>
      </w:r>
    </w:p>
    <w:p>
      <w:r>
        <w:t>Address 87</w:t>
      </w:r>
    </w:p>
    <w:p>
      <w:r>
        <w:t>of finance approved interim Amount</w:t>
      </w:r>
    </w:p>
    <w:p>
      <w:pPr>
        <w:pStyle w:val="Heading3"/>
      </w:pPr>
      <w:r>
        <w:t>| 189 of approval by Date CoC</w:t>
      </w:r>
    </w:p>
    <w:p>
      <w:r>
        <w:t>of disbursement Date 91</w:t>
      </w:r>
    </w:p>
    <w:p>
      <w:r>
        <w:t>of Cost raising Interim Finance 92</w:t>
      </w:r>
    </w:p>
    <w:p>
      <w:r>
        <w:t>of Interest Rate 93</w:t>
      </w:r>
    </w:p>
    <w:p>
      <w:r>
        <w:t>of Terms repayment</w:t>
      </w:r>
    </w:p>
    <w:p>
      <w:r>
        <w:br w:type="page"/>
      </w:r>
    </w:p>
    <w:p>
      <w:r>
        <w:t>FeeType</w:t>
      </w:r>
    </w:p>
    <w:p>
      <w:r>
        <w:t>FeeRate</w:t>
      </w:r>
    </w:p>
    <w:p>
      <w:r>
        <w:t>of other approved Amount 100 expenses</w:t>
      </w:r>
    </w:p>
    <w:p>
      <w:r>
        <w:t>er ee Or ane ene</w:t>
      </w:r>
    </w:p>
    <w:p>
      <w:r>
        <w:t>following details The shail be in the captured Stakeholders and Liquidation Implementation Management &amp;</w:t>
      </w:r>
    </w:p>
    <w:p>
      <w:pPr>
        <w:pStyle w:val="Heading3"/>
      </w:pPr>
      <w:r>
        <w:t>of Monitoring modules. fields, Management The data field and shall be defined structure, exact type no names</w:t>
      </w:r>
    </w:p>
    <w:p>
      <w:r>
        <w:t>by the during phases. SI project</w:t>
      </w:r>
    </w:p>
    <w:p>
      <w:r>
        <w:t>representative of authorised identified for Names (AR) each class</w:t>
      </w:r>
    </w:p>
    <w:p>
      <w:r>
        <w:t>Class of creditor</w:t>
      </w:r>
    </w:p>
    <w:p>
      <w:r>
        <w:t>__</w:t>
      </w:r>
    </w:p>
    <w:p>
      <w:r>
        <w:t>of identified IP Reg AR no.</w:t>
      </w:r>
    </w:p>
    <w:p>
      <w:r>
        <w:t>of the identified Name AR</w:t>
      </w:r>
    </w:p>
    <w:p>
      <w:r>
        <w:t>favour of Identified Votes in AR(% No ??7) or</w:t>
      </w:r>
    </w:p>
    <w:p>
      <w:r>
        <w:t>Checkbox each for selected against AR</w:t>
      </w:r>
    </w:p>
    <w:p>
      <w:r>
        <w:t>of filing application by for Date RP AR appointment</w:t>
      </w:r>
    </w:p>
    <w:p>
      <w:r>
        <w:t>of by Date appointment 21(6A)(b) AA</w:t>
      </w:r>
    </w:p>
    <w:p>
      <w:r>
        <w:t>Reason the replaced (Replacement of in AR is Resignation by AR AR) ist case or</w:t>
      </w:r>
    </w:p>
    <w:p>
      <w:pPr>
        <w:pStyle w:val="Heading1"/>
      </w:pPr>
      <w:r>
        <w:t>10” | Date of submission ofteport on constitution oFCoCtoAASSSCS~C~S~S~*</w:t>
      </w:r>
    </w:p>
    <w:p>
      <w:pPr>
        <w:pStyle w:val="Heading3"/>
      </w:pPr>
      <w:r>
        <w:t>sa__[Reasonfordely,fanySSSCSSCSC~C~“S~S~“~“S*~“~CSstS</w:t>
      </w:r>
    </w:p>
    <w:p>
      <w:r>
        <w:t>Total members 12</w:t>
      </w:r>
    </w:p>
    <w:p>
      <w:pPr>
        <w:pStyle w:val="Heading1"/>
      </w:pPr>
      <w:r>
        <w:t>of Details members Bipls</w:t>
      </w:r>
    </w:p>
    <w:p>
      <w:r>
        <w:t>Whether member? CoC</w:t>
      </w:r>
    </w:p>
    <w:p>
      <w:r>
        <w:t>of Name member CoC</w:t>
      </w:r>
    </w:p>
    <w:p>
      <w:r>
        <w:t>of 16 Members PAN CoC</w:t>
      </w:r>
    </w:p>
    <w:p>
      <w:r>
        <w:t>of creditor Category 17</w:t>
      </w:r>
    </w:p>
    <w:p>
      <w:r>
        <w:t>of 18 Amount submitted claims</w:t>
      </w:r>
    </w:p>
    <w:p>
      <w:pPr>
        <w:pStyle w:val="Heading2"/>
      </w:pPr>
      <w:r>
        <w:t>of admitted claims Amount Nan |</w:t>
      </w:r>
    </w:p>
    <w:p>
      <w:r>
        <w:t>Voting % ©</w:t>
      </w:r>
    </w:p>
    <w:p>
      <w:pPr>
        <w:pStyle w:val="Heading2"/>
      </w:pPr>
      <w:r>
        <w:t>Member of COC N Nir</w:t>
      </w:r>
    </w:p>
    <w:p>
      <w:pPr>
        <w:pStyle w:val="Heading3"/>
      </w:pPr>
      <w:r>
        <w:t>Representative class of FC or creditor - of Name i]</w:t>
      </w:r>
    </w:p>
    <w:p>
      <w:r>
        <w:t>NY Ren</w:t>
      </w:r>
    </w:p>
    <w:p>
      <w:r>
        <w:t>of PAN Representative N a)</w:t>
      </w:r>
    </w:p>
    <w:p>
      <w:r>
        <w:t>Phone 24 no</w:t>
      </w:r>
    </w:p>
    <w:p>
      <w:r>
        <w:t>Email Id 25</w:t>
      </w:r>
    </w:p>
    <w:p>
      <w:r>
        <w:t>Details of charge</w:t>
      </w:r>
    </w:p>
    <w:p>
      <w:r>
        <w:t>Typeofcharge 28</w:t>
      </w:r>
    </w:p>
    <w:p>
      <w:pPr>
        <w:pStyle w:val="Heading3"/>
      </w:pPr>
      <w:r>
        <w:t>PANofereditor eee OOOO</w:t>
      </w:r>
    </w:p>
    <w:p>
      <w:r>
        <w:t>Priority</w:t>
      </w:r>
    </w:p>
    <w:p>
      <w:r>
        <w:t>Details of the Creditors’ Representative ©</w:t>
      </w:r>
    </w:p>
    <w:p>
      <w:r>
        <w:t>NameofCreditor(sy 31___|</w:t>
      </w:r>
    </w:p>
    <w:p>
      <w:r>
        <w:t>_</w:t>
      </w:r>
    </w:p>
    <w:p>
      <w:r>
        <w:t>of Creditor PAN 32</w:t>
      </w:r>
    </w:p>
    <w:p>
      <w:pPr>
        <w:pStyle w:val="Heading2"/>
      </w:pPr>
      <w:r>
        <w:t>Representative of Name</w:t>
      </w:r>
    </w:p>
    <w:p>
      <w:r>
        <w:br w:type="page"/>
      </w:r>
    </w:p>
    <w:p>
      <w:r>
        <w:t>Designation 36</w:t>
      </w:r>
    </w:p>
    <w:p>
      <w:pPr>
        <w:pStyle w:val="Heading2"/>
      </w:pPr>
      <w:r>
        <w:t>creditors represented Number of 37</w:t>
      </w:r>
    </w:p>
    <w:p>
      <w:pPr>
        <w:pStyle w:val="Heading1"/>
      </w:pPr>
      <w:r>
        <w:t>of represented Number creditors 38 |</w:t>
      </w:r>
    </w:p>
    <w:p>
      <w:r>
        <w:t>_ Saad ae 777 a</w:t>
      </w:r>
    </w:p>
    <w:p>
      <w:r>
        <w:t>5</w:t>
      </w:r>
    </w:p>
    <w:p>
      <w:r>
        <w:t>~~</w:t>
      </w:r>
    </w:p>
    <w:p>
      <w:r>
        <w:t>Mobile Number</w:t>
      </w:r>
    </w:p>
    <w:p>
      <w:r>
        <w:t>-</w:t>
      </w:r>
    </w:p>
    <w:p>
      <w:r>
        <w:t>from Date</w:t>
      </w:r>
    </w:p>
    <w:p>
      <w:r>
        <w:t>Date to 42</w:t>
      </w:r>
    </w:p>
    <w:p>
      <w:r>
        <w:t>of professional Category 43</w:t>
      </w:r>
    </w:p>
    <w:p>
      <w:r>
        <w:t>Name 44</w:t>
      </w:r>
    </w:p>
    <w:p>
      <w:r>
        <w:t>PAN 45</w:t>
      </w:r>
    </w:p>
    <w:p>
      <w:r>
        <w:t>number (for 46 Registration RV)</w:t>
      </w:r>
    </w:p>
    <w:p>
      <w:pPr>
        <w:pStyle w:val="Heading1"/>
      </w:pPr>
      <w:r>
        <w:t>class (for Asset RV) ‘|S</w:t>
      </w:r>
    </w:p>
    <w:p>
      <w:r>
        <w:t>of Date appointment</w:t>
      </w:r>
    </w:p>
    <w:p>
      <w:r>
        <w:t>of Date appointment a Ww</w:t>
      </w:r>
    </w:p>
    <w:p>
      <w:r>
        <w:t>of appointment Purpose 50</w:t>
      </w:r>
    </w:p>
    <w:p>
      <w:r>
        <w:t>Phone 51</w:t>
      </w:r>
    </w:p>
    <w:p>
      <w:r>
        <w:t>Emailid lw 2</w:t>
      </w:r>
    </w:p>
    <w:p>
      <w:r>
        <w:t>of final of professional Date report wa 3</w:t>
      </w:r>
    </w:p>
    <w:p>
      <w:r>
        <w:t>End of date Assignment 54</w:t>
      </w:r>
    </w:p>
    <w:p>
      <w:r>
        <w:t>payable Total Fee Ww</w:t>
      </w:r>
    </w:p>
    <w:p>
      <w:r>
        <w:t>Other payable 56 expense</w:t>
      </w:r>
    </w:p>
    <w:p>
      <w:r>
        <w:t>Disclosure details</w:t>
      </w:r>
    </w:p>
    <w:p>
      <w:r>
        <w:t>date of disclosure Submission IPA to</w:t>
      </w:r>
    </w:p>
    <w:p>
      <w:r>
        <w:t>Amount</w:t>
      </w:r>
    </w:p>
    <w:p>
      <w:r>
        <w:t>Application for Extension/ Exclusion of period — -</w:t>
      </w:r>
    </w:p>
    <w:p>
      <w:r>
        <w:t>filing application After of</w:t>
      </w:r>
    </w:p>
    <w:p>
      <w:r>
        <w:t>After receipt Order of</w:t>
      </w:r>
    </w:p>
    <w:p>
      <w:r>
        <w:t>date 69 Start</w:t>
      </w:r>
    </w:p>
    <w:p>
      <w:r>
        <w:t>End date 70</w:t>
      </w:r>
    </w:p>
    <w:p>
      <w:r>
        <w:t>days granted Extra 71</w:t>
      </w:r>
    </w:p>
    <w:p>
      <w:r>
        <w:t>Copyoforder</w:t>
      </w:r>
    </w:p>
    <w:p>
      <w:r>
        <w:t>Revised date for closure of process 73</w:t>
      </w:r>
    </w:p>
    <w:p>
      <w:pPr>
        <w:pStyle w:val="Heading3"/>
      </w:pPr>
      <w:r>
        <w:t>Meeting of CoC {SCC</w:t>
      </w:r>
    </w:p>
    <w:p>
      <w:pPr>
        <w:pStyle w:val="Heading2"/>
      </w:pPr>
      <w:r>
        <w:t>NumberofMeetingofCociscC,SS—~—SCS | 74 |</w:t>
      </w:r>
    </w:p>
    <w:p>
      <w:pPr>
        <w:pStyle w:val="Heading3"/>
      </w:pPr>
      <w:r>
        <w:t>ofissueofnoticeandagenda Date 75</w:t>
      </w:r>
    </w:p>
    <w:p>
      <w:r>
        <w:t>a</w:t>
      </w:r>
    </w:p>
    <w:p>
      <w:r>
        <w:t>_ _</w:t>
      </w:r>
    </w:p>
    <w:p>
      <w:r>
        <w:t>.</w:t>
      </w:r>
    </w:p>
    <w:p>
      <w:r>
        <w:br w:type="page"/>
      </w:r>
    </w:p>
    <w:p>
      <w:r>
        <w:t>76 of Date meeting</w:t>
      </w:r>
    </w:p>
    <w:p>
      <w:r>
        <w:t>of members No. forming of {SCC CoC 77. part</w:t>
      </w:r>
    </w:p>
    <w:p>
      <w:pPr>
        <w:pStyle w:val="Heading3"/>
      </w:pPr>
      <w:r>
        <w:t>| ; {SCC 78 Expenses incurred the till this date of CoC meeting</w:t>
      </w:r>
    </w:p>
    <w:p>
      <w:pPr>
        <w:pStyle w:val="Heading3"/>
      </w:pPr>
      <w:r>
        <w:t>_ of</w:t>
      </w:r>
    </w:p>
    <w:p>
      <w:r>
        <w:t>Minutes last ; meeting 79</w:t>
      </w:r>
    </w:p>
    <w:p>
      <w:pPr>
        <w:pStyle w:val="Heading2"/>
      </w:pPr>
      <w:r>
        <w:t>80 | Agenda for meeting current</w:t>
      </w:r>
    </w:p>
    <w:p>
      <w:r>
        <w:t>Agenda item</w:t>
      </w:r>
    </w:p>
    <w:p>
      <w:pPr>
        <w:pStyle w:val="Heading1"/>
      </w:pPr>
      <w:r>
        <w:t>_</w:t>
      </w:r>
    </w:p>
    <w:p>
      <w:pPr>
        <w:pStyle w:val="Heading1"/>
      </w:pPr>
      <w:r>
        <w:t>[86 [Resolstinpassed SSS</w:t>
      </w:r>
    </w:p>
    <w:p>
      <w:r>
        <w:t>Voting agenda item , on</w:t>
      </w:r>
    </w:p>
    <w:p>
      <w:r>
        <w:t>;</w:t>
      </w:r>
    </w:p>
    <w:p>
      <w:r>
        <w:t>87</w:t>
      </w:r>
    </w:p>
    <w:p>
      <w:r>
        <w:t>a8</w:t>
      </w:r>
    </w:p>
    <w:p>
      <w:r>
        <w:t>Vote agenda item on</w:t>
      </w:r>
    </w:p>
    <w:p>
      <w:r>
        <w:t>Whether Liquidator has taken decision the advice 91 of contrary to SCC</w:t>
      </w:r>
    </w:p>
    <w:p>
      <w:r>
        <w:t>If Yes then to justification for entry taking the 92 decision different from the no.s00, advice given by</w:t>
      </w:r>
    </w:p>
    <w:p>
      <w:r>
        <w:t>Consultation Committee be mentioned to</w:t>
      </w:r>
    </w:p>
    <w:p>
      <w:r>
        <w:t>2</w:t>
      </w:r>
    </w:p>
    <w:p>
      <w:r>
        <w:t>of Date approval for liquidation by CoC</w:t>
      </w:r>
    </w:p>
    <w:p>
      <w:r>
        <w:t>:</w:t>
      </w:r>
    </w:p>
    <w:p>
      <w:r>
        <w:t>of liquidation Date order by AA 97</w:t>
      </w:r>
    </w:p>
    <w:p>
      <w:r>
        <w:t>—</w:t>
      </w:r>
    </w:p>
    <w:p>
      <w:r>
        <w:t>98</w:t>
      </w:r>
    </w:p>
    <w:p>
      <w:r>
        <w:t>99</w:t>
      </w:r>
    </w:p>
    <w:p>
      <w:r>
        <w:t>Category of Stakeholder 100</w:t>
      </w:r>
    </w:p>
    <w:p>
      <w:r>
        <w:t>admitted Amount for that O1 category 1</w:t>
      </w:r>
    </w:p>
    <w:p>
      <w:r>
        <w:t>of difference in from the claim module, in ask for 102 case amount updating Claim module</w:t>
      </w:r>
    </w:p>
    <w:p>
      <w:r>
        <w:t>1,1.10 Litigation Management</w:t>
      </w:r>
    </w:p>
    <w:p>
      <w:r>
        <w:t>This module shall within legal act component that designed as a management system is help in case to managing</w:t>
      </w:r>
    </w:p>
    <w:p>
      <w:r>
        <w:t>and streamlining the of handling legal disputes and litigation with process NCLT/NCLAT. The primary</w:t>
      </w:r>
    </w:p>
    <w:p>
      <w:r>
        <w:t>purpose</w:t>
      </w:r>
    </w:p>
    <w:p>
      <w:r>
        <w:t>of the litigation module facilitate is efficient management and to organized of legal from management</w:t>
      </w:r>
    </w:p>
    <w:p>
      <w:r>
        <w:t>cases,</w:t>
      </w:r>
    </w:p>
    <w:p>
      <w:r>
        <w:t>initial identification of potential legal issues their resolution. to</w:t>
      </w:r>
    </w:p>
    <w:p>
      <w:pPr>
        <w:pStyle w:val="Heading3"/>
      </w:pPr>
      <w:r>
        <w:t>A. Manage Users -</w:t>
      </w:r>
    </w:p>
    <w:p>
      <w:r>
        <w:t>The should allow the system IP invite the authorized legal to CoC/SCC/IMC related to</w:t>
      </w:r>
    </w:p>
    <w:p>
      <w:r>
        <w:t>reps or access case</w:t>
      </w:r>
    </w:p>
    <w:p>
      <w:r>
        <w:t>Legal Management module.</w:t>
      </w:r>
    </w:p>
    <w:p>
      <w:pPr>
        <w:pStyle w:val="Heading3"/>
      </w:pPr>
      <w:r>
        <w:t>A i redirect A</w:t>
      </w:r>
    </w:p>
    <w:p>
      <w:r>
        <w:t>The should system the navigate the to relevant to clicking user ‘Manage User’</w:t>
      </w:r>
    </w:p>
    <w:p>
      <w:r>
        <w:t>screen upon on</w:t>
      </w:r>
    </w:p>
    <w:p>
      <w:r>
        <w:t>in Litigation module. Management</w:t>
      </w:r>
    </w:p>
    <w:p>
      <w:r>
        <w:t>form.</w:t>
      </w:r>
    </w:p>
    <w:p>
      <w:r>
        <w:t>I 5</w:t>
      </w:r>
    </w:p>
    <w:p>
      <w:r>
        <w:t>A</w:t>
      </w:r>
    </w:p>
    <w:p>
      <w:r>
        <w:br w:type="page"/>
      </w:r>
    </w:p>
    <w:p>
      <w:pPr>
        <w:pStyle w:val="Heading2"/>
      </w:pPr>
      <w:r>
        <w:t>Authorized Rep/Committee Member Usertype e</w:t>
      </w:r>
    </w:p>
    <w:p>
      <w:r>
        <w:t>—</w:t>
      </w:r>
    </w:p>
    <w:p>
      <w:pPr>
        <w:pStyle w:val="Heading3"/>
      </w:pPr>
      <w:r>
        <w:t>— ID/email/mobile user through registration Name/PAN/iPIE Search e</w:t>
      </w:r>
    </w:p>
    <w:p>
      <w:r>
        <w:t>Select Rights C/R/U Access e</w:t>
      </w:r>
    </w:p>
    <w:p>
      <w:r>
        <w:t>-</w:t>
      </w:r>
    </w:p>
    <w:p>
      <w:r>
        <w:t>ronannrane pt</w:t>
      </w:r>
    </w:p>
    <w:p>
      <w:r>
        <w:t>through the records/documents publish the litigation should allow the further The to system user</w:t>
      </w:r>
    </w:p>
    <w:p>
      <w:r>
        <w:t>tool. communication</w:t>
      </w:r>
    </w:p>
    <w:p>
      <w:pPr>
        <w:pStyle w:val="Heading3"/>
      </w:pPr>
      <w:r>
        <w:t>publishing during user meeting records/documents include the litigation should allow the The to system</w:t>
      </w:r>
    </w:p>
    <w:p>
      <w:pPr>
        <w:pStyle w:val="Heading3"/>
      </w:pPr>
      <w:r>
        <w:t>or agendas resolutions. voting</w:t>
      </w:r>
    </w:p>
    <w:p>
      <w:pPr>
        <w:pStyle w:val="Heading1"/>
      </w:pPr>
      <w:r>
        <w:t>NCLT/NCLAT _Litigations Be — in</w:t>
      </w:r>
    </w:p>
    <w:p>
      <w:pPr>
        <w:pStyle w:val="Heading1"/>
      </w:pPr>
      <w:r>
        <w:t>module clicking Litigation upon © Management ‘View should The navigate</w:t>
      </w:r>
    </w:p>
    <w:p>
      <w:r>
        <w:t>to on system</w:t>
      </w:r>
    </w:p>
    <w:p>
      <w:r>
        <w:t>link. Litigation Details’ NCLT/NCLAT</w:t>
      </w:r>
    </w:p>
    <w:p>
      <w:r>
        <w:t>details with the along its the list of The should display NCLAT to necessary as system user, cases</w:t>
      </w:r>
    </w:p>
    <w:p>
      <w:r>
        <w:t>the link. clicks under indicated below when he view to a case</w:t>
      </w:r>
    </w:p>
    <w:p>
      <w:r>
        <w:t>Diary No</w:t>
      </w:r>
    </w:p>
    <w:p>
      <w:r>
        <w:t>Case No</w:t>
      </w:r>
    </w:p>
    <w:p>
      <w:r>
        <w:t>Title Case</w:t>
      </w:r>
    </w:p>
    <w:p>
      <w:r>
        <w:t>(Petitioner/Respondent/Intervener) Party Type User</w:t>
      </w:r>
    </w:p>
    <w:p>
      <w:r>
        <w:t>Authorized Person</w:t>
      </w:r>
    </w:p>
    <w:p>
      <w:r>
        <w:t>Details Authorized Contact Person</w:t>
      </w:r>
    </w:p>
    <w:p>
      <w:r>
        <w:t>filed of case/application Date</w:t>
      </w:r>
    </w:p>
    <w:p>
      <w:r>
        <w:t>Details, if Linked Case any</w:t>
      </w:r>
    </w:p>
    <w:p>
      <w:r>
        <w:t>Act/Rule</w:t>
      </w:r>
    </w:p>
    <w:p>
      <w:r>
        <w:t>Corresponding Section</w:t>
      </w:r>
    </w:p>
    <w:p>
      <w:r>
        <w:t>Filed By</w:t>
      </w:r>
    </w:p>
    <w:p>
      <w:r>
        <w:t>required details should allow the view proceeding details, the clicking to system Upon user as on case</w:t>
      </w:r>
    </w:p>
    <w:p>
      <w:r>
        <w:t>list): mentioned below (non-exhaustive</w:t>
      </w:r>
    </w:p>
    <w:p>
      <w:r>
        <w:t>date Hearing</w:t>
      </w:r>
    </w:p>
    <w:p>
      <w:r>
        <w:t>Hearing Purpose</w:t>
      </w:r>
    </w:p>
    <w:p>
      <w:r>
        <w:t>Given/Dismissed/Disposed} Taken Action (Next Date</w:t>
      </w:r>
    </w:p>
    <w:p>
      <w:r>
        <w:t>If Hearing Next Next Date Date,</w:t>
      </w:r>
    </w:p>
    <w:p>
      <w:r>
        <w:t>Purpose Next Hearing</w:t>
      </w:r>
    </w:p>
    <w:p>
      <w:r>
        <w:t>Dismissed/Disposed, Dismissal/Disposal If Type</w:t>
      </w:r>
    </w:p>
    <w:p>
      <w:r>
        <w:t>link Order</w:t>
      </w:r>
    </w:p>
    <w:p>
      <w:r>
        <w:t>if Financial Outcome, an</w:t>
      </w:r>
    </w:p>
    <w:p>
      <w:r>
        <w:t>add below details legal (any authorized should allow the to The B.4 system rep or user</w:t>
      </w:r>
    </w:p>
    <w:p>
      <w:r>
        <w:t>of before the hearing representations/submissions required, etc.) case.</w:t>
      </w:r>
    </w:p>
    <w:p>
      <w:r>
        <w:t>required representations/submissions (Y/N) Any *</w:t>
      </w:r>
    </w:p>
    <w:p>
      <w:r>
        <w:t>document ifyes, brief of representation/submission °</w:t>
      </w:r>
    </w:p>
    <w:p>
      <w:r>
        <w:t>Upload document e</w:t>
      </w:r>
    </w:p>
    <w:p>
      <w:r>
        <w:t>Tobe for approval (Y/N) sent *</w:t>
      </w:r>
    </w:p>
    <w:p>
      <w:r>
        <w:t>link [fyes, approver °</w:t>
      </w:r>
    </w:p>
    <w:p>
      <w:r>
        <w:t>send back the document with authorized should allow the The to B.5 system approve or rep user or</w:t>
      </w:r>
    </w:p>
    <w:p>
      <w:pPr>
        <w:pStyle w:val="Heading2"/>
      </w:pPr>
      <w:r>
        <w:t>document, the other The comments/remarks shall be visible which the uploaded to user can user. on</w:t>
      </w:r>
    </w:p>
    <w:p>
      <w:pPr>
        <w:pStyle w:val="Heading2"/>
      </w:pPr>
      <w:r>
        <w:t>Litigations (Other C,</w:t>
      </w:r>
    </w:p>
    <w:p>
      <w:r>
        <w:br w:type="page"/>
      </w:r>
    </w:p>
    <w:p>
      <w:pPr>
        <w:pStyle w:val="Heading3"/>
      </w:pPr>
      <w:r>
        <w:t>| ‘Add | The C.2 should the allow system navigate Litigation clicking Management to to user upon on</w:t>
      </w:r>
    </w:p>
    <w:p>
      <w:r>
        <w:t>Litigation Details’ tink.</w:t>
      </w:r>
    </w:p>
    <w:p>
      <w:r>
        <w:t>I I ence</w:t>
      </w:r>
    </w:p>
    <w:p>
      <w:pPr>
        <w:pStyle w:val="Heading3"/>
      </w:pPr>
      <w:r>
        <w:t>| The allow C.2 should below data the the list) system (non-exhaustive and submit to the enter user to same</w:t>
      </w:r>
    </w:p>
    <w:p>
      <w:r>
        <w:t>the details. submission, the should capture Upon record. unique system create case a case</w:t>
      </w:r>
    </w:p>
    <w:p>
      <w:r>
        <w:t>Court/Tribunai Court/High Supreme Court/Special District Court/ Court, * etc.</w:t>
      </w:r>
    </w:p>
    <w:p>
      <w:r>
        <w:t>—</w:t>
      </w:r>
    </w:p>
    <w:p>
      <w:pPr>
        <w:pStyle w:val="Heading3"/>
      </w:pPr>
      <w:r>
        <w:t>= If Tribunal—- DRT/DRAT/Others, etc. ¢</w:t>
      </w:r>
    </w:p>
    <w:p>
      <w:r>
        <w:t>Diary No e¢</w:t>
      </w:r>
    </w:p>
    <w:p>
      <w:r>
        <w:t>Case No *</w:t>
      </w:r>
    </w:p>
    <w:p>
      <w:r>
        <w:t>Title Case *</w:t>
      </w:r>
    </w:p>
    <w:p>
      <w:r>
        <w:t>User Party Type (Petitioner/Respondent/intervener) e</w:t>
      </w:r>
    </w:p>
    <w:p>
      <w:r>
        <w:t>Authorized Person e</w:t>
      </w:r>
    </w:p>
    <w:p>
      <w:r>
        <w:t>Authorized Person Contact Details e</w:t>
      </w:r>
    </w:p>
    <w:p>
      <w:r>
        <w:t>of casefapplication filed Date ¢</w:t>
      </w:r>
    </w:p>
    <w:p>
      <w:r>
        <w:t>Linked Details, if Case (mark Main Application under Main case) e any as case or</w:t>
      </w:r>
    </w:p>
    <w:p>
      <w:r>
        <w:t>Act/Rule e</w:t>
      </w:r>
    </w:p>
    <w:p>
      <w:r>
        <w:t>Corresponding Section ®</w:t>
      </w:r>
    </w:p>
    <w:p>
      <w:pPr>
        <w:pStyle w:val="Heading3"/>
      </w:pPr>
      <w:r>
        <w:t>= 6Filed By e</w:t>
      </w:r>
    </w:p>
    <w:p>
      <w:r>
        <w:t>Upload related documents if e case any</w:t>
      </w:r>
    </w:p>
    <w:p>
      <w:r>
        <w:t>the details Once captured, the should allow the authorized legal the system to enter case are user or rep</w:t>
      </w:r>
    </w:p>
    <w:p>
      <w:r>
        <w:t>below details (non-exhaustive list) before the hearing of case.</w:t>
      </w:r>
    </w:p>
    <w:p>
      <w:r>
        <w:t>Hearing date *</w:t>
      </w:r>
    </w:p>
    <w:p>
      <w:r>
        <w:t>Hearing Purpose e</w:t>
      </w:r>
    </w:p>
    <w:p>
      <w:r>
        <w:t>Any representations/submissions required (Y/N} *</w:t>
      </w:r>
    </w:p>
    <w:p>
      <w:r>
        <w:t>If brief of representation/submission document e yes,</w:t>
      </w:r>
    </w:p>
    <w:p>
      <w:r>
        <w:t>Upload Order if e any</w:t>
      </w:r>
    </w:p>
    <w:p>
      <w:r>
        <w:t>Upload document e</w:t>
      </w:r>
    </w:p>
    <w:p>
      <w:r>
        <w:t>Tobe for approval (Y/N) sent ¢</w:t>
      </w:r>
    </w:p>
    <w:p>
      <w:r>
        <w:t>If yes, link approver e</w:t>
      </w:r>
    </w:p>
    <w:p>
      <w:r>
        <w:t>The should allow the authorized send back the system document to with user or rep approve or</w:t>
      </w:r>
    </w:p>
    <w:p>
      <w:r>
        <w:t>comments/remarks the uploaded document, which shall be visible the other The to on user. user can</w:t>
      </w:r>
    </w:p>
    <w:p>
      <w:r>
        <w:t>upload updated of the document and versions re-submit for approval if required.</w:t>
      </w:r>
    </w:p>
    <w:p>
      <w:pPr>
        <w:pStyle w:val="Heading3"/>
      </w:pPr>
      <w:r>
        <w:t>| the hearing of the C.5 Once said date completed, the is should allow the authorized system case on user or</w:t>
      </w:r>
    </w:p>
    <w:p>
      <w:r>
        <w:t>update the below proceeding details under the to rep case case.</w:t>
      </w:r>
    </w:p>
    <w:p>
      <w:r>
        <w:t>Taken Action Given/Dismissed/Disposed) (Next Date ©</w:t>
      </w:r>
    </w:p>
    <w:p>
      <w:r>
        <w:t>If Next Date, Next Hearing Date e</w:t>
      </w:r>
    </w:p>
    <w:p>
      <w:r>
        <w:t>Next Hearing Purpose °</w:t>
      </w:r>
    </w:p>
    <w:p>
      <w:r>
        <w:t>If Dismissed/Disposed, Dismissal/Disposal Type ¢</w:t>
      </w:r>
    </w:p>
    <w:p>
      <w:r>
        <w:t>Upload Order</w:t>
      </w:r>
    </w:p>
    <w:p>
      <w:pPr>
        <w:pStyle w:val="Heading3"/>
      </w:pPr>
      <w:r>
        <w:t>| Litigable issues. D.. *</w:t>
      </w:r>
    </w:p>
    <w:p>
      <w:pPr>
        <w:pStyle w:val="Heading1"/>
      </w:pPr>
      <w:r>
        <w:t>should be able system with record which service, to suchi D.1 Through this</w:t>
      </w:r>
    </w:p>
    <w:p>
      <w:r>
        <w:t>the keep of filed not |» issues are</w:t>
      </w:r>
    </w:p>
    <w:p>
      <w:r>
        <w:t>the Adjudicating Authority but under consideration by the were user.</w:t>
      </w:r>
    </w:p>
    <w:p>
      <w:r>
        <w:t>The should allow the system navigate Litigation clicking Management to to ‘Add * user upon on</w:t>
      </w:r>
    </w:p>
    <w:p>
      <w:r>
        <w:t>Litigable link. issues’</w:t>
      </w:r>
    </w:p>
    <w:p>
      <w:pPr>
        <w:pStyle w:val="Heading3"/>
      </w:pPr>
      <w:r>
        <w:t>NT AYN) | D.2 a a A</w:t>
      </w:r>
    </w:p>
    <w:p>
      <w:r>
        <w:t>a</w:t>
      </w:r>
    </w:p>
    <w:p>
      <w:r>
        <w:t>should allow The manually the below the details (indicative and system non-exhaustive capture to user</w:t>
      </w:r>
    </w:p>
    <w:p>
      <w:r>
        <w:t>related list) litigable for the issues record to purpose.</w:t>
      </w:r>
    </w:p>
    <w:p>
      <w:r>
        <w:br w:type="page"/>
      </w:r>
    </w:p>
    <w:p>
      <w:r>
        <w:t>Title Issue</w:t>
      </w:r>
    </w:p>
    <w:p>
      <w:r>
        <w:t>(Petitioner/Respondent/Intervener) User Type Party e</w:t>
      </w:r>
    </w:p>
    <w:p>
      <w:r>
        <w:t>Authorized Person e</w:t>
      </w:r>
    </w:p>
    <w:p>
      <w:r>
        <w:t>Authorized Details Person Contact «@</w:t>
      </w:r>
    </w:p>
    <w:p>
      <w:r>
        <w:t>Dropped By *</w:t>
      </w:r>
    </w:p>
    <w:p>
      <w:r>
        <w:t>dropped which the Date e on case was</w:t>
      </w:r>
    </w:p>
    <w:p>
      <w:r>
        <w:t>for dropping the Reason e case</w:t>
      </w:r>
    </w:p>
    <w:p>
      <w:r>
        <w:t>Linked Details, if Case any</w:t>
      </w:r>
    </w:p>
    <w:p>
      <w:r>
        <w:t>1.1.11 Finance/Cost Management</w:t>
      </w:r>
    </w:p>
    <w:p>
      <w:r>
        <w:t>for Module shall comprehensive module The in iPIE monitoring, Finance Cost Management serve as a or</w:t>
      </w:r>
    </w:p>
    <w:p>
      <w:pPr>
        <w:pStyle w:val="Heading1"/>
      </w:pPr>
      <w:r>
        <w:t>controlling the related analyzing and IBC to process. expenses</w:t>
      </w:r>
    </w:p>
    <w:p>
      <w:pPr>
        <w:pStyle w:val="Heading2"/>
      </w:pPr>
      <w:r>
        <w:t>"| .. t Functionality</w:t>
      </w:r>
    </w:p>
    <w:p>
      <w:r>
        <w:t>form. The The should the below details (non-exhaustive list} inthe should A.2 cost system system capture</w:t>
      </w:r>
    </w:p>
    <w:p>
      <w:r>
        <w:t>head, if enable the have the of adding required. The data option component/expense IP cost to new</w:t>
      </w:r>
    </w:p>
    <w:p>
      <w:r>
        <w:t>indicated ‘Pre-filled’ below. which should be automatically filled by the system are as</w:t>
      </w:r>
    </w:p>
    <w:p>
      <w:r>
        <w:t>Pre-filled CD Details (Name, CIN) ¢ -</w:t>
      </w:r>
    </w:p>
    <w:p>
      <w:r>
        <w:t>Pre-filled Insolvency Commencement Date (ICD) e —</w:t>
      </w:r>
    </w:p>
    <w:p>
      <w:r>
        <w:t>IRP/RP/Liquidator Details Pre-filled. (Name, Reg No.) e —</w:t>
      </w:r>
    </w:p>
    <w:p>
      <w:r>
        <w:t>Authorized details of iPE Pre-filled in (Name, Reg No) @ person case</w:t>
      </w:r>
    </w:p>
    <w:p>
      <w:r>
        <w:t>—</w:t>
      </w:r>
    </w:p>
    <w:p>
      <w:r>
        <w:t>Details of Total Fee (Fee Type, Fee Rate, Terms Fee Amount, Tax, Fee, Tenure, etc.) payment, «</w:t>
      </w:r>
    </w:p>
    <w:p>
      <w:r>
        <w:t>of head Details each component/expense cost *</w:t>
      </w:r>
    </w:p>
    <w:p>
      <w:r>
        <w:t>Stakeholder details that incurred the cost e</w:t>
      </w:r>
    </w:p>
    <w:p>
      <w:r>
        <w:t>for reference number should be generated by the each added. Aunique system cost cost</w:t>
      </w:r>
    </w:p>
    <w:p>
      <w:r>
        <w:t>following details under each The should be able the The ABZ cost system to capture component.</w:t>
      </w:r>
    </w:p>
    <w:p>
      <w:r>
        <w:t>the below Details’ indicative defined section. in ‘Form cost components are</w:t>
      </w:r>
    </w:p>
    <w:p>
      <w:r>
        <w:t>Number of professionals involved. «</w:t>
      </w:r>
    </w:p>
    <w:p>
      <w:r>
        <w:t>of proposed Amount expense *«</w:t>
      </w:r>
    </w:p>
    <w:p>
      <w:r>
        <w:t>approved by be linked} CoC (CoC minutes Amount to «</w:t>
      </w:r>
    </w:p>
    <w:p>
      <w:r>
        <w:t>Remarks e</w:t>
      </w:r>
    </w:p>
    <w:p>
      <w:r>
        <w:t>from Upload of approval email minutes meeting/expense CoC. e</w:t>
      </w:r>
    </w:p>
    <w:p>
      <w:pPr>
        <w:pStyle w:val="Heading3"/>
      </w:pPr>
      <w:r>
        <w:t>of higher fee. Justification documentation in payment case</w:t>
      </w:r>
    </w:p>
    <w:p>
      <w:r>
        <w:t>should provide the with the auditors audit the A.4 The CoC option appoint CIRP to to cost system «</w:t>
      </w:r>
    </w:p>
    <w:p>
      <w:r>
        <w:t>through Stakeholder Module. Management</w:t>
      </w:r>
    </w:p>
    <w:p>
      <w:pPr>
        <w:pStyle w:val="Heading1"/>
      </w:pPr>
      <w:r>
        <w:t>of | the shouid the Finance/Cost Module Post appointment, give Management system to access ®</w:t>
      </w:r>
    </w:p>
    <w:p>
      <w:r>
        <w:t>the auditor perform due diligence. to</w:t>
      </w:r>
    </w:p>
    <w:p>
      <w:pPr>
        <w:pStyle w:val="Heading2"/>
      </w:pPr>
      <w:r>
        <w:t>| submit should allow the auditor the Audit in iPIE and should notify the The Cost Report system to *</w:t>
      </w:r>
    </w:p>
    <w:p>
      <w:r>
        <w:t>submission refer the audit before the approving CIRP CoC cost. to to report upon</w:t>
      </w:r>
    </w:p>
    <w:p>
      <w:r>
        <w:t>should the allow the needs funds the operation, him company’s AS In IP system temporary to run case</w:t>
      </w:r>
    </w:p>
    <w:p>
      <w:r>
        <w:t>and adding details required apply for financial by Costs‘ Interim navigating ‘Manage support to to</w:t>
      </w:r>
    </w:p>
    <w:p>
      <w:r>
        <w:t>below indicative fields (non-exhaustive list) should be under The Interim Finance cost component.</w:t>
      </w:r>
    </w:p>
    <w:p>
      <w:pPr>
        <w:pStyle w:val="Heading1"/>
      </w:pPr>
      <w:r>
        <w:t>| captured this section.</w:t>
      </w:r>
    </w:p>
    <w:p>
      <w:r>
        <w:t>in</w:t>
      </w:r>
    </w:p>
    <w:p>
      <w:r>
        <w:br w:type="page"/>
      </w:r>
    </w:p>
    <w:p>
      <w:r>
        <w:t>AA tN O_O A</w:t>
      </w:r>
    </w:p>
    <w:p>
      <w:r>
        <w:t>Interim Finance Provider Address) (Name, PAN,</w:t>
      </w:r>
    </w:p>
    <w:p>
      <w:r>
        <w:t>of Date finance raising interim</w:t>
      </w:r>
    </w:p>
    <w:p>
      <w:r>
        <w:t>Platform used for raising @</w:t>
      </w:r>
    </w:p>
    <w:p>
      <w:r>
        <w:t>approved Amount 4</w:t>
      </w:r>
    </w:p>
    <w:p>
      <w:r>
        <w:t>Approval linked) CoC be (minutes to @</w:t>
      </w:r>
    </w:p>
    <w:p>
      <w:r>
        <w:t>Security/collateral Amount ©</w:t>
      </w:r>
    </w:p>
    <w:p>
      <w:pPr>
        <w:pStyle w:val="Heading2"/>
      </w:pPr>
      <w:r>
        <w:t>Interest rate 6%?</w:t>
      </w:r>
    </w:p>
    <w:p>
      <w:r>
        <w:t>Purpose</w:t>
      </w:r>
    </w:p>
    <w:p>
      <w:r>
        <w:t>of Disbursement Date @</w:t>
      </w:r>
    </w:p>
    <w:p>
      <w:r>
        <w:t>Repayment terms e@</w:t>
      </w:r>
    </w:p>
    <w:p>
      <w:r>
        <w:t>A.6</w:t>
      </w:r>
    </w:p>
    <w:p>
      <w:r>
        <w:t>received) under like categories received for sold, be amount received for assets amount yet to assets</w:t>
      </w:r>
    </w:p>
    <w:p>
      <w:r>
        <w:t>sold, other receivables. The should fetch the receivables due for system sale from the asset</w:t>
      </w:r>
    </w:p>
    <w:p>
      <w:r>
        <w:t>Liquidation/Bankruptcy implementation and Module. Monitoring</w:t>
      </w:r>
    </w:p>
    <w:p>
      <w:r>
        <w:t>The AZ should provide the with the system IP option update the details from to generating the revenue</w:t>
      </w:r>
    </w:p>
    <w:p>
      <w:r>
        <w:t>during company’s operation his/her through the below indicative fields. tenure</w:t>
      </w:r>
    </w:p>
    <w:p>
      <w:r>
        <w:t>Insolvency EBITDA date commencement e as on</w:t>
      </w:r>
    </w:p>
    <w:p>
      <w:r>
        <w:t>date EBIDTA of of appointment IP e as on</w:t>
      </w:r>
    </w:p>
    <w:p>
      <w:r>
        <w:t>Average Monthly during the IP‘s tenure ¢ revenve</w:t>
      </w:r>
    </w:p>
    <w:p>
      <w:r>
        <w:t>Monthly Growth Revenue during the Rate IP‘s tenure ¢</w:t>
      </w:r>
    </w:p>
    <w:p>
      <w:r>
        <w:t>insolvency EBIDTA closure date ¢ as on</w:t>
      </w:r>
    </w:p>
    <w:p>
      <w:r>
        <w:t>A8 The shouid allow the add IP the costs/financial details system and when to incurred, the ¢</w:t>
      </w:r>
    </w:p>
    <w:p>
      <w:r>
        <w:t>as save</w:t>
      </w:r>
    </w:p>
    <w:p>
      <w:pPr>
        <w:pStyle w:val="Heading3"/>
      </w:pPr>
      <w:r>
        <w:t>{if form draft, and submit the approved by is approval cost component CoC required). as once</w:t>
      </w:r>
    </w:p>
    <w:p>
      <w:r>
        <w:t>The should also link the and system minutes voting results of the meeting with ¢ cost component</w:t>
      </w:r>
    </w:p>
    <w:p>
      <w:r>
        <w:t>added.</w:t>
      </w:r>
    </w:p>
    <w:p>
      <w:r>
        <w:t>submission of Upon the final form, the should enable the redirected system IP and to get IPA to</w:t>
      </w:r>
    </w:p>
    <w:p>
      <w:r>
        <w:t>submit the Cost Disclosure forms (Form and with pre-filled field |, Il lil) values, IPA. to</w:t>
      </w:r>
    </w:p>
    <w:p>
      <w:r>
        <w:t>The should be able populate the related data system to forms auto cost into CIRP the IBBI portal</w:t>
      </w:r>
    </w:p>
    <w:p>
      <w:r>
        <w:t>on</w:t>
      </w:r>
    </w:p>
    <w:p>
      <w:r>
        <w:t>when the IP submits Disclosure Cost the via SSO IBBI portal. on</w:t>
      </w:r>
    </w:p>
    <w:p>
      <w:r>
        <w:t>Detaiis Form 1.1.21.2</w:t>
      </w:r>
    </w:p>
    <w:p>
      <w:r>
        <w:t>The table below outlines the various incurred throughout the cost components IBC which needs be to</w:t>
      </w:r>
    </w:p>
    <w:p>
      <w:r>
        <w:t>process</w:t>
      </w:r>
    </w:p>
    <w:p>
      <w:r>
        <w:t>updated the in by the IP (IRP/RP/Liquidator) the system phase during the status IBC Each as per case or process.</w:t>
      </w:r>
    </w:p>
    <w:p>
      <w:r>
        <w:t>should provide option update the component CoC approval along with approval email/meeting to minutes.</w:t>
      </w:r>
    </w:p>
    <w:p>
      <w:r>
        <w:t>running:Cost: 0) Process</w:t>
      </w:r>
    </w:p>
    <w:p>
      <w:r>
        <w:t>Ip fee be paid Minimum IP to to</w:t>
      </w:r>
    </w:p>
    <w:p>
      <w:r>
        <w:t>Payable Fee IRP/RP to</w:t>
      </w:r>
    </w:p>
    <w:p>
      <w:pPr>
        <w:pStyle w:val="Heading3"/>
      </w:pPr>
      <w:r>
        <w:t>Po of for Cost Insurance IRP/RP</w:t>
      </w:r>
    </w:p>
    <w:p>
      <w:pPr>
        <w:pStyle w:val="Heading3"/>
      </w:pPr>
      <w:r>
        <w:t>PF Performance linked incentives</w:t>
      </w:r>
    </w:p>
    <w:p>
      <w:r>
        <w:t>Other Expenses on/for IRP/RP/ Liquidator</w:t>
      </w:r>
    </w:p>
    <w:p>
      <w:r>
        <w:t>(travel, security, related stay, IBC Process) etc. to</w:t>
      </w:r>
    </w:p>
    <w:p>
      <w:pPr>
        <w:pStyle w:val="Heading3"/>
      </w:pPr>
      <w:r>
        <w:t>Liquidation Fees Cost Liquidator’s be fetched from Liquidator Fee (To service under Liquidation</w:t>
      </w:r>
    </w:p>
    <w:p>
      <w:r>
        <w:t>implementation Module}</w:t>
      </w:r>
    </w:p>
    <w:p>
      <w:r>
        <w:t>Other Liquidation Cost</w:t>
      </w:r>
    </w:p>
    <w:p>
      <w:pPr>
        <w:pStyle w:val="Heading1"/>
      </w:pPr>
      <w:r>
        <w:t>“Asset Valuer cease ment ann ent rad Registe Class</w:t>
      </w:r>
    </w:p>
    <w:p>
      <w:r>
        <w:br w:type="page"/>
      </w:r>
    </w:p>
    <w:p>
      <w:r>
        <w:t>rear RR AS a ns SS eS AEE</w:t>
      </w:r>
    </w:p>
    <w:p>
      <w:r>
        <w:t>a</w:t>
      </w:r>
    </w:p>
    <w:p>
      <w:r>
        <w:t>{AR turer IPO at IA een</w:t>
      </w:r>
    </w:p>
    <w:p>
      <w:r>
        <w:t>A it =</w:t>
      </w:r>
    </w:p>
    <w:p>
      <w:r>
        <w:t>for Professionals Debtor CIRP, Finance Corporate &amp; Accounting not o</w:t>
      </w:r>
    </w:p>
    <w:p>
      <w:r>
        <w:t>Professionals Audit o</w:t>
      </w:r>
    </w:p>
    <w:p>
      <w:r>
        <w:t>Professionals Legal o</w:t>
      </w:r>
    </w:p>
    <w:p>
      <w:r>
        <w:t>Other Professionals o</w:t>
      </w:r>
    </w:p>
    <w:p>
      <w:r>
        <w:t>of INC and Search Filing form 28 Report *</w:t>
      </w:r>
    </w:p>
    <w:p>
      <w:r>
        <w:t>related Professionals (travel, Other on/for security, Expenses stay, etc. to e</w:t>
      </w:r>
    </w:p>
    <w:p>
      <w:r>
        <w:t>CIRP)</w:t>
      </w:r>
    </w:p>
    <w:p>
      <w:r>
        <w:t>Data service room e</w:t>
      </w:r>
    </w:p>
    <w:p>
      <w:r>
        <w:t>Meeting Venue Coc</w:t>
      </w:r>
    </w:p>
    <w:p>
      <w:r>
        <w:t>Video Conferencing</w:t>
      </w:r>
    </w:p>
    <w:p>
      <w:r>
        <w:t>po lectronic Voting</w:t>
      </w:r>
    </w:p>
    <w:p>
      <w:r>
        <w:t>[Tata Retention</w:t>
      </w:r>
    </w:p>
    <w:p>
      <w:r>
        <w:t>Audit PUFE transactions Transaction</w:t>
      </w:r>
    </w:p>
    <w:p>
      <w:r>
        <w:t>Public Other Expenses Announcement Expenses on</w:t>
      </w:r>
    </w:p>
    <w:p>
      <w:pPr>
        <w:pStyle w:val="Heading1"/>
      </w:pPr>
      <w:r>
        <w:t>Teal PY Expenses on</w:t>
      </w:r>
    </w:p>
    <w:p>
      <w:r>
        <w:t>Authority/Other Authorities fillings before Adjudicating Expenses on</w:t>
      </w:r>
    </w:p>
    <w:p>
      <w:r>
        <w:t>including fee court</w:t>
      </w:r>
    </w:p>
    <w:p>
      <w:r>
        <w:t>Ta related Litigation</w:t>
      </w:r>
    </w:p>
    <w:p>
      <w:r>
        <w:t>Unpaid CIRP cost</w:t>
      </w:r>
    </w:p>
    <w:p>
      <w:pPr>
        <w:pStyle w:val="Heading3"/>
      </w:pPr>
      <w:r>
        <w:t>Co “Business ncern: Running Cost/Going 2</w:t>
      </w:r>
    </w:p>
    <w:p>
      <w:r>
        <w:t>‘Expense Ss Head</w:t>
      </w:r>
    </w:p>
    <w:p>
      <w:r>
        <w:t>Electricity Essential Services</w:t>
      </w:r>
    </w:p>
    <w:p>
      <w:r>
        <w:t>Water</w:t>
      </w:r>
    </w:p>
    <w:p>
      <w:pPr>
        <w:pStyle w:val="Heading1"/>
      </w:pPr>
      <w:r>
        <w:t>| Telecommunication Services P| Information Technology services Manpower Employees and Workmen Personnel Security Services</w:t>
      </w:r>
    </w:p>
    <w:p>
      <w:r>
        <w:t>of interim Finance Finance Amount Interim</w:t>
      </w:r>
    </w:p>
    <w:p>
      <w:r>
        <w:t>for Raising Interim Finance Fxnenses</w:t>
      </w:r>
    </w:p>
    <w:p>
      <w:r>
        <w:t>Payable Interim Finance Interest on</w:t>
      </w:r>
    </w:p>
    <w:p>
      <w:r>
        <w:t>Other expenses --</w:t>
      </w:r>
    </w:p>
    <w:p>
      <w:r>
        <w:t>Publication of Form A</w:t>
      </w:r>
    </w:p>
    <w:p>
      <w:r>
        <w:t>Penalties, if payable for any non-</w:t>
      </w:r>
    </w:p>
    <w:p>
      <w:r>
        <w:t>compliance</w:t>
      </w:r>
    </w:p>
    <w:p>
      <w:r>
        <w:t>of Sale assets non-core</w:t>
      </w:r>
    </w:p>
    <w:p>
      <w:r>
        <w:t>Dashboards &amp; 1.1.12 MIS Reports</w:t>
      </w:r>
    </w:p>
    <w:p>
      <w:r>
        <w:t>of key performance role providing visual representation and dashboards shall play pivotal in The MIS reports a a</w:t>
      </w:r>
    </w:p>
    <w:p>
      <w:r>
        <w:t>informed decision-making within the The and relevant data IBC MIS indicators ecosystem. (KPls} support to</w:t>
      </w:r>
    </w:p>
    <w:p>
      <w:r>
        <w:t>stakeholders, of critical helping and decision- shall offer consolidated and real-time view metrics, dashboards a</w:t>
      </w:r>
    </w:p>
    <w:p>
      <w:r>
        <w:t>shall allow information efficiently. This module in analyze, and iPIE makers monitor, interpret to to users access</w:t>
      </w:r>
    </w:p>
    <w:p>
      <w:pPr>
        <w:pStyle w:val="Heading3"/>
      </w:pPr>
      <w:r>
        <w:t>Dashboards: , AL.</w:t>
      </w:r>
    </w:p>
    <w:p>
      <w:r>
        <w:br w:type="page"/>
      </w:r>
    </w:p>
    <w:p>
      <w:r>
        <w:t>sep my aemmen tn A</w:t>
      </w:r>
    </w:p>
    <w:p>
      <w:r>
        <w:t>i</w:t>
      </w:r>
    </w:p>
    <w:p>
      <w:pPr>
        <w:pStyle w:val="Heading3"/>
      </w:pPr>
      <w:r>
        <w:t>their individual default dashboards based roles and landing respective the</w:t>
      </w:r>
    </w:p>
    <w:p>
      <w:r>
        <w:t>on access on page.</w:t>
      </w:r>
    </w:p>
    <w:p>
      <w:r>
        <w:t>To customize dashboard, edit the the should allow the click the system ‘Customize or to user</w:t>
      </w:r>
    </w:p>
    <w:p>
      <w:r>
        <w:t>on</w:t>
      </w:r>
    </w:p>
    <w:p>
      <w:pPr>
        <w:pStyle w:val="Heading3"/>
      </w:pPr>
      <w:r>
        <w:t>of button Dashboard’ add, delete, fields modify the to and permission their role. or as per access</w:t>
      </w:r>
    </w:p>
    <w:p>
      <w:pPr>
        <w:pStyle w:val="Heading3"/>
      </w:pPr>
      <w:r>
        <w:t>format The should allow the download view system and in to excel and pdf by clicking reports user on</w:t>
      </w:r>
    </w:p>
    <w:p>
      <w:r>
        <w:t>‘Download from pre-defined Reports’ list of reports. a</w:t>
      </w:r>
    </w:p>
    <w:p>
      <w:r>
        <w:t>The should allow the Admin and system Officials of Senior and IBBI MCA customized to generate MIS</w:t>
      </w:r>
    </w:p>
    <w:p>
      <w:r>
        <w:t>based quantifiable clicking by criteria ‘Create New Report’. on on</w:t>
      </w:r>
    </w:p>
    <w:p>
      <w:r>
        <w:t>_</w:t>
      </w:r>
    </w:p>
    <w:p>
      <w:r>
        <w:t>The should allow the system the following dashboards view under their to logins, respective users</w:t>
      </w:r>
    </w:p>
    <w:p>
      <w:r>
        <w:t>as</w:t>
      </w:r>
    </w:p>
    <w:p>
      <w:pPr>
        <w:pStyle w:val="Heading3"/>
      </w:pPr>
      <w:r>
        <w:t>of the and permission their roles. of each dashboard Description the per is given in access section ‘List</w:t>
      </w:r>
    </w:p>
    <w:p>
      <w:r>
        <w:t>of Indicative Dashboards’ below.</w:t>
      </w:r>
    </w:p>
    <w:p>
      <w:r>
        <w:t>Claims Dashboard *</w:t>
      </w:r>
    </w:p>
    <w:p>
      <w:r>
        <w:t>Stakeholder Dashboard 4</w:t>
      </w:r>
    </w:p>
    <w:p>
      <w:r>
        <w:t>Records Management Dashboard @</w:t>
      </w:r>
    </w:p>
    <w:p>
      <w:r>
        <w:t>Resolution and Repayment Dashboard e®</w:t>
      </w:r>
    </w:p>
    <w:p>
      <w:r>
        <w:t>Resolution Implementation and Monitoring Dashboard</w:t>
      </w:r>
    </w:p>
    <w:p>
      <w:r>
        <w:t>Liquidation Implementation Dashboard</w:t>
      </w:r>
    </w:p>
    <w:p>
      <w:r>
        <w:t>Compliance Dashboard Management</w:t>
      </w:r>
    </w:p>
    <w:p>
      <w:r>
        <w:t>Litigations Dashboard</w:t>
      </w:r>
    </w:p>
    <w:p>
      <w:pPr>
        <w:pStyle w:val="Heading2"/>
      </w:pPr>
      <w:r>
        <w:t>Dashboard Finance/Cost Management</w:t>
      </w:r>
    </w:p>
    <w:p>
      <w:pPr>
        <w:pStyle w:val="Heading3"/>
      </w:pPr>
      <w:r>
        <w:t>“Be Reports. MIS bah</w:t>
      </w:r>
    </w:p>
    <w:p>
      <w:pPr>
        <w:pStyle w:val="Heading1"/>
      </w:pPr>
      <w:r>
        <w:t>able performance Mis reports be should tracking and generate v system The</w:t>
      </w:r>
    </w:p>
    <w:p>
      <w:r>
        <w:t>the for to various help in</w:t>
      </w:r>
    </w:p>
    <w:p>
      <w:r>
        <w:t>B.2</w:t>
      </w:r>
    </w:p>
    <w:p>
      <w:r>
        <w:t>decision making. The should enable the system customized the basis to generate MI5 of users</w:t>
      </w:r>
    </w:p>
    <w:p>
      <w:r>
        <w:t>on</w:t>
      </w:r>
    </w:p>
    <w:p>
      <w:r>
        <w:t>quantifiable criteria filters the following in MIS reports: or</w:t>
      </w:r>
    </w:p>
    <w:p>
      <w:r>
        <w:t>form delays IBBI MIS ¢</w:t>
      </w:r>
    </w:p>
    <w:p>
      <w:r>
        <w:t>form delays IPA MIS *</w:t>
      </w:r>
    </w:p>
    <w:p>
      <w:r>
        <w:t>Timelines IBC Compliance MIS *«</w:t>
      </w:r>
    </w:p>
    <w:p>
      <w:r>
        <w:t>Performance {Ps Report e</w:t>
      </w:r>
    </w:p>
    <w:p>
      <w:r>
        <w:t>Performance RVs Report ¢</w:t>
      </w:r>
    </w:p>
    <w:p>
      <w:r>
        <w:t>Assignment Cost MIS *</w:t>
      </w:r>
    </w:p>
    <w:p>
      <w:r>
        <w:t>for Note PAD *®</w:t>
      </w:r>
    </w:p>
    <w:p>
      <w:r>
        <w:t>Case Timeline e</w:t>
      </w:r>
    </w:p>
    <w:p>
      <w:r>
        <w:t>Timeline Case specific) (case *</w:t>
      </w:r>
    </w:p>
    <w:p>
      <w:pPr>
        <w:pStyle w:val="Heading1"/>
      </w:pPr>
      <w:r>
        <w:t>J</w:t>
      </w:r>
    </w:p>
    <w:p>
      <w:r>
        <w:t>aD.</w:t>
      </w:r>
    </w:p>
    <w:p>
      <w:r>
        <w:t>igi? Se Ue</w:t>
      </w:r>
    </w:p>
    <w:p>
      <w:r>
        <w:t>OIG Slee TS /Anit</w:t>
      </w:r>
    </w:p>
    <w:p>
      <w:r>
        <w:t>C Kandy;</w:t>
      </w:r>
    </w:p>
    <w:p>
      <w:r>
        <w:t>sdy HYG Under</w:t>
      </w:r>
    </w:p>
    <w:p>
      <w:r>
        <w:t>etary Secz ¢ T</w:t>
      </w:r>
    </w:p>
    <w:p>
      <w:r>
        <w:t>82</w:t>
      </w:r>
    </w:p>
    <w:p>
      <w:r>
        <w:br w:type="page"/>
      </w:r>
    </w:p>
    <w:p>
      <w:r>
        <w:t>Listof indicative Dashboards 4.4.412.£</w:t>
      </w:r>
    </w:p>
    <w:p>
      <w:r>
        <w:t>‘Name: | of</w:t>
      </w:r>
    </w:p>
    <w:p>
      <w:r>
        <w:t>.</w:t>
      </w:r>
    </w:p>
    <w:p>
      <w:pPr>
        <w:pStyle w:val="Heading2"/>
      </w:pPr>
      <w:r>
        <w:t>‘Description. 7 Dashboards .” "|</w:t>
      </w:r>
    </w:p>
    <w:p>
      <w:r>
        <w:t>.</w:t>
      </w:r>
    </w:p>
    <w:p>
      <w:r>
        <w:t>logging will each in, view registered Within the iPIE system, user, upon a</w:t>
      </w:r>
    </w:p>
    <w:p>
      <w:r>
        <w:t>landing home The dashboard and dashboard the informative personalized page. on</w:t>
      </w:r>
    </w:p>
    <w:p>
      <w:r>
        <w:t>immediate and comprehensive meticulously designed offer would be to an</w:t>
      </w:r>
    </w:p>
    <w:p>
      <w:r>
        <w:t>the role within the of information and functionalities relevant user's overview key to</w:t>
      </w:r>
    </w:p>
    <w:p>
      <w:r>
        <w:t>(non-exhaustive) details dashboard shall show the below indicative The system. as</w:t>
      </w:r>
    </w:p>
    <w:p>
      <w:r>
        <w:t>the role: user's per</w:t>
      </w:r>
    </w:p>
    <w:p>
      <w:r>
        <w:t>IP/IPE Login</w:t>
      </w:r>
    </w:p>
    <w:p>
      <w:pPr>
        <w:pStyle w:val="Heading3"/>
      </w:pPr>
      <w:r>
        <w:t>of the Information total ongoing IP/IPE cases a. on</w:t>
      </w:r>
    </w:p>
    <w:p>
      <w:r>
        <w:t>events/Pendency b. Information of upcoming</w:t>
      </w:r>
    </w:p>
    <w:p>
      <w:r>
        <w:t>Officials Senior Login IBBI</w:t>
      </w:r>
    </w:p>
    <w:p>
      <w:r>
        <w:t>different like Liquidation, Information within CIRP, Cases Processes etc. on 4.</w:t>
      </w:r>
    </w:p>
    <w:p>
      <w:r>
        <w:t>. User Loginf</w:t>
      </w:r>
    </w:p>
    <w:p>
      <w:r>
        <w:t>Information delays within different processes Process 2. on</w:t>
      </w:r>
    </w:p>
    <w:p>
      <w:r>
        <w:t>4</w:t>
      </w:r>
    </w:p>
    <w:p>
      <w:r>
        <w:t>Dashboard</w:t>
      </w:r>
    </w:p>
    <w:p>
      <w:r>
        <w:t>Admin Login</w:t>
      </w:r>
    </w:p>
    <w:p>
      <w:r>
        <w:t>the Information Registered within system users 1. on</w:t>
      </w:r>
    </w:p>
    <w:p>
      <w:r>
        <w:t>made by for specific Information actions. requests users on 2.</w:t>
      </w:r>
    </w:p>
    <w:p>
      <w:r>
        <w:t>Entity/Legal Legal Representative Login</w:t>
      </w:r>
    </w:p>
    <w:p>
      <w:r>
        <w:t>litigations Information and ongoing on cases 1.</w:t>
      </w:r>
    </w:p>
    <w:p>
      <w:r>
        <w:t>Information upcoming actions 2. on</w:t>
      </w:r>
    </w:p>
    <w:p>
      <w:r>
        <w:t>Creditor Login</w:t>
      </w:r>
    </w:p>
    <w:p>
      <w:r>
        <w:t>different within Information the Ongoing Processes cases on 1.</w:t>
      </w:r>
    </w:p>
    <w:p>
      <w:r>
        <w:t>Login RV/RVE</w:t>
      </w:r>
    </w:p>
    <w:p>
      <w:r>
        <w:t>completed of the assigned and Information ongoing, RV/RVE cases on 1.</w:t>
      </w:r>
    </w:p>
    <w:p>
      <w:r>
        <w:t>of will provide dashboard within the claims module the iPIE The claims system a</w:t>
      </w:r>
    </w:p>
    <w:p>
      <w:pPr>
        <w:pStyle w:val="Heading1"/>
      </w:pPr>
      <w:r>
        <w:t>Son sard of their information related claims, and comprehensive overview to current status, 2</w:t>
      </w:r>
    </w:p>
    <w:p>
      <w:r>
        <w:t>by each claim. the undertaken in actions IP to response</w:t>
      </w:r>
    </w:p>
    <w:p>
      <w:r>
        <w:t>landing would provide information The stakeholder module (accessible IPs) to on</w:t>
      </w:r>
    </w:p>
    <w:p>
      <w:pPr>
        <w:pStyle w:val="Heading3"/>
      </w:pPr>
      <w:r>
        <w:t>Stakeholder individual The information stakeholders added within the ongoing cases. may on</w:t>
      </w:r>
    </w:p>
    <w:p>
      <w:r>
        <w:t>3 stakeholders within each total number include details total number of Dashboard</w:t>
      </w:r>
    </w:p>
    <w:p>
      <w:r>
        <w:t>category, on</w:t>
      </w:r>
    </w:p>
    <w:p>
      <w:r>
        <w:t>specific of stakeholders added within period, etc. a</w:t>
      </w:r>
    </w:p>
    <w:p>
      <w:r>
        <w:t>Records</w:t>
      </w:r>
    </w:p>
    <w:p>
      <w:r>
        <w:t>provide information records related The records dashboard will to management on</w:t>
      </w:r>
    </w:p>
    <w:p>
      <w:r>
        <w:t>Management</w:t>
      </w:r>
    </w:p>
    <w:p>
      <w:r>
        <w:t>CD, Assets, reports etc.</w:t>
      </w:r>
    </w:p>
    <w:p>
      <w:r>
        <w:t>Dashboard</w:t>
      </w:r>
    </w:p>
    <w:p>
      <w:r>
        <w:t>fac A OP AR A</w:t>
      </w:r>
    </w:p>
    <w:p>
      <w:r>
        <w:t>accumulated provide information the till The dashboard will IP cost Finance/Cost to on process</w:t>
      </w:r>
    </w:p>
    <w:p>
      <w:pPr>
        <w:pStyle w:val="Heading3"/>
      </w:pPr>
      <w:r>
        <w:t>of Management for for for date within different Cost Appointment RV, cost components e.g.,</w:t>
      </w:r>
    </w:p>
    <w:p>
      <w:r>
        <w:t>from different modules Dashboard tools used, based data etc. on</w:t>
      </w:r>
    </w:p>
    <w:p>
      <w:pPr>
        <w:pStyle w:val="Heading1"/>
      </w:pPr>
      <w:r>
        <w:t>[-</w:t>
      </w:r>
    </w:p>
    <w:p>
      <w:r>
        <w:t>83</w:t>
      </w:r>
    </w:p>
    <w:p>
      <w:r>
        <w:br w:type="page"/>
      </w:r>
    </w:p>
    <w:p>
      <w:pPr>
        <w:pStyle w:val="Heading3"/>
      </w:pPr>
      <w:r>
        <w:t>Name -. of</w:t>
      </w:r>
    </w:p>
    <w:p>
      <w:pPr>
        <w:pStyle w:val="Heading1"/>
      </w:pPr>
      <w:r>
        <w:t>Dashboards Description _ .</w:t>
      </w:r>
    </w:p>
    <w:p>
      <w:r>
        <w:t>Liquidation</w:t>
      </w:r>
    </w:p>
    <w:p>
      <w:r>
        <w:t>The dashboard will provide real information time the sale of and assets on</w:t>
      </w:r>
    </w:p>
    <w:p>
      <w:r>
        <w:t>Implementation</w:t>
      </w:r>
    </w:p>
    <w:p>
      <w:r>
        <w:t>distribution of proceeds the creditors til] given the time to</w:t>
      </w:r>
    </w:p>
    <w:p>
      <w:r>
        <w:t>Dashboard</w:t>
      </w:r>
    </w:p>
    <w:p>
      <w:r>
        <w:t>Litigations The dashboard provide will information total litigations ongoing and actions to on</w:t>
      </w:r>
    </w:p>
    <w:p>
      <w:r>
        <w:t>Dashboard be taken</w:t>
      </w:r>
    </w:p>
    <w:p>
      <w:r>
        <w:t>Compliance</w:t>
      </w:r>
    </w:p>
    <w:p>
      <w:r>
        <w:t>The dashboard will provide information the compliances completed and the on</w:t>
      </w:r>
    </w:p>
    <w:p>
      <w:r>
        <w:t>Management</w:t>
      </w:r>
    </w:p>
    <w:p>
      <w:r>
        <w:t>upcoming compliances be done by the to user</w:t>
      </w:r>
    </w:p>
    <w:p>
      <w:r>
        <w:t>Dashboard</w:t>
      </w:r>
    </w:p>
    <w:p>
      <w:r>
        <w:t>Resolution</w:t>
      </w:r>
    </w:p>
    <w:p>
      <w:pPr>
        <w:pStyle w:val="Heading3"/>
      </w:pPr>
      <w:r>
        <w:t>| implementation The dashboard will provide information the of distribution of proceeds status on on</w:t>
      </w:r>
    </w:p>
    <w:p>
      <w:pPr>
        <w:pStyle w:val="Heading3"/>
      </w:pPr>
      <w:r>
        <w:t>| and Monitoring real time basis a</w:t>
      </w:r>
    </w:p>
    <w:p>
      <w:r>
        <w:t>Dashboard</w:t>
      </w:r>
    </w:p>
    <w:p>
      <w:r>
        <w:t>Resolution and</w:t>
      </w:r>
    </w:p>
    <w:p>
      <w:r>
        <w:t>The dashboard will provide information the number of published, Eol on</w:t>
      </w:r>
    </w:p>
    <w:p>
      <w:r>
        <w:t>responses Repayment</w:t>
      </w:r>
    </w:p>
    <w:p>
      <w:r>
        <w:t>received, etc.</w:t>
      </w:r>
    </w:p>
    <w:p>
      <w:r>
        <w:t>Dashboard</w:t>
      </w:r>
    </w:p>
    <w:p>
      <w:r>
        <w:t>1.1.13 Mobile Application Development</w:t>
      </w:r>
    </w:p>
    <w:p>
      <w:r>
        <w:t>order enhance In accessibility, mobile to application shall complement the solution by iPIE replicating the user a</w:t>
      </w:r>
    </w:p>
    <w:p>
      <w:r>
        <w:t>limited functionalities, modules, and from the iPIE web application, content ensuring necessary consistent</w:t>
      </w:r>
    </w:p>
    <w:p>
      <w:r>
        <w:t>a user</w:t>
      </w:r>
    </w:p>
    <w:p>
      <w:r>
        <w:t>and experience iOS Android devices, the tasks of the different and stakeholders to of the on IBC process users</w:t>
      </w:r>
    </w:p>
    <w:p>
      <w:r>
        <w:t>The includes ecosystem. app's intuitive interface, hosting regular updates, and stores, push scope an on app</w:t>
      </w:r>
    </w:p>
    <w:p>
      <w:r>
        <w:t>a</w:t>
      </w:r>
    </w:p>
    <w:p>
      <w:r>
        <w:t>notification system.</w:t>
      </w:r>
    </w:p>
    <w:p>
      <w:pPr>
        <w:pStyle w:val="Heading2"/>
      </w:pPr>
      <w:r>
        <w:t>Mobile Application:</w:t>
      </w:r>
    </w:p>
    <w:p>
      <w:pPr>
        <w:pStyle w:val="Heading1"/>
      </w:pPr>
      <w:r>
        <w:t>t application Further,</w:t>
      </w:r>
    </w:p>
    <w:p>
      <w:pPr>
        <w:pStyle w:val="Heading1"/>
      </w:pPr>
      <w:r>
        <w:t>ready used Android shall The should be be</w:t>
      </w:r>
    </w:p>
    <w:p>
      <w:r>
        <w:t>and to iOS operating it be system. on</w:t>
      </w:r>
    </w:p>
    <w:p>
      <w:r>
        <w:t>platform and device agnostic.</w:t>
      </w:r>
    </w:p>
    <w:p>
      <w:r>
        <w:t>The of the mobile application UIUX should be like the iPIE web application with limited</w:t>
      </w:r>
    </w:p>
    <w:p>
      <w:r>
        <w:t>necessary</w:t>
      </w:r>
    </w:p>
    <w:p>
      <w:r>
        <w:t>functionalities.</w:t>
      </w:r>
    </w:p>
    <w:p>
      <w:r>
        <w:t>The application should allow user-based the functionalities related to IBC modules to access</w:t>
      </w:r>
    </w:p>
    <w:p>
      <w:r>
        <w:t>processes,</w:t>
      </w:r>
    </w:p>
    <w:p>
      <w:r>
        <w:t>and tools.</w:t>
      </w:r>
    </w:p>
    <w:p>
      <w:r>
        <w:t>PN a</w:t>
      </w:r>
    </w:p>
    <w:p>
      <w:r>
        <w:t>th RL ll O_O AY A</w:t>
      </w:r>
    </w:p>
    <w:p>
      <w:r>
        <w:t>me</w:t>
      </w:r>
    </w:p>
    <w:p>
      <w:pPr>
        <w:pStyle w:val="Heading2"/>
      </w:pPr>
      <w:r>
        <w:t>with The application should have the provision and/or chat raise grievances the virtual</w:t>
      </w:r>
    </w:p>
    <w:p>
      <w:r>
        <w:t>to for agent</w:t>
      </w:r>
    </w:p>
    <w:p>
      <w:r>
        <w:t>getting basic queries/requirements. to responses</w:t>
      </w:r>
    </w:p>
    <w:p>
      <w:r>
        <w:t>The application should have the capability take photos for the of to geotagging the CD’s assets purpose</w:t>
      </w:r>
    </w:p>
    <w:p>
      <w:r>
        <w:t>in real time.</w:t>
      </w:r>
    </w:p>
    <w:p>
      <w:r>
        <w:t>iPIE Tools 4.2</w:t>
      </w:r>
    </w:p>
    <w:p>
      <w:r>
        <w:t>Below the functionalities of the supporting that be Tools developed for iPIE solution during are to are</w:t>
      </w:r>
    </w:p>
    <w:p>
      <w:r>
        <w:t>Phase: Implementation</w:t>
      </w:r>
    </w:p>
    <w:p>
      <w:r>
        <w:t>84 UNE SFE BIT/Anil</w:t>
      </w:r>
    </w:p>
    <w:p>
      <w:r>
        <w:t>C Kandpal</w:t>
      </w:r>
    </w:p>
    <w:p>
      <w:pPr>
        <w:pStyle w:val="Heading3"/>
      </w:pPr>
      <w:r>
        <w:t>§ HAG az Under Secreiary</w:t>
      </w:r>
    </w:p>
    <w:p>
      <w:r>
        <w:br w:type="page"/>
      </w:r>
    </w:p>
    <w:p>
      <w:r>
        <w:t>1.2.4. Virtual Data Room (VDR)</w:t>
      </w:r>
    </w:p>
    <w:p>
      <w:r>
        <w:t>by providing Virtual shall play crucial role insolvency proceedings and service in Data Room (VDR) secure a a</w:t>
      </w:r>
    </w:p>
    <w:p>
      <w:r>
        <w:t>of centralized professionals for exchange insolvency the efficient and sensitive to management space</w:t>
      </w:r>
    </w:p>
    <w:p>
      <w:r>
        <w:t>with potential information Information Memorandum and other documents such relevant resolution (IM) as</w:t>
      </w:r>
    </w:p>
    <w:p>
      <w:r>
        <w:t>a and information exchange shall collaboration, applicants. central for and efficient view It secure serve as among</w:t>
      </w:r>
    </w:p>
    <w:p>
      <w:r>
        <w:t>contributing compliance, and proceedings, involved insolvency various participants in to transparency,</w:t>
      </w:r>
    </w:p>
    <w:p>
      <w:r>
        <w:t>successful resolution outcomes.</w:t>
      </w:r>
    </w:p>
    <w:p>
      <w:r>
        <w:t>key features and functionalities of Virtual tool of iPIE shail include: The Data Room</w:t>
      </w:r>
    </w:p>
    <w:p>
      <w:pPr>
        <w:pStyle w:val="Heading3"/>
      </w:pPr>
      <w:r>
        <w:t>Role'as Insolvency Professional(iPye.° 0 #.) ob et</w:t>
      </w:r>
    </w:p>
    <w:p>
      <w:r>
        <w:t>i eS</w:t>
      </w:r>
    </w:p>
    <w:p>
      <w:r>
        <w:t>through The should offer centralized and controlled the VDR, environment system ensuring 1 a</w:t>
      </w:r>
    </w:p>
    <w:p>
      <w:r>
        <w:t>authorized collaborate documents with place and stringent security measures in users can access on</w:t>
      </w:r>
    </w:p>
    <w:p>
      <w:r>
        <w:t>configure by defining roles The should allow the and IP primary system to access as user user</w:t>
      </w:r>
    </w:p>
    <w:p>
      <w:r>
        <w:t>for other stakeholders of permissions IBC ecosystem.</w:t>
      </w:r>
    </w:p>
    <w:p>
      <w:r>
        <w:t>should Information Memorandum fetch the from The facilitate upload ({M) DMS IP system to or same</w:t>
      </w:r>
    </w:p>
    <w:p>
      <w:r>
        <w:t>be noted that assembles related the insolvency assigned him/her. It IP to to case may a</w:t>
      </w:r>
    </w:p>
    <w:p>
      <w:r>
        <w:t>which includes detailed financial comprehensive information memorandum (IM) statements,</w:t>
      </w:r>
    </w:p>
    <w:p>
      <w:r>
        <w:t>future operational legal and business projections. metrics, positions,</w:t>
      </w:r>
    </w:p>
    <w:p>
      <w:r>
        <w:t>documents. should be able click "Upload" and select files drag-and-drop IP to on or</w:t>
      </w:r>
    </w:p>
    <w:p>
      <w:r>
        <w:t>apply tags folders differentiate folder should be able documents and categories. IP organize into to to</w:t>
      </w:r>
    </w:p>
    <w:p>
      <w:r>
        <w:t>work, document The should be able offer control for collaborative indexing for version system to</w:t>
      </w:r>
    </w:p>
    <w:p>
      <w:r>
        <w:t>efficient and enhanced search capabilities. organization,</w:t>
      </w:r>
    </w:p>
    <w:p>
      <w:r>
        <w:t>resolution applicants by sending fink for should be able potential VDR IP invite (PRAs) to to access 7</w:t>
      </w:r>
    </w:p>
    <w:p>
      <w:r>
        <w:t>documents. Information Memorandum and other relevant viewing (JM)</w:t>
      </w:r>
    </w:p>
    <w:p>
      <w:r>
        <w:t>be able specific documents for different stakeholders and define should control IP to to access</w:t>
      </w:r>
    </w:p>
    <w:p>
      <w:r>
        <w:t>download, edit the document, whether view, users can or</w:t>
      </w:r>
    </w:p>
    <w:p>
      <w:r>
        <w:t>data The should the produce tailored by IP to reports, outcomes, outputs system empower or</w:t>
      </w:r>
    </w:p>
    <w:p>
      <w:r>
        <w:t>data sheets. implementing filters and search both documents and XBRL parameters on</w:t>
      </w:r>
    </w:p>
    <w:p>
      <w:pPr>
        <w:pStyle w:val="Heading3"/>
      </w:pPr>
      <w:r>
        <w:t>to able monitor the audit trail log and should be activities, activity iP review or user access ie)</w:t>
      </w:r>
    </w:p>
    <w:p>
      <w:r>
        <w:t>and performed by timestamps activities DMS. users on</w:t>
      </w:r>
    </w:p>
    <w:p>
      <w:r>
        <w:t>for informed decision-making by document The should insights generating system extract reports on 21</w:t>
      </w:r>
    </w:p>
    <w:p>
      <w:r>
        <w:t>engagement, etc. access, user</w:t>
      </w:r>
    </w:p>
    <w:p>
      <w:pPr>
        <w:pStyle w:val="Heading1"/>
      </w:pPr>
      <w:r>
        <w:t>archive °F should have for modify, delete documents from The provision VDR. IP system to or</w:t>
      </w:r>
    </w:p>
    <w:p>
      <w:r>
        <w:t>a pH</w:t>
      </w:r>
    </w:p>
    <w:p>
      <w:r>
        <w:t>based changing The should have ability modify roles of permissions IP requirements system to or on 13</w:t>
      </w:r>
    </w:p>
    <w:p>
      <w:r>
        <w:t>and archive data securely should be able conclude proceedings IP VDR to its</w:t>
      </w:r>
    </w:p>
    <w:p>
      <w:pPr>
        <w:pStyle w:val="Heading2"/>
      </w:pPr>
      <w:r>
        <w:t>Potential Resdlution'Applicant - a Role re (PRAY a as</w:t>
      </w:r>
    </w:p>
    <w:p>
      <w:pPr>
        <w:pStyle w:val="Heading3"/>
      </w:pPr>
      <w:r>
        <w:t>notifications, send for the link The should alerts, and reminders PRA VDR. to to system access</w:t>
      </w:r>
    </w:p>
    <w:p>
      <w:r>
        <w:t>“PPRA should be able Information Memorandum and other relevant documents the the (IM) in view to</w:t>
      </w:r>
    </w:p>
    <w:p>
      <w:r>
        <w:t>VDR.</w:t>
      </w:r>
    </w:p>
    <w:p>
      <w:pPr>
        <w:pStyle w:val="Heading2"/>
      </w:pPr>
      <w:r>
        <w:t>Admin Role as</w:t>
      </w:r>
    </w:p>
    <w:p>
      <w:r>
        <w:br w:type="page"/>
      </w:r>
    </w:p>
    <w:p>
      <w:r>
        <w:t>A a pg oy, Ao PN,</w:t>
      </w:r>
    </w:p>
    <w:p>
      <w:r>
        <w:t>The should administrators system personalized behavior to create through reports empower</w:t>
      </w:r>
    </w:p>
    <w:p>
      <w:r>
        <w:t>on user</w:t>
      </w:r>
    </w:p>
    <w:p>
      <w:r>
        <w:t>the of application and filters configuration the of layouts. report</w:t>
      </w:r>
    </w:p>
    <w:p>
      <w:pPr>
        <w:pStyle w:val="Heading3"/>
      </w:pPr>
      <w:r>
        <w:t>capability The should include the system establish scheduled automatic to generation, report</w:t>
      </w:r>
    </w:p>
    <w:p>
      <w:r>
        <w:t>ensuring delivery timely of information pertinent the stakeholders. appropriate to</w:t>
      </w:r>
    </w:p>
    <w:p>
      <w:r>
        <w:t>control The should robust system features for security administrators the display possess to</w:t>
      </w:r>
    </w:p>
    <w:p>
      <w:r>
        <w:t>or access</w:t>
      </w:r>
    </w:p>
    <w:p>
      <w:r>
        <w:t>of information for specific safeguarding data. sensitive users,</w:t>
      </w:r>
    </w:p>
    <w:p>
      <w:r>
        <w:t>1.2.2 E-voting</w:t>
      </w:r>
    </w:p>
    <w:p>
      <w:r>
        <w:t>Electronic voting (E-voting) shall play service crucial role in insolvency proceedings by providing efficient a</w:t>
      </w:r>
    </w:p>
    <w:p>
      <w:r>
        <w:t>an</w:t>
      </w:r>
    </w:p>
    <w:p>
      <w:r>
        <w:t>and mechanism for transparent participants their decisions and preferences. to shall streamline It express</w:t>
      </w:r>
    </w:p>
    <w:p>
      <w:pPr>
        <w:pStyle w:val="Heading3"/>
      </w:pPr>
      <w:r>
        <w:t>of decision-making enhance and and transparency, auditable record voting processes, activities ensure a secure</w:t>
      </w:r>
    </w:p>
    <w:p>
      <w:r>
        <w:t>insolvency in proceedings, benefiting wide of and participants regulatory bodies involved the a range in</w:t>
      </w:r>
    </w:p>
    <w:p>
      <w:r>
        <w:t>insolvency ecosystem.</w:t>
      </w:r>
    </w:p>
    <w:p>
      <w:r>
        <w:t>The key features and functionalities of E-voting tool of iPIE shall include:</w:t>
      </w:r>
    </w:p>
    <w:p>
      <w:pPr>
        <w:pStyle w:val="Heading1"/>
      </w:pPr>
      <w:r>
        <w:t>Functionalities applicable to, insolvency Professional, | iP)" ne</w:t>
      </w:r>
    </w:p>
    <w:p>
      <w:r>
        <w:t>The should facilitate system IP e-voting for insolvency/liquidation to set event proceedings up a new</w:t>
      </w:r>
    </w:p>
    <w:p>
      <w:r>
        <w:t>and configure event-specific settings such voting options. as</w:t>
      </w:r>
    </w:p>
    <w:p>
      <w:r>
        <w:t>shall be able IP define the the to participants in e-voting eligibility and set criteria</w:t>
      </w:r>
    </w:p>
    <w:p>
      <w:r>
        <w:t>process, access</w:t>
      </w:r>
    </w:p>
    <w:p>
      <w:r>
        <w:t>permissions. Further, he should be able add by providing their email addresses to voters other or</w:t>
      </w:r>
    </w:p>
    <w:p>
      <w:r>
        <w:t>identifiers. The include voters representative of class of creditors, financial creditors, can etc.</w:t>
      </w:r>
    </w:p>
    <w:p>
      <w:r>
        <w:t>should be able IP attach documents related the to insolvency/liquidation 3 for to reference. voter</w:t>
      </w:r>
    </w:p>
    <w:p>
      <w:r>
        <w:t>case</w:t>
      </w:r>
    </w:p>
    <w:p>
      <w:r>
        <w:t>The should have feature configure system rights of voting 4 to (CoC/SCC members) participants based</w:t>
      </w:r>
    </w:p>
    <w:p>
      <w:r>
        <w:t>stake of the stakeholder. percentage on</w:t>
      </w:r>
    </w:p>
    <w:p>
      <w:r>
        <w:t>The should have the system provision to voting options relevant the insolvency set to shall it up</w:t>
      </w:r>
    </w:p>
    <w:p>
      <w:r>
        <w:t>case.</w:t>
      </w:r>
    </w:p>
    <w:p>
      <w:r>
        <w:t>define choices such voting “Assent", "Dissent", “Abstain” other relevant options. as</w:t>
      </w:r>
    </w:p>
    <w:p>
      <w:r>
        <w:t>or</w:t>
      </w:r>
    </w:p>
    <w:p>
      <w:pPr>
        <w:pStyle w:val="Heading3"/>
      </w:pPr>
      <w:r>
        <w:t>The should have ability inform about system the notifications, to e-voting through voters event</w:t>
      </w:r>
    </w:p>
    <w:p>
      <w:r>
        <w:t>alerts, and reminders. The notification shall include essential information such voting instructions as</w:t>
      </w:r>
    </w:p>
    <w:p>
      <w:r>
        <w:t>and deadlines.</w:t>
      </w:r>
    </w:p>
    <w:p>
      <w:r>
        <w:t>should be able IP the activate the to e-voting specified date and time for specific 7 event duration in on</w:t>
      </w:r>
    </w:p>
    <w:p>
      <w:r>
        <w:t>which voters participate and their cast votes. can</w:t>
      </w:r>
    </w:p>
    <w:p>
      <w:r>
        <w:t>The sy</w:t>
      </w:r>
    </w:p>
    <w:p>
      <w:r>
        <w:t>participation and issues reported. shall also rates, It provide the real-time monitoring analytics any or</w:t>
      </w:r>
    </w:p>
    <w:p>
      <w:r>
        <w:t>section.</w:t>
      </w:r>
    </w:p>
    <w:p>
      <w:pPr>
        <w:pStyle w:val="Heading1"/>
      </w:pPr>
      <w:r>
        <w:t>So The should allow modify system the period duration voting extend if to it required. or</w:t>
      </w:r>
    </w:p>
    <w:p>
      <w:r>
        <w:t>should IP be able the voting results analytics to 10 section, review voting and access or outcomes</w:t>
      </w:r>
    </w:p>
    <w:p>
      <w:r>
        <w:t>participation statistics. The shall the produce system IP customized to empower reports, outcomes,</w:t>
      </w:r>
    </w:p>
    <w:p>
      <w:r>
        <w:t>data by implementing filters and search outputs or parameters.</w:t>
      </w:r>
    </w:p>
    <w:p>
      <w:r>
        <w:t>should be able IP conclude e-voting and archive to data securely. event its</w:t>
      </w:r>
    </w:p>
    <w:p>
      <w:pPr>
        <w:pStyle w:val="Heading1"/>
      </w:pPr>
      <w:r>
        <w:t>Functionalities applicable to Voter #’</w:t>
      </w:r>
    </w:p>
    <w:p>
      <w:r>
        <w:t>.|</w:t>
      </w:r>
    </w:p>
    <w:p>
      <w:r>
        <w:t>86</w:t>
      </w:r>
    </w:p>
    <w:p>
      <w:r>
        <w:br w:type="page"/>
      </w:r>
    </w:p>
    <w:p>
      <w:r>
        <w:t>for link the the alerts, and notifications, reminders should The send to to voters system access e-</w:t>
      </w:r>
    </w:p>
    <w:p>
      <w:r>
        <w:t>information such and shall include essential voting instructions notification The voting event. as</w:t>
      </w:r>
    </w:p>
    <w:p>
      <w:r>
        <w:t>deadlines.</w:t>
      </w:r>
    </w:p>
    <w:p>
      <w:r>
        <w:t>before for quick reference documents should have view pertinent The the capability to voters</w:t>
      </w:r>
    </w:p>
    <w:p>
      <w:pPr>
        <w:pStyle w:val="Heading1"/>
      </w:pPr>
      <w:r>
        <w:t>none inewoting in their exercising event. cast vote to a</w:t>
      </w:r>
    </w:p>
    <w:p>
      <w:r>
        <w:t>t</w:t>
      </w:r>
    </w:p>
    <w:p>
      <w:pPr>
        <w:pStyle w:val="Heading2"/>
      </w:pPr>
      <w:r>
        <w:t>“Dehavior through 5 “administrators personalized =ystem should The reports create ¢ empower</w:t>
      </w:r>
    </w:p>
    <w:p>
      <w:r>
        <w:t>to on user</w:t>
      </w:r>
    </w:p>
    <w:p>
      <w:r>
        <w:t>the configuration of layouts. the application of filters and report</w:t>
      </w:r>
    </w:p>
    <w:p>
      <w:r>
        <w:t>establish scheduled automatic generation, should include the capability The report to system</w:t>
      </w:r>
    </w:p>
    <w:p>
      <w:r>
        <w:t>stakeholders. delivery of information the appropriate timely pertinent ensuring to</w:t>
      </w:r>
    </w:p>
    <w:p>
      <w:r>
        <w:t>control the display features for administrators The should robust security to system or access possess</w:t>
      </w:r>
    </w:p>
    <w:p>
      <w:r>
        <w:t>safeguarding data. of information for specific sensitive users,</w:t>
      </w:r>
    </w:p>
    <w:p>
      <w:pPr>
        <w:pStyle w:val="Heading3"/>
      </w:pPr>
      <w:r>
        <w:t>Integration Requirements Exchange and Data 1.3</w:t>
      </w:r>
    </w:p>
    <w:p>
      <w:r>
        <w:t>modules, tools, and and services, the for data exchange, integration, Interaction Below requirements across are</w:t>
      </w:r>
    </w:p>
    <w:p>
      <w:r>
        <w:t>Implementation Phase: solution during the interfaces be configured for the iPIE external to</w:t>
      </w:r>
    </w:p>
    <w:p>
      <w:pPr>
        <w:pStyle w:val="Heading1"/>
      </w:pPr>
      <w:r>
        <w:t>Identiti cation 4.3.1 iPIE Unique Record</w:t>
      </w:r>
    </w:p>
    <w:p>
      <w:pPr>
        <w:pStyle w:val="Heading2"/>
      </w:pPr>
      <w:r>
        <w:t>Functionality." . es</w:t>
      </w:r>
    </w:p>
    <w:p>
      <w:pPr>
        <w:pStyle w:val="Heading2"/>
      </w:pPr>
      <w:r>
        <w:t>of involved = ecosystem from pillars t 's related data BC retrieve Should be able to system</w:t>
      </w:r>
    </w:p>
    <w:p>
      <w:r>
        <w:t>various The in</w:t>
      </w:r>
    </w:p>
    <w:p>
      <w:r>
        <w:t>single, unified record. and consolidate them into resolution liquidation the insolvency a or process</w:t>
      </w:r>
    </w:p>
    <w:p>
      <w:r>
        <w:t>with key identifier for enable the record integrating The should unique to system case serve as a</w:t>
      </w:r>
    </w:p>
    <w:p>
      <w:r>
        <w:t>exchange and interoperability. facilitating seamless data different pillars of the IBC ecosystem,</w:t>
      </w:r>
    </w:p>
    <w:p>
      <w:r>
        <w:t>reference of other and hold data should be identified by IDs Each record iPIE unique ID in a case</w:t>
      </w:r>
    </w:p>
    <w:p>
      <w:r>
        <w:t>cross-referencing. data and the integrity entities in system to ensure</w:t>
      </w:r>
    </w:p>
    <w:p>
      <w:pPr>
        <w:pStyle w:val="Heading3"/>
      </w:pPr>
      <w:r>
        <w:t>‘| and of data record consistency should that the maintains The unique system accuracy ensure case</w:t>
      </w:r>
    </w:p>
    <w:p>
      <w:r>
        <w:t>redundant and eliminating entries. by duplicates the minimizing system across</w:t>
      </w:r>
    </w:p>
    <w:p>
      <w:pPr>
        <w:pStyle w:val="Heading3"/>
      </w:pPr>
      <w:r>
        <w:t>organize structured within the record and data unique should maintain in to The system manner a</w:t>
      </w:r>
    </w:p>
    <w:p>
      <w:r>
        <w:t>facilitate and retrieval. access easy</w:t>
      </w:r>
    </w:p>
    <w:p>
      <w:r>
        <w:t>fields record all data related that the iPIE contains The should unique in system necessary case ensure</w:t>
      </w:r>
    </w:p>
    <w:p>
      <w:r>
        <w:t>of information. the completeness to to case ensure</w:t>
      </w:r>
    </w:p>
    <w:p>
      <w:r>
        <w:t>for auditing made the record should be able changes unique [PIE The to to trace system purposes any</w:t>
      </w:r>
    </w:p>
    <w:p>
      <w:r>
        <w:t>modifications. history of record and comprehensive maintain to a</w:t>
      </w:r>
    </w:p>
    <w:p>
      <w:r>
        <w:t>related different attributes under data should apply normalization techniques The to to store system</w:t>
      </w:r>
    </w:p>
    <w:p>
      <w:r>
        <w:t>details, details, details, debt such information, IP distinct structures, party process case as</w:t>
      </w:r>
    </w:p>
    <w:p>
      <w:r>
        <w:t>information, etc.</w:t>
      </w:r>
    </w:p>
    <w:p>
      <w:r>
        <w:t>record created updated when is should automatically record the The timestamp to system a or</w:t>
      </w:r>
    </w:p>
    <w:p>
      <w:pPr>
        <w:pStyle w:val="Heading3"/>
      </w:pPr>
      <w:r>
        <w:t>over time. tracking of data changes accurate ensure</w:t>
      </w:r>
    </w:p>
    <w:p>
      <w:r>
        <w:t>W APRA ASU UTONNEEHMNI OU RHEL OY OM ITI OH TUR</w:t>
      </w:r>
    </w:p>
    <w:p>
      <w:r>
        <w:t>1</w:t>
      </w:r>
    </w:p>
    <w:p>
      <w:r>
        <w:t>with each change made the associated identifier The should the to capture system or user username 10</w:t>
      </w:r>
    </w:p>
    <w:p>
      <w:r>
        <w:t>accountability. enabling traceability and data,</w:t>
      </w:r>
    </w:p>
    <w:p>
      <w:r>
        <w:br w:type="page"/>
      </w:r>
    </w:p>
    <w:p>
      <w:pPr>
        <w:pStyle w:val="Heading3"/>
      </w:pPr>
      <w:r>
        <w:t>Functionality: Ae] -</w:t>
      </w:r>
    </w:p>
    <w:p>
      <w:pPr>
        <w:pStyle w:val="Heading2"/>
      </w:pPr>
      <w:r>
        <w:t>capabilities different support record, sf J the The manage versioning iterations should system to</w:t>
      </w:r>
    </w:p>
    <w:p>
      <w:r>
        <w:t>allowing refer previous versions needed. to to users as</w:t>
      </w:r>
    </w:p>
    <w:p>
      <w:pPr>
        <w:pStyle w:val="Heading3"/>
      </w:pPr>
      <w:r>
        <w:t>| the The should incorporate data quality flags metrics system such indicators status to as or assess</w:t>
      </w:r>
    </w:p>
    <w:p>
      <w:r>
        <w:t>quality and reliability of the information stored in the system.</w:t>
      </w:r>
    </w:p>
    <w:p>
      <w:r>
        <w:t>The should include features for masking and personal identifiable system encrypting sensitive</w:t>
      </w:r>
    </w:p>
    <w:p>
      <w:r>
        <w:t>or</w:t>
      </w:r>
    </w:p>
    <w:p>
      <w:r>
        <w:t>information within the record and compliance with privacy standards. to security case ensure</w:t>
      </w:r>
    </w:p>
    <w:p>
      <w:r>
        <w:t>indicative fields An and (non-exhaustive) of the record for identification of structure unique in iPIE is a case</w:t>
      </w:r>
    </w:p>
    <w:p>
      <w:r>
        <w:t>outlined below. However, the SI alternate and fields based their analysis structure during may propose on</w:t>
      </w:r>
    </w:p>
    <w:p>
      <w:pPr>
        <w:pStyle w:val="Heading2"/>
      </w:pPr>
      <w:r>
        <w:t>gathering requirement phase.</w:t>
      </w:r>
    </w:p>
    <w:p>
      <w:pPr>
        <w:pStyle w:val="Heading3"/>
      </w:pPr>
      <w:r>
        <w:t>‘Indicative: Fields (Non: |</w:t>
      </w:r>
    </w:p>
    <w:p>
      <w:pPr>
        <w:pStyle w:val="Heading2"/>
      </w:pPr>
      <w:r>
        <w:t>Exhaustive): -</w:t>
      </w:r>
    </w:p>
    <w:p>
      <w:pPr>
        <w:pStyle w:val="Heading3"/>
      </w:pPr>
      <w:r>
        <w:t>Unique ID iPIE main iPIE created for the identifier Unique created in (Unique ID in when</w:t>
      </w:r>
    </w:p>
    <w:p>
      <w:r>
        <w:t>system case</w:t>
      </w:r>
    </w:p>
    <w:p>
      <w:r>
        <w:t>is created The in iPIE), be unique ID unique generated with ID a case can a</w:t>
      </w:r>
    </w:p>
    <w:p>
      <w:r>
        <w:t>combination of IBC Process bench code, random Type, NCLT unique and no.</w:t>
      </w:r>
    </w:p>
    <w:p>
      <w:r>
        <w:t>year.</w:t>
      </w:r>
    </w:p>
    <w:p>
      <w:r>
        <w:t>example, if, For</w:t>
      </w:r>
    </w:p>
    <w:p>
      <w:r>
        <w:t>IBC Process Type: CIRP</w:t>
      </w:r>
    </w:p>
    <w:p>
      <w:r>
        <w:t>Bench code: NCLT Location 07</w:t>
      </w:r>
    </w:p>
    <w:p>
      <w:r>
        <w:t>Section: of IBC 09</w:t>
      </w:r>
    </w:p>
    <w:p>
      <w:r>
        <w:t>of record Date submission in iPIE: ag/01/2024</w:t>
      </w:r>
    </w:p>
    <w:p>
      <w:pPr>
        <w:pStyle w:val="Heading2"/>
      </w:pPr>
      <w:r>
        <w:t>iPIE Sample ID Format: OOOKNZO2 BOT</w:t>
      </w:r>
    </w:p>
    <w:p>
      <w:pPr>
        <w:pStyle w:val="Heading2"/>
      </w:pPr>
      <w:r>
        <w:t>Record. Unique’ Case’ :</w:t>
      </w:r>
    </w:p>
    <w:p>
      <w:pPr>
        <w:pStyle w:val="Heading2"/>
      </w:pPr>
      <w:r>
        <w:t>Gincloding Primary jegalc CD/PG category fe few eniriesy® other NesL constitution of Type As</w:t>
      </w:r>
    </w:p>
    <w:p>
      <w:r>
        <w:t>per</w:t>
      </w:r>
    </w:p>
    <w:p>
      <w:r>
        <w:t>for Unique ID Type CIN/PAN/LLPIN/DIN/Other ID</w:t>
      </w:r>
    </w:p>
    <w:p>
      <w:r>
        <w:t>Primary CD/PG</w:t>
      </w:r>
    </w:p>
    <w:p>
      <w:r>
        <w:t>incase i for ID be searched Unique Primary To and be validated from of CIN/PAN/LLPIN/DIN MCA/NeSL not</w:t>
      </w:r>
    </w:p>
    <w:p>
      <w:r>
        <w:t>already validated and iPIE entity Other existing in iPIE; ID not (Voter ID/ Passport in</w:t>
      </w:r>
    </w:p>
    <w:p>
      <w:r>
        <w:t>(show details for No/Driving License) confirmation);</w:t>
      </w:r>
    </w:p>
    <w:p>
      <w:pPr>
        <w:pStyle w:val="Heading3"/>
      </w:pPr>
      <w:r>
        <w:t>populated ) { (through of Name Primary Auto integrations with relevant nodal agency)</w:t>
      </w:r>
    </w:p>
    <w:p>
      <w:r>
        <w:t>CD/PG</w:t>
      </w:r>
    </w:p>
    <w:p>
      <w:r>
        <w:t>of Type Primary As NeSL legal constitution category* per</w:t>
      </w:r>
    </w:p>
    <w:p>
      <w:r>
        <w:t>Applicant</w:t>
      </w:r>
    </w:p>
    <w:p>
      <w:r>
        <w:t>for Unique ID Type CIN/PAN/LLPIN/DIN/Other ID</w:t>
      </w:r>
    </w:p>
    <w:p>
      <w:r>
        <w:t>Primary Applicant</w:t>
      </w:r>
    </w:p>
    <w:p>
      <w:r>
        <w:t>for Unique ID Primary be searched To and validated from of MCA/NeSL in CIN/PAN/LLPIN/DIN not case</w:t>
      </w:r>
    </w:p>
    <w:p>
      <w:r>
        <w:t>Applicant already validated and in iPIE entity existing iPIE; Other in ID (Aadhaar/Voter not |D/</w:t>
      </w:r>
    </w:p>
    <w:p>
      <w:r>
        <w:t>Passport No/Driving be fetched License) (to belongs in auto Corporate to case user a</w:t>
      </w:r>
    </w:p>
    <w:p>
      <w:r>
        <w:t>(show Entity) details for confirmation)</w:t>
      </w:r>
    </w:p>
    <w:p>
      <w:r>
        <w:t>of Name Primary populated (through integrations nodal Auto with relevant agency)</w:t>
      </w:r>
    </w:p>
    <w:p>
      <w:r>
        <w:t>Applicant</w:t>
      </w:r>
    </w:p>
    <w:p>
      <w:r>
        <w:t>¥</w:t>
      </w:r>
    </w:p>
    <w:p>
      <w:r>
        <w:br w:type="page"/>
      </w:r>
    </w:p>
    <w:p>
      <w:r>
        <w:t>| be based CIN/PAN/LLPIN; be populated from MCA/NeSL To Company Location To Primary auto on</w:t>
      </w:r>
    </w:p>
    <w:p>
      <w:r>
        <w:t>for of (State) manually filled in PG CD/PG case</w:t>
      </w:r>
    </w:p>
    <w:p>
      <w:pPr>
        <w:pStyle w:val="Heading3"/>
      </w:pPr>
      <w:r>
        <w:t>(PM EA auto populated based on Primary IR —</w:t>
      </w:r>
    </w:p>
    <w:p>
      <w:r>
        <w:t>Bench for Location (State) CD/PG be NCLT To</w:t>
      </w:r>
    </w:p>
    <w:p>
      <w:pPr>
        <w:pStyle w:val="Heading3"/>
      </w:pPr>
      <w:r>
        <w:t>selected from dropdown (multiple selections be added; Section(s) primary be To one can</w:t>
      </w:r>
    </w:p>
    <w:p>
      <w:r>
        <w:t>additional sections) and other section</w:t>
      </w:r>
    </w:p>
    <w:p>
      <w:pPr>
        <w:pStyle w:val="Heading3"/>
      </w:pPr>
      <w:r>
        <w:t>Dropdowns—s—~—S for Dissent Reason</w:t>
      </w:r>
    </w:p>
    <w:p>
      <w:pPr>
        <w:pStyle w:val="Heading3"/>
      </w:pPr>
      <w:r>
        <w:t>Summary of field Dissent Text</w:t>
      </w:r>
    </w:p>
    <w:p>
      <w:pPr>
        <w:pStyle w:val="Heading3"/>
      </w:pPr>
      <w:r>
        <w:t>stored | selected records (debt details be and add multiple debt Link Debt Ref search to NeSL No Option to</w:t>
      </w:r>
    </w:p>
    <w:p>
      <w:r>
        <w:t>from of fetched in (s)* table associated through ID; NeSL iPIE unique in separate case a</w:t>
      </w:r>
    </w:p>
    <w:p>
      <w:r>
        <w:t>FC/OC)</w:t>
      </w:r>
    </w:p>
    <w:p>
      <w:r>
        <w:t>Ref added of Defau!t calculated if Debt NeSL No(s} Amount Auto</w:t>
      </w:r>
    </w:p>
    <w:p>
      <w:r>
        <w:t>entered of Claim Value Numeric Amount</w:t>
      </w:r>
    </w:p>
    <w:p>
      <w:pPr>
        <w:pStyle w:val="Heading2"/>
      </w:pPr>
      <w:r>
        <w:t>for'maintaining uniqueRetord auto and -Fields updated'in iPIE 2. to:be fetched</w:t>
      </w:r>
    </w:p>
    <w:p>
      <w:r>
        <w:t>| from Fetched Petition NCLT Main Case</w:t>
      </w:r>
    </w:p>
    <w:p>
      <w:r>
        <w:t>of reference NCLT no</w:t>
      </w:r>
    </w:p>
    <w:p>
      <w:r>
        <w:t>| Fetched from NCLT Main Case Petition</w:t>
      </w:r>
    </w:p>
    <w:p>
      <w:r>
        <w:t>filing of NCLT no</w:t>
      </w:r>
    </w:p>
    <w:p>
      <w:r>
        <w:t>| from Fetched Petition Case NCLT Main</w:t>
      </w:r>
    </w:p>
    <w:p>
      <w:r>
        <w:t>generated Number in</w:t>
      </w:r>
    </w:p>
    <w:p>
      <w:r>
        <w:t>NCLT</w:t>
      </w:r>
    </w:p>
    <w:p>
      <w:r>
        <w:t>IRP/RP/Liquidator/BT IP Type Current</w:t>
      </w:r>
    </w:p>
    <w:p>
      <w:r>
        <w:t>| details updated in NCLT Current IP IBBEReg No As per</w:t>
      </w:r>
    </w:p>
    <w:p>
      <w:r>
        <w:t>| details updated in NCLT IP As Current per</w:t>
      </w:r>
    </w:p>
    <w:p>
      <w:r>
        <w:t>Appointment Date</w:t>
      </w:r>
    </w:p>
    <w:p>
      <w:r>
        <w:t>date from be captured from admission NCLT Insolvency To case</w:t>
      </w:r>
    </w:p>
    <w:p>
      <w:r>
        <w:t>Date Commencement</w:t>
      </w:r>
    </w:p>
    <w:p>
      <w:r>
        <w:t>liquidation order date from be captured from NCLT Liquidation To</w:t>
      </w:r>
    </w:p>
    <w:p>
      <w:r>
        <w:t>Commencement Date</w:t>
      </w:r>
    </w:p>
    <w:p>
      <w:r>
        <w:t>of the in NCLT Status Case Status stage case as per</w:t>
      </w:r>
    </w:p>
    <w:p>
      <w:pPr>
        <w:pStyle w:val="Heading3"/>
      </w:pPr>
      <w:r>
        <w:t>to Related Debt Default Record iPIE™ and</w:t>
      </w:r>
    </w:p>
    <w:p>
      <w:pPr>
        <w:pStyle w:val="Heading2"/>
      </w:pPr>
      <w:r>
        <w:t>Unsecured] Financial Type Debt Financial Operational Secured}</w:t>
      </w:r>
    </w:p>
    <w:p>
      <w:r>
        <w:t>multiple Debt ref from should be able against Reference be validated User Debt To NeSL. to tag No no.</w:t>
      </w:r>
    </w:p>
    <w:p>
      <w:r>
        <w:t>single iPIE ID.</w:t>
      </w:r>
    </w:p>
    <w:p>
      <w:r>
        <w:t>Amount of default Fetched from NeSL</w:t>
      </w:r>
    </w:p>
    <w:p>
      <w:r>
        <w:t>Fetched from of default NeSL Date</w:t>
      </w:r>
    </w:p>
    <w:p>
      <w:pPr>
        <w:pStyle w:val="Heading3"/>
      </w:pPr>
      <w:r>
        <w:t>| updated be manually Claim value against To</w:t>
      </w:r>
    </w:p>
    <w:p>
      <w:r>
        <w:t>default</w:t>
      </w:r>
    </w:p>
    <w:p>
      <w:pPr>
        <w:pStyle w:val="Heading3"/>
      </w:pPr>
      <w:r>
        <w:t>parties by case or NCLT) added initiator fetched from be ‘Case data (to -</w:t>
      </w:r>
    </w:p>
    <w:p>
      <w:r>
        <w:t>wo</w:t>
      </w:r>
    </w:p>
    <w:p>
      <w:r>
        <w:t>Other Applicant/ CD PG Applicant/ Primary PG/ Other CD Primary Type or or</w:t>
      </w:r>
    </w:p>
    <w:p>
      <w:r>
        <w:br w:type="page"/>
      </w:r>
    </w:p>
    <w:p>
      <w:r>
        <w:t>ar ty,</w:t>
      </w:r>
    </w:p>
    <w:p>
      <w:r>
        <w:t>Unique Type ID condition Same in unique record above as case rows</w:t>
      </w:r>
    </w:p>
    <w:p>
      <w:r>
        <w:t>Unique ID condition in record Same unique above as case rows</w:t>
      </w:r>
    </w:p>
    <w:p>
      <w:r>
        <w:t>condition in unique record Same above as case rows</w:t>
      </w:r>
    </w:p>
    <w:p>
      <w:pPr>
        <w:pStyle w:val="Heading3"/>
      </w:pPr>
      <w:r>
        <w:t>| | user Authorized Rep mobile (non- Name, email (if registration ID; registered); ID permissions to no, access</w:t>
      </w:r>
    </w:p>
    <w:p>
      <w:r>
        <w:t>legal details rep)</w:t>
      </w:r>
    </w:p>
    <w:p>
      <w:r>
        <w:t>Legal details Rep mobile email Name, ID; (if registered); registration ID permissions no, to access user</w:t>
      </w:r>
    </w:p>
    <w:p>
      <w:pPr>
        <w:pStyle w:val="Heading3"/>
      </w:pPr>
      <w:r>
        <w:t>1.3.2 Integration with other System/Applications</w:t>
      </w:r>
    </w:p>
    <w:p>
      <w:pPr>
        <w:pStyle w:val="Heading2"/>
      </w:pPr>
      <w:r>
        <w:t>Functionality noe Ee Sr.#° a (6p “|</w:t>
      </w:r>
    </w:p>
    <w:p>
      <w:pPr>
        <w:pStyle w:val="Heading2"/>
      </w:pPr>
      <w:r>
        <w:t>web to various and databases different The should be able with system integrate portals used by</w:t>
      </w:r>
    </w:p>
    <w:p>
      <w:r>
        <w:t>pillars of the IBC including NCLT, NCLAT, Information ecosystem, IBBI, MCA, NeSL Utility (IU), IPA</w:t>
      </w:r>
    </w:p>
    <w:p>
      <w:r>
        <w:t>-</w:t>
      </w:r>
    </w:p>
    <w:p>
      <w:r>
        <w:t>and (refer RVO Figure of for stakeholders). RFP 1</w:t>
      </w:r>
    </w:p>
    <w:p>
      <w:r>
        <w:t>The should facilitate the of data fields system mapping between different 2 systems to</w:t>
      </w:r>
    </w:p>
    <w:p>
      <w:r>
        <w:t>ensure</w:t>
      </w:r>
    </w:p>
    <w:p>
      <w:r>
        <w:t>seamless data transfer and compatibility.</w:t>
      </w:r>
    </w:p>
    <w:p>
      <w:r>
        <w:t>The should enable integration with system NCLT/NCLAT databases for fetching filing, 4 orders,</w:t>
      </w:r>
    </w:p>
    <w:p>
      <w:r>
        <w:t>case</w:t>
      </w:r>
    </w:p>
    <w:p>
      <w:r>
        <w:t>proceedings, and compliance data, court ensuring real-time updates and notifications.</w:t>
      </w:r>
    </w:p>
    <w:p>
      <w:pPr>
        <w:pStyle w:val="Heading3"/>
      </w:pPr>
      <w:r>
        <w:t>of The should facilitate data exchange with for system NeSL (IU) databases fetching records default 5</w:t>
      </w:r>
    </w:p>
    <w:p>
      <w:r>
        <w:t>documents and debt-reijated information.</w:t>
      </w:r>
    </w:p>
    <w:p>
      <w:r>
        <w:t>The should automated retrieval of system information of support Company the and synchronize CD</w:t>
      </w:r>
    </w:p>
    <w:p>
      <w:r>
        <w:t>the through form INC 28 with databases. status MCA company</w:t>
      </w:r>
    </w:p>
    <w:p>
      <w:r>
        <w:t>The should exchange of system data with portal/CMS for IBBI compliance filing, ensure secure</w:t>
      </w:r>
    </w:p>
    <w:p>
      <w:r>
        <w:t>submission, and of stakeholders' lists, implementing reports authenticated management progress</w:t>
      </w:r>
    </w:p>
    <w:p>
      <w:r>
        <w:t>data and form submission, access</w:t>
      </w:r>
    </w:p>
    <w:p>
      <w:r>
        <w:t>The should be able integrate with and for system IPA related data. to RVO IP RV or</w:t>
      </w:r>
    </w:p>
    <w:p>
      <w:r>
        <w:t>The should enable by with system transactions integrating least external at secure payment one</w:t>
      </w:r>
    </w:p>
    <w:p>
      <w:r>
        <w:t>compliance ensuring with financial requlations and data gateways, standards. security</w:t>
      </w:r>
    </w:p>
    <w:p>
      <w:r>
        <w:t>The should implement authentication system using PAN, and Aachaar for TAN processes</w:t>
      </w:r>
    </w:p>
    <w:p>
      <w:r>
        <w:t>user</w:t>
      </w:r>
    </w:p>
    <w:p>
      <w:r>
        <w:t>verification, adherence ensuring data requiations. security to</w:t>
      </w:r>
    </w:p>
    <w:p>
      <w:r>
        <w:t>The should enable digital utility system signature for document signing and authentication by 12</w:t>
      </w:r>
    </w:p>
    <w:p>
      <w:r>
        <w:t>integrating with Digital E-Sign Signature Certificate (DSC) services, seamless ensuring integration or</w:t>
      </w:r>
    </w:p>
    <w:p>
      <w:r>
        <w:t>with DMS workflows.</w:t>
      </w:r>
    </w:p>
    <w:p>
      <w:r>
        <w:t>The should establish connections with least three third databases system (3) for at 12 party company</w:t>
      </w:r>
    </w:p>
    <w:p>
      <w:r>
        <w:t>or</w:t>
      </w:r>
    </w:p>
    <w:p>
      <w:r>
        <w:t>director-related data.</w:t>
      </w:r>
    </w:p>
    <w:p>
      <w:r>
        <w:t>The should be able with following system integrate the external tools/interfaces: to 13</w:t>
      </w:r>
    </w:p>
    <w:p>
      <w:r>
        <w:t>Document System Management e</w:t>
      </w:r>
    </w:p>
    <w:p>
      <w:r>
        <w:t>Ticketing Tool ®</w:t>
      </w:r>
    </w:p>
    <w:p>
      <w:r>
        <w:t>Meeting Management «</w:t>
      </w:r>
    </w:p>
    <w:p>
      <w:pPr>
        <w:pStyle w:val="Heading1"/>
      </w:pPr>
      <w:r>
        <w:t>Communication software for SMS/Email notifications « | |</w:t>
      </w:r>
    </w:p>
    <w:p>
      <w:pPr>
        <w:pStyle w:val="Heading3"/>
      </w:pPr>
      <w:r>
        <w:t>§ for enhanced Chatbot interaction e user</w:t>
      </w:r>
    </w:p>
    <w:p>
      <w:r>
        <w:t>fi</w:t>
      </w:r>
    </w:p>
    <w:p>
      <w:r>
        <w:t>ei</w:t>
      </w:r>
    </w:p>
    <w:p>
      <w:r>
        <w:t>6eaj</w:t>
      </w:r>
    </w:p>
    <w:p>
      <w:r>
        <w:br w:type="page"/>
      </w:r>
    </w:p>
    <w:p>
      <w:pPr>
        <w:pStyle w:val="Heading3"/>
      </w:pPr>
      <w:r>
        <w:t>Functionality: -</w:t>
      </w:r>
    </w:p>
    <w:p>
      <w:r>
        <w:t>and digital for E-sign integration signatures. DSC</w:t>
      </w:r>
    </w:p>
    <w:p>
      <w:r>
        <w:t>enabling data exchange for for listing e-Auction Platforms auction Baanknet assets, processes,</w:t>
      </w:r>
    </w:p>
    <w:p>
      <w:r>
        <w:t>bidding, and auction management.</w:t>
      </w:r>
    </w:p>
    <w:p>
      <w:r>
        <w:t>API Details 1.3.3</w:t>
      </w:r>
    </w:p>
    <w:p>
      <w:r>
        <w:t>the outlined the table The list of for (non-exhaustive) be implemented iPIE in integrations in APIs to system are</w:t>
      </w:r>
    </w:p>
    <w:p>
      <w:r>
        <w:t>their analysis during gathering phase. below. the alternate based requirement However, SI APIs may propose on</w:t>
      </w:r>
    </w:p>
    <w:p>
      <w:pPr>
        <w:pStyle w:val="Heading1"/>
      </w:pPr>
      <w:r>
        <w:t>A Name. A PLP afer. eres APIs? “le| To” . oe 7</w:t>
      </w:r>
    </w:p>
    <w:p>
      <w:pPr>
        <w:pStyle w:val="Heading3"/>
      </w:pPr>
      <w:r>
        <w:t>Submit Unique iPIE</w:t>
      </w:r>
    </w:p>
    <w:p>
      <w:pPr>
        <w:pStyle w:val="Heading3"/>
      </w:pPr>
      <w:r>
        <w:t>process related data, etc lated CIRP IRP data, etc.</w:t>
      </w:r>
    </w:p>
    <w:p>
      <w:r>
        <w:t>Form ID/Form ID 1</w:t>
      </w:r>
    </w:p>
    <w:p>
      <w:pPr>
        <w:pStyle w:val="Heading3"/>
      </w:pPr>
      <w:r>
        <w:t>Submit iPIE Unique</w:t>
      </w:r>
    </w:p>
    <w:p>
      <w:r>
        <w:t>related data, CIRP etc. process</w:t>
      </w:r>
    </w:p>
    <w:p>
      <w:r>
        <w:t>ID/Form ID Form 2</w:t>
      </w:r>
    </w:p>
    <w:p>
      <w:pPr>
        <w:pStyle w:val="Heading2"/>
      </w:pPr>
      <w:r>
        <w:t>Submit iPIE Unique</w:t>
      </w:r>
    </w:p>
    <w:p>
      <w:r>
        <w:t>related data, CIRP etc. process</w:t>
      </w:r>
    </w:p>
    <w:p>
      <w:r>
        <w:t>Form3 ID/Eorm ID</w:t>
      </w:r>
    </w:p>
    <w:p>
      <w:pPr>
        <w:pStyle w:val="Heading3"/>
      </w:pPr>
      <w:r>
        <w:t>Submit iPIE Unique</w:t>
      </w:r>
    </w:p>
    <w:p>
      <w:r>
        <w:t>related data, CIRP etc. process</w:t>
      </w:r>
    </w:p>
    <w:p>
      <w:r>
        <w:t>ID Form ID/Form 4</w:t>
      </w:r>
    </w:p>
    <w:p>
      <w:pPr>
        <w:pStyle w:val="Heading3"/>
      </w:pPr>
      <w:r>
        <w:t>Submit iPIE Unique</w:t>
      </w:r>
    </w:p>
    <w:p>
      <w:r>
        <w:t>lated data, CIRP etc. process related data, etc</w:t>
      </w:r>
    </w:p>
    <w:p>
      <w:r>
        <w:t>Form ID/Form ID 5</w:t>
      </w:r>
    </w:p>
    <w:p>
      <w:pPr>
        <w:pStyle w:val="Heading3"/>
      </w:pPr>
      <w:r>
        <w:t>Submit iPIE Unique</w:t>
      </w:r>
    </w:p>
    <w:p>
      <w:r>
        <w:t>related data, CIRP etc process</w:t>
      </w:r>
    </w:p>
    <w:p>
      <w:r>
        <w:t>Form iD/Form ID</w:t>
      </w:r>
    </w:p>
    <w:p>
      <w:r>
        <w:t>Submit Public</w:t>
      </w:r>
    </w:p>
    <w:p>
      <w:r>
        <w:t>Unique iPIE</w:t>
      </w:r>
    </w:p>
    <w:p>
      <w:r>
        <w:t>CIRP/Liquidation related data, Annauncemen etc process</w:t>
      </w:r>
    </w:p>
    <w:p>
      <w:r>
        <w:t>ID/Form ID</w:t>
      </w:r>
    </w:p>
    <w:p>
      <w:r>
        <w:t>Form t</w:t>
      </w:r>
    </w:p>
    <w:p>
      <w:pPr>
        <w:pStyle w:val="Heading3"/>
      </w:pPr>
      <w:r>
        <w:t>| Submit Claim Unique iPIE</w:t>
      </w:r>
    </w:p>
    <w:p>
      <w:r>
        <w:t>Principl Claim f interest, Amount, interest, etc Principle,</w:t>
      </w:r>
    </w:p>
    <w:p>
      <w:r>
        <w:t>Form ID/Form ID</w:t>
      </w:r>
    </w:p>
    <w:p>
      <w:r>
        <w:t>Submit</w:t>
      </w:r>
    </w:p>
    <w:p>
      <w:pPr>
        <w:pStyle w:val="Heading3"/>
      </w:pPr>
      <w:r>
        <w:t>Deposit of</w:t>
      </w:r>
    </w:p>
    <w:p>
      <w:r>
        <w:t>Unclaimed</w:t>
      </w:r>
    </w:p>
    <w:p>
      <w:r>
        <w:t>iPIE Unique</w:t>
      </w:r>
    </w:p>
    <w:p>
      <w:r>
        <w:t>CIRP/Liquidation related data, Dividends etc process</w:t>
      </w:r>
    </w:p>
    <w:p>
      <w:r>
        <w:t>ID/Form ID</w:t>
      </w:r>
    </w:p>
    <w:p>
      <w:r>
        <w:t>andjor</w:t>
      </w:r>
    </w:p>
    <w:p>
      <w:r>
        <w:t>Undistributed</w:t>
      </w:r>
    </w:p>
    <w:p>
      <w:r>
        <w:t>Proceeds</w:t>
      </w:r>
    </w:p>
    <w:p>
      <w:pPr>
        <w:pStyle w:val="Heading1"/>
      </w:pPr>
      <w:r>
        <w:t>Submit ‘Dior ns</w:t>
      </w:r>
    </w:p>
    <w:p>
      <w:pPr>
        <w:pStyle w:val="Heading3"/>
      </w:pPr>
      <w:r>
        <w:t>Withdrawal related data, Liquidation etc. process</w:t>
      </w:r>
    </w:p>
    <w:p>
      <w:r>
        <w:t>from</w:t>
      </w:r>
    </w:p>
    <w:p>
      <w:r>
        <w:t>YL HON OEY OAD ersten dh remeenonermemenmn: etneunmenmm an abe a, anne Fv</w:t>
      </w:r>
    </w:p>
    <w:p>
      <w:r>
        <w:t>ides settee ER Re OE eats cenyseme mem</w:t>
      </w:r>
    </w:p>
    <w:p>
      <w:r>
        <w:t>$i</w:t>
      </w:r>
    </w:p>
    <w:p>
      <w:r>
        <w:br w:type="page"/>
      </w:r>
    </w:p>
    <w:p>
      <w:pPr>
        <w:pStyle w:val="Heading2"/>
      </w:pPr>
      <w:r>
        <w:t>Liquidation</w:t>
      </w:r>
    </w:p>
    <w:p>
      <w:r>
        <w:t>Account</w:t>
      </w:r>
    </w:p>
    <w:p>
      <w:r>
        <w:t>Submits</w:t>
      </w:r>
    </w:p>
    <w:p>
      <w:pPr>
        <w:pStyle w:val="Heading3"/>
      </w:pPr>
      <w:r>
        <w:t>Unique ‘ IPI Compliance</w:t>
      </w:r>
    </w:p>
    <w:p>
      <w:r>
        <w:t>CIRP/Liquidation related data, etc. il. process</w:t>
      </w:r>
    </w:p>
    <w:p>
      <w:r>
        <w:t>ID/Form ID</w:t>
      </w:r>
    </w:p>
    <w:p>
      <w:r>
        <w:t>Certificate en</w:t>
      </w:r>
    </w:p>
    <w:p>
      <w:r>
        <w:t>Submit</w:t>
      </w:r>
    </w:p>
    <w:p>
      <w:r>
        <w:t>of Intimation</w:t>
      </w:r>
    </w:p>
    <w:p>
      <w:pPr>
        <w:pStyle w:val="Heading3"/>
      </w:pPr>
      <w:r>
        <w:t>| iPIE Debtor details, applicant details, Unique NLCT</w:t>
      </w:r>
    </w:p>
    <w:p>
      <w:r>
        <w:t>Process B wv</w:t>
      </w:r>
    </w:p>
    <w:p>
      <w:r>
        <w:t>: application number, details,</w:t>
      </w:r>
    </w:p>
    <w:p>
      <w:r>
        <w:t>ID/Form ID !P etc.</w:t>
      </w:r>
    </w:p>
    <w:p>
      <w:r>
        <w:t>Commenceme</w:t>
      </w:r>
    </w:p>
    <w:p>
      <w:r>
        <w:t>at</w:t>
      </w:r>
    </w:p>
    <w:p>
      <w:pPr>
        <w:pStyle w:val="Heading3"/>
      </w:pPr>
      <w:r>
        <w:t>| Submit CoC iPIE Unique</w:t>
      </w:r>
    </w:p>
    <w:p>
      <w:r>
        <w:t>date, agenda, CoC CoC ete. bw w</w:t>
      </w:r>
    </w:p>
    <w:p>
      <w:r>
        <w:t>Minutes Data iD/Form iD</w:t>
      </w:r>
    </w:p>
    <w:p>
      <w:r>
        <w:t>Submit</w:t>
      </w:r>
    </w:p>
    <w:p>
      <w:r>
        <w:t>iPIE Unique</w:t>
      </w:r>
    </w:p>
    <w:p>
      <w:r>
        <w:t>Resolution Resolution plan data, details of PRA, etc. = *</w:t>
      </w:r>
    </w:p>
    <w:p>
      <w:r>
        <w:t>ID/Form ID</w:t>
      </w:r>
    </w:p>
    <w:p>
      <w:r>
        <w:t>Plan Data</w:t>
      </w:r>
    </w:p>
    <w:p>
      <w:r>
        <w:t>Submit</w:t>
      </w:r>
    </w:p>
    <w:p>
      <w:r>
        <w:t>iPIE Unique</w:t>
      </w:r>
    </w:p>
    <w:p>
      <w:r>
        <w:t>Auction details, details, IP Auction etc. H w</w:t>
      </w:r>
    </w:p>
    <w:p>
      <w:r>
        <w:t>ID/Form ID</w:t>
      </w:r>
    </w:p>
    <w:p>
      <w:r>
        <w:t>Notices Data</w:t>
      </w:r>
    </w:p>
    <w:p>
      <w:r>
        <w:t>Submit</w:t>
      </w:r>
    </w:p>
    <w:p>
      <w:pPr>
        <w:pStyle w:val="Heading3"/>
      </w:pPr>
      <w:r>
        <w:t>Quarterly iPIE Unique</w:t>
      </w:r>
    </w:p>
    <w:p>
      <w:r>
        <w:t>or Liquidation details rm</w:t>
      </w:r>
    </w:p>
    <w:p>
      <w:pPr>
        <w:pStyle w:val="Heading3"/>
      </w:pPr>
      <w:r>
        <w:t>reports | ID/Form ID on</w:t>
      </w:r>
    </w:p>
    <w:p>
      <w:r>
        <w:t>Liquidation</w:t>
      </w:r>
    </w:p>
    <w:p>
      <w:pPr>
        <w:pStyle w:val="Heading3"/>
      </w:pPr>
      <w:r>
        <w:t>| Submit Final Unique iPIE</w:t>
      </w:r>
    </w:p>
    <w:p>
      <w:r>
        <w:t>details, PRAs etc. wt Pm)</w:t>
      </w:r>
    </w:p>
    <w:p>
      <w:r>
        <w:t>: of List</w:t>
      </w:r>
    </w:p>
    <w:p>
      <w:r>
        <w:t>PRAs iD/Form iD</w:t>
      </w:r>
    </w:p>
    <w:p>
      <w:r>
        <w:t>Submit details (applicant details, debtor details, Case case</w:t>
      </w:r>
    </w:p>
    <w:p>
      <w:r>
        <w:t>[oe] . IPIE Unique . ID B</w:t>
      </w:r>
    </w:p>
    <w:p>
      <w:r>
        <w:t>‘ information debt details,</w:t>
      </w:r>
    </w:p>
    <w:p>
      <w:r>
        <w:t>etc.)</w:t>
      </w:r>
    </w:p>
    <w:p>
      <w:r>
        <w:t>Submit parties details, Parties Data (Petitioner Respondent</w:t>
      </w:r>
    </w:p>
    <w:p>
      <w:r>
        <w:t>PIE ID o B Unique 4</w:t>
      </w:r>
    </w:p>
    <w:p>
      <w:r>
        <w:t>information details, Authorized details, Representative etc.)</w:t>
      </w:r>
    </w:p>
    <w:p>
      <w:pPr>
        <w:pStyle w:val="Heading3"/>
      </w:pPr>
      <w:r>
        <w:t>“Submit</w:t>
      </w:r>
    </w:p>
    <w:p>
      <w:pPr>
        <w:pStyle w:val="Heading3"/>
      </w:pPr>
      <w:r>
        <w:t>application | details, iPIE Unique Applicant details, debtor debt details, iD NI etc. 9</w:t>
      </w:r>
    </w:p>
    <w:p>
      <w:r>
        <w:t>NCLT/NCLA filing</w:t>
      </w:r>
    </w:p>
    <w:p>
      <w:r>
        <w:t>+</w:t>
      </w:r>
    </w:p>
    <w:p>
      <w:r>
        <w:t>Submit</w:t>
      </w:r>
    </w:p>
    <w:p>
      <w:pPr>
        <w:pStyle w:val="Heading3"/>
      </w:pPr>
      <w:r>
        <w:t>| application for Details of Members, CoC (Name of Count</w:t>
      </w:r>
    </w:p>
    <w:p>
      <w:pPr>
        <w:pStyle w:val="Heading1"/>
      </w:pPr>
      <w:r>
        <w:t>| | , PIEUniquelD : NI bP cocnmcyscc bers, etc.)</w:t>
      </w:r>
    </w:p>
    <w:p>
      <w:r>
        <w:t>Constitution</w:t>
      </w:r>
    </w:p>
    <w:p>
      <w:r>
        <w:t>Submit</w:t>
      </w:r>
    </w:p>
    <w:p>
      <w:pPr>
        <w:pStyle w:val="Heading2"/>
      </w:pPr>
      <w:r>
        <w:t>Application for Resolution Plan details details, (PRA Resolution iPIE Unique 1D</w:t>
      </w:r>
    </w:p>
    <w:p>
      <w:r>
        <w:t>N N</w:t>
      </w:r>
    </w:p>
    <w:p>
      <w:r>
        <w:t>t Resolution Plan,</w:t>
      </w:r>
    </w:p>
    <w:p>
      <w:r>
        <w:t>etc.)</w:t>
      </w:r>
    </w:p>
    <w:p>
      <w:r>
        <w:t>Plan</w:t>
      </w:r>
    </w:p>
    <w:p>
      <w:r>
        <w:br w:type="page"/>
      </w:r>
    </w:p>
    <w:p>
      <w:r>
        <w:t>MCA</w:t>
      </w:r>
    </w:p>
    <w:p>
      <w:r>
        <w:t>7</w:t>
      </w:r>
    </w:p>
    <w:p>
      <w:pPr>
        <w:pStyle w:val="Heading1"/>
      </w:pPr>
      <w:r>
        <w:t>ay ee ee</w:t>
      </w:r>
    </w:p>
    <w:p>
      <w:pPr>
        <w:pStyle w:val="Heading2"/>
      </w:pPr>
      <w:r>
        <w:t>Submit Coc | agenda, date, iPIE Unique ID CoC CoC</w:t>
      </w:r>
    </w:p>
    <w:p>
      <w:r>
        <w:t>etc. 23.</w:t>
      </w:r>
    </w:p>
    <w:p>
      <w:r>
        <w:t>Minutes Data</w:t>
      </w:r>
    </w:p>
    <w:p>
      <w:r>
        <w:t>Submit</w:t>
      </w:r>
    </w:p>
    <w:p>
      <w:pPr>
        <w:pStyle w:val="Heading3"/>
      </w:pPr>
      <w:r>
        <w:t>| Application for Details (resolution, Voting voting percentage,</w:t>
      </w:r>
    </w:p>
    <w:p>
      <w:r>
        <w:t>. , IPIE Unique I ID</w:t>
      </w:r>
    </w:p>
    <w:p>
      <w:pPr>
        <w:pStyle w:val="Heading3"/>
      </w:pPr>
      <w:r>
        <w:t>~—- result, . CoC Voting ; etc.} voting</w:t>
      </w:r>
    </w:p>
    <w:p>
      <w:r>
        <w:t>status</w:t>
      </w:r>
    </w:p>
    <w:p>
      <w:r>
        <w:t>Submit</w:t>
      </w:r>
    </w:p>
    <w:p>
      <w:pPr>
        <w:pStyle w:val="Heading3"/>
      </w:pPr>
      <w:r>
        <w:t>| Application for |</w:t>
      </w:r>
    </w:p>
    <w:p>
      <w:r>
        <w:t>Liquidation plan details , IPIE Unique ; ID re .</w:t>
      </w:r>
    </w:p>
    <w:p>
      <w:r>
        <w:t>liquidation</w:t>
      </w:r>
    </w:p>
    <w:p>
      <w:r>
        <w:t>Plan</w:t>
      </w:r>
    </w:p>
    <w:p>
      <w:r>
        <w:t>Submit</w:t>
      </w:r>
    </w:p>
    <w:p>
      <w:r>
        <w:t>(PIE Unique</w:t>
      </w:r>
    </w:p>
    <w:p>
      <w:r>
        <w:t>details, info, Appointment IP consent etc.</w:t>
      </w:r>
    </w:p>
    <w:p>
      <w:r>
        <w:t>ID/AP Name</w:t>
      </w:r>
    </w:p>
    <w:p>
      <w:r>
        <w:t>of Consent RP</w:t>
      </w:r>
    </w:p>
    <w:p>
      <w:r>
        <w:t>Submit</w:t>
      </w:r>
    </w:p>
    <w:p>
      <w:pPr>
        <w:pStyle w:val="Heading3"/>
      </w:pPr>
      <w:r>
        <w:t>Quarterly</w:t>
      </w:r>
    </w:p>
    <w:p>
      <w:pPr>
        <w:pStyle w:val="Heading1"/>
      </w:pPr>
      <w:r>
        <w:t>reports Quarterly of list liquidated, ; oo reports, assets iPIE Unique 1D</w:t>
      </w:r>
    </w:p>
    <w:p>
      <w:pPr>
        <w:pStyle w:val="Heading3"/>
      </w:pPr>
      <w:r>
        <w:t>remaining assets, etc.</w:t>
      </w:r>
    </w:p>
    <w:p>
      <w:r>
        <w:t>application ae on</w:t>
      </w:r>
    </w:p>
    <w:p>
      <w:r>
        <w:t>Liquidation</w:t>
      </w:r>
    </w:p>
    <w:p>
      <w:r>
        <w:t>Submit Final</w:t>
      </w:r>
    </w:p>
    <w:p>
      <w:pPr>
        <w:pStyle w:val="Heading3"/>
      </w:pPr>
      <w:r>
        <w:t>| details, iPIE Unique ID PRAs etc.</w:t>
      </w:r>
    </w:p>
    <w:p>
      <w:r>
        <w:t>of List PRAs</w:t>
      </w:r>
    </w:p>
    <w:p>
      <w:r>
        <w:t>Submit</w:t>
      </w:r>
    </w:p>
    <w:p>
      <w:pPr>
        <w:pStyle w:val="Heading2"/>
      </w:pPr>
      <w:r>
        <w:t>Imp! tatio | mprementatlo</w:t>
      </w:r>
    </w:p>
    <w:p>
      <w:r>
        <w:t>data |. Pie Unique : ID Progress report</w:t>
      </w:r>
    </w:p>
    <w:p>
      <w:r>
        <w:t>Progress n</w:t>
      </w:r>
    </w:p>
    <w:p>
      <w:r>
        <w:t>Reports</w:t>
      </w:r>
    </w:p>
    <w:p>
      <w:r>
        <w:t>Submit Information value of number of Asset assets, assets, on</w:t>
      </w:r>
    </w:p>
    <w:p>
      <w:r>
        <w:t>: |. iPIE Unique ID</w:t>
      </w:r>
    </w:p>
    <w:p>
      <w:r>
        <w:t>Sales of Reports assets, types assets, etc.</w:t>
      </w:r>
    </w:p>
    <w:p>
      <w:r>
        <w:t>Submit</w:t>
      </w:r>
    </w:p>
    <w:p>
      <w:pPr>
        <w:pStyle w:val="Heading3"/>
      </w:pPr>
      <w:r>
        <w:t>Compliance level details IPIE Unique ID Form</w:t>
      </w:r>
    </w:p>
    <w:p>
      <w:r>
        <w:t>Form</w:t>
      </w:r>
    </w:p>
    <w:p>
      <w:r>
        <w:t>Intimation an</w:t>
      </w:r>
    </w:p>
    <w:p>
      <w:r>
        <w:t>process</w:t>
      </w:r>
    </w:p>
    <w:p>
      <w:r>
        <w:t>NA 32.</w:t>
      </w:r>
    </w:p>
    <w:p>
      <w:r>
        <w:t>Commenceme</w:t>
      </w:r>
    </w:p>
    <w:p>
      <w:r>
        <w:t>nt NeSL</w:t>
      </w:r>
    </w:p>
    <w:p>
      <w:pPr>
        <w:pStyle w:val="Heading3"/>
      </w:pPr>
      <w:r>
        <w:t>| information iIPIE Case ID iPIE Unique Case initiation ID</w:t>
      </w:r>
    </w:p>
    <w:p>
      <w:r>
        <w:t>INC Form 28</w:t>
      </w:r>
    </w:p>
    <w:p>
      <w:r>
        <w:t>NA 34.</w:t>
      </w:r>
    </w:p>
    <w:p>
      <w:r>
        <w:t>iPIE Case ID iPIE Unique ID 35.</w:t>
      </w:r>
    </w:p>
    <w:p>
      <w:r>
        <w:br w:type="page"/>
      </w:r>
    </w:p>
    <w:p>
      <w:pPr>
        <w:pStyle w:val="Heading2"/>
      </w:pPr>
      <w:r>
        <w:t>- incoming</w:t>
      </w:r>
    </w:p>
    <w:p>
      <w:pPr>
        <w:pStyle w:val="Heading2"/>
      </w:pPr>
      <w:r>
        <w:t>APLName |:API API Data: parameter -. || =, APIs{ |</w:t>
      </w:r>
    </w:p>
    <w:p>
      <w:r>
        <w:t>From,</w:t>
      </w:r>
    </w:p>
    <w:p>
      <w:r>
        <w:t>IP NamefiBBI</w:t>
      </w:r>
    </w:p>
    <w:p>
      <w:r>
        <w:t>of data, details Details Reg No., Case IP IP Get (Name IP, etc.) 37:</w:t>
      </w:r>
    </w:p>
    <w:p>
      <w:r>
        <w:t>Enrolment No</w:t>
      </w:r>
    </w:p>
    <w:p>
      <w:r>
        <w:t>RV Name/IBBI</w:t>
      </w:r>
    </w:p>
    <w:p>
      <w:r>
        <w:t>details Details of data, RV (Name IP, Reg No., Case etc.} 38. Get RV</w:t>
      </w:r>
    </w:p>
    <w:p>
      <w:r>
        <w:t>Enrolment No</w:t>
      </w:r>
    </w:p>
    <w:p>
      <w:pPr>
        <w:pStyle w:val="Heading3"/>
      </w:pPr>
      <w:r>
        <w:t>| | Details (Grievance Get Grievance iPIE Unique Grievance ID, Type,</w:t>
      </w:r>
    </w:p>
    <w:p>
      <w:r>
        <w:t>39</w:t>
      </w:r>
    </w:p>
    <w:p>
      <w:r>
        <w:t>ID/Form ID Description, etc.) Data</w:t>
      </w:r>
    </w:p>
    <w:p>
      <w:r>
        <w:t>Get IP/IPE</w:t>
      </w:r>
    </w:p>
    <w:p>
      <w:r>
        <w:t>of performance Details No., IP Name/IBBl IP (Name IP, Reg</w:t>
      </w:r>
    </w:p>
    <w:p>
      <w:pPr>
        <w:pStyle w:val="Heading3"/>
      </w:pPr>
      <w:r>
        <w:t>4,0. performance</w:t>
      </w:r>
    </w:p>
    <w:p>
      <w:r>
        <w:t>Enrolment related data, No etc.)</w:t>
      </w:r>
    </w:p>
    <w:p>
      <w:r>
        <w:t>Get RV/RVE</w:t>
      </w:r>
    </w:p>
    <w:p>
      <w:r>
        <w:t>Details of Performance RV, Reg No., RV Name/IBBI RV (Name</w:t>
      </w:r>
    </w:p>
    <w:p>
      <w:r>
        <w:t>performance A</w:t>
      </w:r>
    </w:p>
    <w:p>
      <w:r>
        <w:t>Enrolment related data No etc.}</w:t>
      </w:r>
    </w:p>
    <w:p>
      <w:r>
        <w:t>data</w:t>
      </w:r>
    </w:p>
    <w:p>
      <w:r>
        <w:t>Get</w:t>
      </w:r>
    </w:p>
    <w:p>
      <w:r>
        <w:t>Disciplinary IP Name/IBBI</w:t>
      </w:r>
    </w:p>
    <w:p>
      <w:r>
        <w:t>disciplinary details inquiry IP name, i N</w:t>
      </w:r>
    </w:p>
    <w:p>
      <w:r>
        <w:t>Enrolment Proceedings No</w:t>
      </w:r>
    </w:p>
    <w:p>
      <w:r>
        <w:t>Status</w:t>
      </w:r>
    </w:p>
    <w:p>
      <w:r>
        <w:t>IP Name/IBBI</w:t>
      </w:r>
    </w:p>
    <w:p>
      <w:r>
        <w:t>of Details IP (Name IP, Reg No., AFA, etc.} Get AFA status a</w:t>
      </w:r>
    </w:p>
    <w:p>
      <w:r>
        <w:t>Enrolment No</w:t>
      </w:r>
    </w:p>
    <w:p>
      <w:r>
        <w:t>Get case e-</w:t>
      </w:r>
    </w:p>
    <w:p>
      <w:r>
        <w:t>Filing E-filing (Filing iPIE ID Data No, Date, etc.) unique a &gt;</w:t>
      </w:r>
    </w:p>
    <w:p>
      <w:r>
        <w:t>filing info</w:t>
      </w:r>
    </w:p>
    <w:p>
      <w:r>
        <w:t>Appointment</w:t>
      </w:r>
    </w:p>
    <w:p>
      <w:r>
        <w:t>of data, Details iPIE unique ID IP (Name IP, etc.) case uw</w:t>
      </w:r>
    </w:p>
    <w:p>
      <w:r>
        <w:t>of IPARP</w:t>
      </w:r>
    </w:p>
    <w:p>
      <w:pPr>
        <w:pStyle w:val="Heading2"/>
      </w:pPr>
      <w:r>
        <w:t>| Get iPIE | case UPIqUe</w:t>
      </w:r>
    </w:p>
    <w:p>
      <w:r>
        <w:t>Number, Title, Case Registration Data (Case Case</w:t>
      </w:r>
    </w:p>
    <w:p>
      <w:r>
        <w:t>ID/Filing registration</w:t>
      </w:r>
    </w:p>
    <w:p>
      <w:r>
        <w:t>Bench Listing Date, No, etc.)</w:t>
      </w:r>
    </w:p>
    <w:p>
      <w:r>
        <w:t>info No/Case No</w:t>
      </w:r>
    </w:p>
    <w:p>
      <w:r>
        <w:t>iPIE unique</w:t>
      </w:r>
    </w:p>
    <w:p>
      <w:pPr>
        <w:pStyle w:val="Heading2"/>
      </w:pPr>
      <w:r>
        <w:t>| (Listing Case Hearing Data No, Unique Purpose Get case NCLT/NCLA ID{Filing</w:t>
      </w:r>
    </w:p>
    <w:p>
      <w:r>
        <w:t>&gt; hearing info</w:t>
      </w:r>
    </w:p>
    <w:p>
      <w:r>
        <w:t>ID, Purpose Type, etc.) T</w:t>
      </w:r>
    </w:p>
    <w:p>
      <w:r>
        <w:t>No/Case No</w:t>
      </w:r>
    </w:p>
    <w:p>
      <w:r>
        <w:t>iPIE unique</w:t>
      </w:r>
    </w:p>
    <w:p>
      <w:r>
        <w:t>date, details, Process IRP Get commencement case case</w:t>
      </w:r>
    </w:p>
    <w:p>
      <w:r>
        <w:t>ID{Filing &gt;</w:t>
      </w:r>
    </w:p>
    <w:p>
      <w:r>
        <w:t>related information, admission etc.</w:t>
      </w:r>
    </w:p>
    <w:p>
      <w:r>
        <w:t>No/Case No</w:t>
      </w:r>
    </w:p>
    <w:p>
      <w:pPr>
        <w:pStyle w:val="Heading2"/>
      </w:pPr>
      <w:r>
        <w:t>PIE Get | UMqVE GaSe</w:t>
      </w:r>
    </w:p>
    <w:p>
      <w:r>
        <w:t>Proceedings Number, Case Data (Case Case</w:t>
      </w:r>
    </w:p>
    <w:p>
      <w:pPr>
        <w:pStyle w:val="Heading2"/>
      </w:pPr>
      <w:r>
        <w:t>ID/Filing proceedings _ 49 data, roceecings Action, etc.)</w:t>
      </w:r>
    </w:p>
    <w:p>
      <w:r>
        <w:t>P J ov ‘</w:t>
      </w:r>
    </w:p>
    <w:p>
      <w:r>
        <w:t>info No/Case No</w:t>
      </w:r>
    </w:p>
    <w:p>
      <w:r>
        <w:t>— |</w:t>
      </w:r>
    </w:p>
    <w:p>
      <w:r>
        <w:t>unique iPIE</w:t>
      </w:r>
    </w:p>
    <w:p>
      <w:r>
        <w:t>Order (Order Number, Order order Case Data Get Date, case</w:t>
      </w:r>
    </w:p>
    <w:p>
      <w:r>
        <w:t>ID{Filing 50.</w:t>
      </w:r>
    </w:p>
    <w:p>
      <w:r>
        <w:t>Number, info etc.) Case</w:t>
      </w:r>
    </w:p>
    <w:p>
      <w:r>
        <w:t>No/Case No</w:t>
      </w:r>
    </w:p>
    <w:p>
      <w:r>
        <w:br w:type="page"/>
      </w:r>
    </w:p>
    <w:p>
      <w:pPr>
        <w:pStyle w:val="Heading3"/>
      </w:pPr>
      <w:r>
        <w:t>| Get unique</w:t>
      </w:r>
    </w:p>
    <w:p>
      <w:pPr>
        <w:pStyle w:val="Heading3"/>
      </w:pPr>
      <w:r>
        <w:t>| linked Linked Number, Application iPIE (Case Data</w:t>
      </w:r>
    </w:p>
    <w:p>
      <w:pPr>
        <w:pStyle w:val="Heading3"/>
      </w:pPr>
      <w:r>
        <w:t>application ID{Filing application interlocutory Application Number, 1.</w:t>
      </w:r>
    </w:p>
    <w:p>
      <w:r>
        <w:t>info No/Case No etc.) category,</w:t>
      </w:r>
    </w:p>
    <w:p>
      <w:pPr>
        <w:pStyle w:val="Heading3"/>
      </w:pPr>
      <w:r>
        <w:t>| IP (PIE unique</w:t>
      </w:r>
    </w:p>
    <w:p>
      <w:r>
        <w:t>Appointment Registration iP Data (IP name,</w:t>
      </w:r>
    </w:p>
    <w:p>
      <w:pPr>
        <w:pStyle w:val="Heading3"/>
      </w:pPr>
      <w:r>
        <w:t>| |D/Filing appointment 7</w:t>
      </w:r>
    </w:p>
    <w:p>
      <w:r>
        <w:t>number, other details, IP etc.)</w:t>
      </w:r>
    </w:p>
    <w:p>
      <w:r>
        <w:t>info No/Case No</w:t>
      </w:r>
    </w:p>
    <w:p>
      <w:pPr>
        <w:pStyle w:val="Heading3"/>
      </w:pPr>
      <w:r>
        <w:t>| | (Links for Link unique Get iPIE Document Data Petition, case</w:t>
      </w:r>
    </w:p>
    <w:p>
      <w:pPr>
        <w:pStyle w:val="Heading3"/>
      </w:pPr>
      <w:r>
        <w:t>Affidavits, Annexure, Reply, Affidavits, | document link ID/Filing Rejoinder, wn ed</w:t>
      </w:r>
    </w:p>
    <w:p>
      <w:r>
        <w:t>info No/Case No Annexure, etc.)</w:t>
      </w:r>
    </w:p>
    <w:p>
      <w:r>
        <w:t>unique iPIE</w:t>
      </w:r>
    </w:p>
    <w:p>
      <w:r>
        <w:t>fees Id, Payment Get Fees Data (Payment amount, case</w:t>
      </w:r>
    </w:p>
    <w:p>
      <w:r>
        <w:t>ID{Filing w +</w:t>
      </w:r>
    </w:p>
    <w:p>
      <w:r>
        <w:t>info Number, date, Payment Case etc.)</w:t>
      </w:r>
    </w:p>
    <w:p>
      <w:r>
        <w:t>No/Case No</w:t>
      </w:r>
    </w:p>
    <w:p>
      <w:r>
        <w:t>iPIE unique</w:t>
      </w:r>
    </w:p>
    <w:p>
      <w:r>
        <w:t>Get Actions to</w:t>
      </w:r>
    </w:p>
    <w:p>
      <w:pPr>
        <w:pStyle w:val="Heading3"/>
      </w:pPr>
      <w:r>
        <w:t>ID/Filing of information Actions iBBI uw wa</w:t>
      </w:r>
    </w:p>
    <w:p>
      <w:r>
        <w:t>: be taken</w:t>
      </w:r>
    </w:p>
    <w:p>
      <w:r>
        <w:t>No/Case No</w:t>
      </w:r>
    </w:p>
    <w:p>
      <w:r>
        <w:t>Auto-</w:t>
      </w:r>
    </w:p>
    <w:p>
      <w:pPr>
        <w:pStyle w:val="Heading3"/>
      </w:pPr>
      <w:r>
        <w:t>| | Notification of details admission a iPIEunique!D Case w</w:t>
      </w:r>
    </w:p>
    <w:p>
      <w:r>
        <w:t>admission case</w:t>
      </w:r>
    </w:p>
    <w:p>
      <w:r>
        <w:t>Auto-</w:t>
      </w:r>
    </w:p>
    <w:p>
      <w:r>
        <w:t>Notification of</w:t>
      </w:r>
    </w:p>
    <w:p>
      <w:r>
        <w:t>closure details iPIE unique ID Case w ~</w:t>
      </w:r>
    </w:p>
    <w:p>
      <w:r>
        <w:t>closure case</w:t>
      </w:r>
    </w:p>
    <w:p>
      <w:r>
        <w:t>info</w:t>
      </w:r>
    </w:p>
    <w:p>
      <w:r>
        <w:t>information, Debt debt loan number, Get account amount</w:t>
      </w:r>
    </w:p>
    <w:p>
      <w:r>
        <w:t>~ |. iPIE . iD wy unique</w:t>
      </w:r>
    </w:p>
    <w:p>
      <w:pPr>
        <w:pStyle w:val="Heading3"/>
      </w:pPr>
      <w:r>
        <w:t>Details of debt, . etc.</w:t>
      </w:r>
    </w:p>
    <w:p>
      <w:r>
        <w:t>Get Party Nest</w:t>
      </w:r>
    </w:p>
    <w:p>
      <w:pPr>
        <w:pStyle w:val="Heading3"/>
      </w:pPr>
      <w:r>
        <w:t>=| other details and iPIE unique iD Party name Uy Ne)</w:t>
      </w:r>
    </w:p>
    <w:p>
      <w:r>
        <w:t>: Details .</w:t>
      </w:r>
    </w:p>
    <w:p>
      <w:r>
        <w:t>Debtor Debtor Details (Debtor other debtor Name, PAN,</w:t>
      </w:r>
    </w:p>
    <w:p>
      <w:r>
        <w:t>Debtor Get</w:t>
      </w:r>
    </w:p>
    <w:p>
      <w:pPr>
        <w:pStyle w:val="Heading3"/>
      </w:pPr>
      <w:r>
        <w:t>| Ref loan ref number, debt date, details, PAN/Loan start amount</w:t>
      </w:r>
    </w:p>
    <w:p>
      <w:r>
        <w:t>Info</w:t>
      </w:r>
    </w:p>
    <w:p>
      <w:r>
        <w:t>Number overdue, etc.)</w:t>
      </w:r>
    </w:p>
    <w:p>
      <w:r>
        <w:t>Debtor</w:t>
      </w:r>
    </w:p>
    <w:p>
      <w:r>
        <w:t>information of charge, Get Security Security (Type asset type,</w:t>
      </w:r>
    </w:p>
    <w:p>
      <w:pPr>
        <w:pStyle w:val="Heading3"/>
      </w:pPr>
      <w:r>
        <w:t>61. Ref PAN/Loan</w:t>
      </w:r>
    </w:p>
    <w:p>
      <w:pPr>
        <w:pStyle w:val="Heading2"/>
      </w:pPr>
      <w:r>
        <w:t>details Number description, . . etc.)</w:t>
      </w:r>
    </w:p>
    <w:p>
      <w:r>
        <w:t>Debtor</w:t>
      </w:r>
    </w:p>
    <w:p>
      <w:r>
        <w:t>Default Default Details of default, outstanding Get . (Date .</w:t>
      </w:r>
    </w:p>
    <w:p>
      <w:pPr>
        <w:pStyle w:val="Heading3"/>
      </w:pPr>
      <w:r>
        <w:t>62. Ref PAN/Loan</w:t>
      </w:r>
    </w:p>
    <w:p>
      <w:r>
        <w:t>Info Default etc.) Amount, amount,</w:t>
      </w:r>
    </w:p>
    <w:p>
      <w:r>
        <w:t>Number</w:t>
      </w:r>
    </w:p>
    <w:p>
      <w:r>
        <w:t>OO</w:t>
      </w:r>
    </w:p>
    <w:p>
      <w:r>
        <w:t>Auto-</w:t>
      </w:r>
    </w:p>
    <w:p>
      <w:pPr>
        <w:pStyle w:val="Heading3"/>
      </w:pPr>
      <w:r>
        <w:t>| | Notification of admission details iPIEuniqueID Case 63.</w:t>
      </w:r>
    </w:p>
    <w:p>
      <w:r>
        <w:t>admission case</w:t>
      </w:r>
    </w:p>
    <w:p>
      <w:r>
        <w:t>MCA Auto-</w:t>
      </w:r>
    </w:p>
    <w:p>
      <w:r>
        <w:t>of Notification</w:t>
      </w:r>
    </w:p>
    <w:p>
      <w:pPr>
        <w:pStyle w:val="Heading3"/>
      </w:pPr>
      <w:r>
        <w:t>| 64. closure details iPIE unique ID Case</w:t>
      </w:r>
    </w:p>
    <w:p>
      <w:r>
        <w:t>closure case</w:t>
      </w:r>
    </w:p>
    <w:p>
      <w:r>
        <w:t>info</w:t>
      </w:r>
    </w:p>
    <w:p>
      <w:r>
        <w:t>95</w:t>
      </w:r>
    </w:p>
    <w:p>
      <w:r>
        <w:br w:type="page"/>
      </w:r>
    </w:p>
    <w:p>
      <w:pPr>
        <w:pStyle w:val="Heading3"/>
      </w:pPr>
      <w:r>
        <w:t>Company Info ROC Name, (CIN, Company name,</w:t>
      </w:r>
    </w:p>
    <w:p>
      <w:pPr>
        <w:pStyle w:val="Heading1"/>
      </w:pPr>
      <w:r>
        <w:t>Master se | financial of incorporation, 65. PAN/CIN/LLPIN Registration Date No,</w:t>
      </w:r>
    </w:p>
    <w:p>
      <w:r>
        <w:t>information, etc.)</w:t>
      </w:r>
    </w:p>
    <w:p>
      <w:pPr>
        <w:pStyle w:val="Heading1"/>
      </w:pPr>
      <w:r>
        <w:t>of holder PANICIN date Charge id, charge of creation, Index Get name,</w:t>
      </w:r>
    </w:p>
    <w:p>
      <w:r>
        <w:t>66.</w:t>
      </w:r>
    </w:p>
    <w:p>
      <w:pPr>
        <w:pStyle w:val="Heading3"/>
      </w:pPr>
      <w:r>
        <w:t>of satisfactions, data date amount, etc. charges</w:t>
      </w:r>
    </w:p>
    <w:p>
      <w:r>
        <w:t>Get LLP</w:t>
      </w:r>
    </w:p>
    <w:p>
      <w:pPr>
        <w:pStyle w:val="Heading3"/>
      </w:pPr>
      <w:r>
        <w:t>date, Incorporation LLP Name, State, etc. PAN/LLPIN an ~</w:t>
      </w:r>
    </w:p>
    <w:p>
      <w:r>
        <w:t>Master Data</w:t>
      </w:r>
    </w:p>
    <w:p>
      <w:r>
        <w:t>Designation, Details (DIN/PAN, Name, Director</w:t>
      </w:r>
    </w:p>
    <w:p>
      <w:r>
        <w:t>DIN Get</w:t>
      </w:r>
    </w:p>
    <w:p>
      <w:pPr>
        <w:pStyle w:val="Heading3"/>
      </w:pPr>
      <w:r>
        <w:t>date, Signatory, of Cessation appointment, DIN/PAN Date</w:t>
      </w:r>
    </w:p>
    <w:p>
      <w:r>
        <w:t>data Service</w:t>
      </w:r>
    </w:p>
    <w:p>
      <w:r>
        <w:t>etc.)</w:t>
      </w:r>
    </w:p>
    <w:p>
      <w:r>
        <w:t>Get</w:t>
      </w:r>
    </w:p>
    <w:p>
      <w:pPr>
        <w:pStyle w:val="Heading2"/>
      </w:pPr>
      <w:r>
        <w:t>office, data &amp; Jurisdiction (ROC &amp; RD name name PAN/CIN/LLPIN</w:t>
      </w:r>
    </w:p>
    <w:p>
      <w:r>
        <w:t>Jurisdiction</w:t>
      </w:r>
    </w:p>
    <w:p>
      <w:r>
        <w:t>region, etc.)</w:t>
      </w:r>
    </w:p>
    <w:p>
      <w:r>
        <w:t>info</w:t>
      </w:r>
    </w:p>
    <w:p>
      <w:r>
        <w:t>of Get List</w:t>
      </w:r>
    </w:p>
    <w:p>
      <w:r>
        <w:t>Name, Designation, CIN/FCRN, Company Associated S.No.,</w:t>
      </w:r>
    </w:p>
    <w:p>
      <w:r>
        <w:t>CIN/PAN sd °</w:t>
      </w:r>
    </w:p>
    <w:p>
      <w:r>
        <w:t>Companies etc.</w:t>
      </w:r>
    </w:p>
    <w:p>
      <w:r>
        <w:t>Info</w:t>
      </w:r>
    </w:p>
    <w:p>
      <w:r>
        <w:t>of List Get</w:t>
      </w:r>
    </w:p>
    <w:p>
      <w:r>
        <w:t>of date of date appointment, cessation, Name,</w:t>
      </w:r>
    </w:p>
    <w:p>
      <w:r>
        <w:t>Associated PAN/LLPIN | a]</w:t>
      </w:r>
    </w:p>
    <w:p>
      <w:r>
        <w:t>H etc.</w:t>
      </w:r>
    </w:p>
    <w:p>
      <w:r>
        <w:t>Info LLPs</w:t>
      </w:r>
    </w:p>
    <w:p>
      <w:pPr>
        <w:pStyle w:val="Heading3"/>
      </w:pPr>
      <w:r>
        <w:t>Certificates, Change Incorporation in Directors,</w:t>
      </w:r>
    </w:p>
    <w:p>
      <w:r>
        <w:t>Get Document</w:t>
      </w:r>
    </w:p>
    <w:p>
      <w:r>
        <w:t>and Balance sheet Annual PAN/CIN/LLPIN Documents, return e- “sl</w:t>
      </w:r>
    </w:p>
    <w:p>
      <w:r>
        <w:t>N</w:t>
      </w:r>
    </w:p>
    <w:p>
      <w:r>
        <w:t>Services</w:t>
      </w:r>
    </w:p>
    <w:p>
      <w:r>
        <w:t>farms, etc.</w:t>
      </w:r>
    </w:p>
    <w:p>
      <w:r>
        <w:t>Get</w:t>
      </w:r>
    </w:p>
    <w:p>
      <w:r>
        <w:t>details, Director etc. Director/Signa DIN/PAN name, us ~</w:t>
      </w:r>
    </w:p>
    <w:p>
      <w:r>
        <w:t>’</w:t>
      </w:r>
    </w:p>
    <w:p>
      <w:r>
        <w:t>Details tory</w:t>
      </w:r>
    </w:p>
    <w:p>
      <w:r>
        <w:t>Validate</w:t>
      </w:r>
    </w:p>
    <w:p>
      <w:pPr>
        <w:pStyle w:val="Heading3"/>
      </w:pPr>
      <w:r>
        <w:t>| Successffail Aachar number ~ &gt;</w:t>
      </w:r>
    </w:p>
    <w:p>
      <w:r>
        <w:t>Aadhar :</w:t>
      </w:r>
    </w:p>
    <w:p>
      <w:pPr>
        <w:pStyle w:val="Heading3"/>
      </w:pPr>
      <w:r>
        <w:t>| Success/fail number Validate PAN PAN 75.</w:t>
      </w:r>
    </w:p>
    <w:p>
      <w:pPr>
        <w:pStyle w:val="Heading3"/>
      </w:pPr>
      <w:r>
        <w:t>| Validate Registered Success/fail</w:t>
      </w:r>
    </w:p>
    <w:p>
      <w:r>
        <w:t>.</w:t>
      </w:r>
    </w:p>
    <w:p>
      <w:r>
        <w:t>76.</w:t>
      </w:r>
    </w:p>
    <w:p>
      <w:r>
        <w:t>Mobile Mobile No No</w:t>
      </w:r>
    </w:p>
    <w:p>
      <w:pPr>
        <w:pStyle w:val="Heading3"/>
      </w:pPr>
      <w:r>
        <w:t>Registered Validate Email Success/fail</w:t>
      </w:r>
    </w:p>
    <w:p>
      <w:pPr>
        <w:pStyle w:val="Heading3"/>
      </w:pPr>
      <w:r>
        <w:t>‘ 77. OTP</w:t>
      </w:r>
    </w:p>
    <w:p>
      <w:r>
        <w:t>Email 1D ID</w:t>
      </w:r>
    </w:p>
    <w:p>
      <w:r>
        <w:t>Other Third-</w:t>
      </w:r>
    </w:p>
    <w:p>
      <w:r>
        <w:t>Compan Get pany</w:t>
      </w:r>
    </w:p>
    <w:p>
      <w:pPr>
        <w:pStyle w:val="Heading3"/>
      </w:pPr>
      <w:r>
        <w:t>| Success/fail party 78. PAN/CIN/LLPIN</w:t>
      </w:r>
    </w:p>
    <w:p>
      <w:r>
        <w:t>details</w:t>
      </w:r>
    </w:p>
    <w:p>
      <w:r>
        <w:t>Databases</w:t>
      </w:r>
    </w:p>
    <w:p>
      <w:r>
        <w:t>Neve wees sermon</w:t>
      </w:r>
    </w:p>
    <w:p>
      <w:r>
        <w:t>scar te</w:t>
      </w:r>
    </w:p>
    <w:p>
      <w:r>
        <w:t>fs</w:t>
      </w:r>
    </w:p>
    <w:p>
      <w:r>
        <w:t>wit Secretary / Under aay</w:t>
      </w:r>
    </w:p>
    <w:p>
      <w:r>
        <w:t>96</w:t>
      </w:r>
    </w:p>
    <w:p>
      <w:r>
        <w:br w:type="page"/>
      </w:r>
    </w:p>
    <w:p>
      <w:pPr>
        <w:pStyle w:val="Heading3"/>
      </w:pPr>
      <w:r>
        <w:t>2. Non-Functional Requirements</w:t>
      </w:r>
    </w:p>
    <w:p>
      <w:r>
        <w:t>2.1 Generic</w:t>
      </w:r>
    </w:p>
    <w:p>
      <w:pPr>
        <w:pStyle w:val="Heading3"/>
      </w:pPr>
      <w:r>
        <w:t>| Requireménts 0."</w:t>
      </w:r>
    </w:p>
    <w:p>
      <w:r>
        <w:t>The solution should be and Browser Device Agnostic.</w:t>
      </w:r>
    </w:p>
    <w:p>
      <w:r>
        <w:t>The solution should have the of the option customize in run-time requirement to reports as per user.</w:t>
      </w:r>
    </w:p>
    <w:p>
      <w:r>
        <w:t>If data pushed from backend, the solution should have validations that there Blank is to ensure are no</w:t>
      </w:r>
    </w:p>
    <w:p>
      <w:r>
        <w:t>fields. data</w:t>
      </w:r>
    </w:p>
    <w:p>
      <w:r>
        <w:t>The solution should be principles wherever developed Oriented Architecture applicable. using Service</w:t>
      </w:r>
    </w:p>
    <w:p>
      <w:r>
        <w:t>The solution should be developed with ioosely coupled wrapper-based architecture.</w:t>
      </w:r>
    </w:p>
    <w:p>
      <w:r>
        <w:t>The solution should with dates and for all date central time transactions. (NTP) system sync</w:t>
      </w:r>
    </w:p>
    <w:p>
      <w:r>
        <w:t>The solution should provide audit trail of and solution deployment throughout the lifecycle. system</w:t>
      </w:r>
    </w:p>
    <w:p>
      <w:r>
        <w:t>The solution should be bandwidth. designed function satisfactorily low network in to</w:t>
      </w:r>
    </w:p>
    <w:p>
      <w:pPr>
        <w:pStyle w:val="Heading3"/>
      </w:pPr>
      <w:r>
        <w:t>portals The and manual should be available through for quick reference addition FAO respective age in user</w:t>
      </w:r>
    </w:p>
    <w:p>
      <w:r>
        <w:t>context-based help. to</w:t>
      </w:r>
    </w:p>
    <w:p>
      <w:pPr>
        <w:pStyle w:val="Heading3"/>
      </w:pPr>
      <w:r>
        <w:t>of The should the solution provide data dictionary along with the description objects, fields, and field</w:t>
      </w:r>
    </w:p>
    <w:p>
      <w:r>
        <w:t>types.</w:t>
      </w:r>
    </w:p>
    <w:p>
      <w:r>
        <w:t>The solution should be able provide data capabilities of data change migration in to structure case 12</w:t>
      </w:r>
    </w:p>
    <w:p>
      <w:r>
        <w:t>during transfer versions, to new</w:t>
      </w:r>
    </w:p>
    <w:p>
      <w:r>
        <w:t>The solution developed (Web Mobile) should of features that differently abled &amp; comprise support</w:t>
      </w:r>
    </w:p>
    <w:p>
      <w:r>
        <w:t>inclusivity and accessibility. like Keyboard Accessibility, Reader ensuring Features Screen users,</w:t>
      </w:r>
    </w:p>
    <w:p>
      <w:r>
        <w:t>Compatibility, Alternative for and Validation and Text Images, Captions Transcripts, Form Error</w:t>
      </w:r>
    </w:p>
    <w:p>
      <w:r>
        <w:t>Handling be incorporated enhance for the mentioned of experience set etc. to may user users.</w:t>
      </w:r>
    </w:p>
    <w:p>
      <w:r>
        <w:t>Performance 2.2</w:t>
      </w:r>
    </w:p>
    <w:p>
      <w:pPr>
        <w:pStyle w:val="Heading2"/>
      </w:pPr>
      <w:r>
        <w:t>‘Requirements</w:t>
      </w:r>
    </w:p>
    <w:p>
      <w:r>
        <w:t>The should be able scale seamlessly accommodate loads and varying volumes, system to to user</w:t>
      </w:r>
    </w:p>
    <w:p>
      <w:r>
        <w:t>performance during peak periods. ensuring consistent even usage</w:t>
      </w:r>
    </w:p>
    <w:p>
      <w:r>
        <w:t>The application should demonstrate high with quick loading for and responsiveness, times screens</w:t>
      </w:r>
    </w:p>
    <w:p>
      <w:r>
        <w:t>rapid of enhance and efficiency. execution actions, experience to user user</w:t>
      </w:r>
    </w:p>
    <w:p>
      <w:r>
        <w:t>downtime The should reliable performance levels, with minimal and robust maintain system error</w:t>
      </w:r>
    </w:p>
    <w:p>
      <w:r>
        <w:t>handling mechanisms place uninterrupted critical functionalities and data. in to to ensure access</w:t>
      </w:r>
    </w:p>
    <w:p>
      <w:r>
        <w:t>97</w:t>
      </w:r>
    </w:p>
    <w:p>
      <w:r>
        <w:br w:type="page"/>
      </w:r>
    </w:p>
    <w:p>
      <w:r>
        <w:t>LMIPOA BO it har it OES DE ODE GDP ELI PAGAL SAL METERS LH LOBE ONAN ELE I (METHANE TIE NOOB Tech ets Neat vee teat aye em ete ent ytmy sommes HgNe Sai haar teiriinne iat veal @ semmeun ten Heapte terns O4e TAYE ARLE LALA PIANO GE EEE BEN LY GEDLING A amt yA Pncholanpnen WAL dnsaslatee Ae OOS NO SLAG He Watt + SB</w:t>
      </w:r>
    </w:p>
    <w:p>
      <w:pPr>
        <w:pStyle w:val="Heading3"/>
      </w:pPr>
      <w:r>
        <w:t>Scalability — 2.3</w:t>
      </w:r>
    </w:p>
    <w:p>
      <w:pPr>
        <w:pStyle w:val="Heading1"/>
      </w:pPr>
      <w:r>
        <w:t>Requirements :</w:t>
      </w:r>
    </w:p>
    <w:p>
      <w:r>
        <w:t>|</w:t>
      </w:r>
    </w:p>
    <w:p>
      <w:r>
        <w:t>that modules and additional developed pluggable architecture should using The solution be so a</w:t>
      </w:r>
    </w:p>
    <w:p>
      <w:r>
        <w:t>without changing the application. added be services core can</w:t>
      </w:r>
    </w:p>
    <w:p>
      <w:r>
        <w:t>‘nature of features easily and will also addition modular and The solution shouid be support</w:t>
      </w:r>
    </w:p>
    <w:p>
      <w:r>
        <w:t>new in</w:t>
      </w:r>
    </w:p>
    <w:p>
      <w:r>
        <w:t>extensibility effort and downtime. scalability and through minimum ensure easy</w:t>
      </w:r>
    </w:p>
    <w:p>
      <w:r>
        <w:t>seamlessly with architecture and capable of multi-tier integrate should be supporting The system a</w:t>
      </w:r>
    </w:p>
    <w:p>
      <w:r>
        <w:t>| Modules. and Functional Workflow Software external third-party such Management components as or</w:t>
      </w:r>
    </w:p>
    <w:p>
      <w:r>
        <w:t>Reliability 2.4</w:t>
      </w:r>
    </w:p>
    <w:p>
      <w:pPr>
        <w:pStyle w:val="Heading2"/>
      </w:pPr>
      <w:r>
        <w:t>Requitements</w:t>
      </w:r>
    </w:p>
    <w:p>
      <w:r>
        <w:t>downtime be that designed fault system should minimize and should be | tolerant</w:t>
      </w:r>
    </w:p>
    <w:p>
      <w:r>
        <w:t>The to in a manner</w:t>
      </w:r>
    </w:p>
    <w:p>
      <w:r>
        <w:t>of failure of equipment communication be recovered any operational data lost and not or in case is can</w:t>
      </w:r>
    </w:p>
    <w:p>
      <w:r>
        <w:t>network for during disaster.</w:t>
      </w:r>
    </w:p>
    <w:p>
      <w:r>
        <w:t>of availability continuous its services, should high level The maintain to to system access ensure a</w:t>
      </w:r>
    </w:p>
    <w:p>
      <w:r>
        <w:t>mechanisms handle and efficient failover through robust infrastructure, downtime to minimizing any</w:t>
      </w:r>
    </w:p>
    <w:p>
      <w:r>
        <w:t>unforeseen disruptions.</w:t>
      </w:r>
    </w:p>
    <w:p>
      <w:r>
        <w:t>safeguarding data loss, data standards, against corruption, platform should have integrity The strict</w:t>
      </w:r>
    </w:p>
    <w:p>
      <w:r>
        <w:t>control validation, and implementing robust data encryption, unauthorized by access access</w:t>
      </w:r>
    </w:p>
    <w:p>
      <w:r>
        <w:t>or</w:t>
      </w:r>
    </w:p>
    <w:p>
      <w:r>
        <w:t>measures.</w:t>
      </w:r>
    </w:p>
    <w:p>
      <w:r>
        <w:t>implementation approach that shall satisfy of data should follow appropriate retention The solution</w:t>
      </w:r>
    </w:p>
    <w:p>
      <w:r>
        <w:t>of the solution. the requirements</w:t>
      </w:r>
    </w:p>
    <w:p>
      <w:r>
        <w:t>Authorization Authentication and 2.5</w:t>
      </w:r>
    </w:p>
    <w:p>
      <w:pPr>
        <w:pStyle w:val="Heading3"/>
      </w:pPr>
      <w:r>
        <w:t>Requirements -</w:t>
      </w:r>
    </w:p>
    <w:p>
      <w:pPr>
        <w:pStyle w:val="Heading3"/>
      </w:pPr>
      <w:r>
        <w:t>fonctionality Sign solution ecosystem for pillars of the major {BC</w:t>
      </w:r>
    </w:p>
    <w:p>
      <w:r>
        <w:t>should have Single (SSO) The On 1</w:t>
      </w:r>
    </w:p>
    <w:p>
      <w:r>
        <w:t>involved the IBC process. in</w:t>
      </w:r>
    </w:p>
    <w:p>
      <w:r>
        <w:t>methods for log such Biometric Multi Authentication in The should Factor user system support as</w:t>
      </w:r>
    </w:p>
    <w:p>
      <w:r>
        <w:t>data and applications. PAN/Aadhaar verification verification, OTP etc. to system, secure</w:t>
      </w:r>
    </w:p>
    <w:p>
      <w:r>
        <w:t>{PO 0 A A</w:t>
      </w:r>
    </w:p>
    <w:p>
      <w:r>
        <w:t>android/lOS Mobile system for log the should develop Multi Authentication in The Factor user on 3</w:t>
      </w:r>
    </w:p>
    <w:p>
      <w:pPr>
        <w:pStyle w:val="Heading2"/>
      </w:pPr>
      <w:r>
        <w:t>Application. RE</w:t>
      </w:r>
    </w:p>
    <w:p>
      <w:pPr>
        <w:pStyle w:val="Heading3"/>
      </w:pPr>
      <w:r>
        <w:t>the ue nn Onauthentication, system “% |</w:t>
      </w:r>
    </w:p>
    <w:p>
      <w:r>
        <w:t>logged in user.</w:t>
      </w:r>
    </w:p>
    <w:p>
      <w:r>
        <w:t>Handling Exception 2.6</w:t>
      </w:r>
    </w:p>
    <w:p>
      <w:r>
        <w:t>Requirements Sr.#</w:t>
      </w:r>
    </w:p>
    <w:p>
      <w:r>
        <w:t>I 8 rh</w:t>
      </w:r>
    </w:p>
    <w:p>
      <w:r>
        <w:br w:type="page"/>
      </w:r>
    </w:p>
    <w:p>
      <w:r>
        <w:t>BoP Ree Yr BO Os WING EI «16: ARES INDE LASALLE EE MELEE LEA ANGLE AON EAE EDA LIES A AMG LE AIG NEN TIONG AO ELA AAA OE LEA NAN TS OME GIR AR ORLA OA Gt Ras inhe ADEA OIE AU ORAL DAGON IIE AIOE LOA IV LEAP ALAA GAL SEO IRIE AEA REPS ROLY ML WEE ALDI 0 Hn EN EE A OO " GON IE AE LS</w:t>
      </w:r>
    </w:p>
    <w:p>
      <w:r>
        <w:t>Requirements ©</w:t>
      </w:r>
    </w:p>
    <w:p>
      <w:r>
        <w:t>messages will codes list of and Error various The should not maintain system error messages. error a</w:t>
      </w:r>
    </w:p>
    <w:p>
      <w:r>
        <w:t>code. include variable SQL strings, variable types, or source names,</w:t>
      </w:r>
    </w:p>
    <w:p>
      <w:r>
        <w:t>and will have escalation/auto handling situation The should able exceptional be system to manage</w:t>
      </w:r>
    </w:p>
    <w:p>
      <w:r>
        <w:t>mechanism. escalation</w:t>
      </w:r>
    </w:p>
    <w:p>
      <w:pPr>
        <w:pStyle w:val="Heading3"/>
      </w:pPr>
      <w:r>
        <w:t>Audh mechanism vthe and be Rodit built trails é should that action</w:t>
      </w:r>
    </w:p>
    <w:p>
      <w:r>
        <w:t>logging to systern user can ensure in</w:t>
      </w:r>
    </w:p>
    <w:p>
      <w:r>
        <w:t>if be aided. of timestamp, !P established investigated (E.g., Logging User ID, be and any can can</w:t>
      </w:r>
    </w:p>
    <w:p>
      <w:r>
        <w:t>Address etc.).</w:t>
      </w:r>
    </w:p>
    <w:p>
      <w:pPr>
        <w:pStyle w:val="Heading1"/>
      </w:pPr>
      <w:r>
        <w:t>Security Application 2.9</w:t>
      </w:r>
    </w:p>
    <w:p>
      <w:pPr>
        <w:pStyle w:val="Heading2"/>
      </w:pPr>
      <w:r>
        <w:t>management, the authentication, security and profile should</w:t>
      </w:r>
    </w:p>
    <w:p>
      <w:r>
        <w:t>The system's services cover user</w:t>
      </w:r>
    </w:p>
    <w:p>
      <w:r>
        <w:t>of control. authorization security aspects</w:t>
      </w:r>
    </w:p>
    <w:p>
      <w:r>
        <w:t>and of the application allow the modules services should authenticate and The to system users access</w:t>
      </w:r>
    </w:p>
    <w:p>
      <w:r>
        <w:t>data confidentiality and data will also entitled and the for which the time is at to ensure same user</w:t>
      </w:r>
    </w:p>
    <w:p>
      <w:r>
        <w:t>integrity,</w:t>
      </w:r>
    </w:p>
    <w:p>
      <w:r>
        <w:t>for internal Protocol Lightweight (LDAP) should protocols such Directory Access The have system as</w:t>
      </w:r>
    </w:p>
    <w:p>
      <w:pPr>
        <w:pStyle w:val="Heading2"/>
      </w:pPr>
      <w:r>
        <w:t>OAuth and authenticated protocols like OpenID who will be using well external 2.0 access, as as users</w:t>
      </w:r>
    </w:p>
    <w:p>
      <w:r>
        <w:t>their other where utilize IDs. users can</w:t>
      </w:r>
    </w:p>
    <w:p>
      <w:pPr>
        <w:pStyle w:val="Heading3"/>
      </w:pPr>
      <w:r>
        <w:t>dit mechanism. (PI) Information Any Personal include an audit system ‘design ‘should | The s Identifiable</w:t>
      </w:r>
    </w:p>
    <w:p>
      <w:r>
        <w:t>be secured by applying encryption numbers similar needs email phone data, such iDs, to or as</w:t>
      </w:r>
    </w:p>
    <w:p>
      <w:r>
        <w:t>mechanism.</w:t>
      </w:r>
    </w:p>
    <w:p>
      <w:r>
        <w:t>RY 0 a a a a</w:t>
      </w:r>
    </w:p>
    <w:p>
      <w:pPr>
        <w:pStyle w:val="Heading3"/>
      </w:pPr>
      <w:r>
        <w:t>| and use the envisaged all the stake holders role-based access for system provide to The should access</w:t>
      </w:r>
    </w:p>
    <w:p>
      <w:r>
        <w:t>system.</w:t>
      </w:r>
    </w:p>
    <w:p>
      <w:r>
        <w:br w:type="page"/>
      </w:r>
    </w:p>
    <w:p>
      <w:pPr>
        <w:pStyle w:val="Heading2"/>
      </w:pPr>
      <w:r>
        <w:t>Requirements Sr.#t ||</w:t>
      </w:r>
    </w:p>
    <w:p>
      <w:r>
        <w:t>The data the stored in application should be visible only the authorized entity. to</w:t>
      </w:r>
    </w:p>
    <w:p>
      <w:r>
        <w:t>The should offer clear and sufficient guidance system regarding their location within to current users</w:t>
      </w:r>
    </w:p>
    <w:p>
      <w:r>
        <w:t>the navigation Each whether presentation be window, structure. it should segment, a page or</w:t>
      </w:r>
    </w:p>
    <w:p>
      <w:r>
        <w:t>distinctly indicate the the user's position in navigation and their relation structure current segment's</w:t>
      </w:r>
    </w:p>
    <w:p>
      <w:r>
        <w:t>the overall to structure.</w:t>
      </w:r>
    </w:p>
    <w:p>
      <w:r>
        <w:t>Offering alternative paths: Alternative paths for specific of navigating unit to content access access a</w:t>
      </w:r>
    </w:p>
    <w:p>
      <w:r>
        <w:t>should be offered different navigation to support strategies.</w:t>
      </w:r>
    </w:p>
    <w:p>
      <w:r>
        <w:t>Mobile application should be compatible with and old technologies. The mobile new screen</w:t>
      </w:r>
    </w:p>
    <w:p>
      <w:r>
        <w:t>resolutions will be automatically adjusted the device size. as per screen</w:t>
      </w:r>
    </w:p>
    <w:p>
      <w:r>
        <w:t>effort: Minimizing navigation The number of navigation needed reach certain of steps to piece a</w:t>
      </w:r>
    </w:p>
    <w:p>
      <w:r>
        <w:t>should be minimized if different mental models, navigation and tasks of content strategies the user</w:t>
      </w:r>
    </w:p>
    <w:p>
      <w:r>
        <w:t>considered. are</w:t>
      </w:r>
    </w:p>
    <w:p>
      <w:r>
        <w:t>Vertical scrolling shall be minimized. This be done by placing information important the at top may</w:t>
      </w:r>
    </w:p>
    <w:p>
      <w:r>
        <w:t>and providing links information that further down the is Horizontal scrolling shall be avoided to page.</w:t>
      </w:r>
    </w:p>
    <w:p>
      <w:r>
        <w:t>wherever possible,</w:t>
      </w:r>
    </w:p>
    <w:p>
      <w:r>
        <w:t>Minimizing Potential well the effort needed from shall to user errors: user errors as as recover errors</w:t>
      </w:r>
    </w:p>
    <w:p>
      <w:r>
        <w:t>be minimized.</w:t>
      </w:r>
    </w:p>
    <w:p>
      <w:r>
        <w:t>quality: Text The quality of textual with spelling and shall be sufficient content respect to grammar so</w:t>
      </w:r>
    </w:p>
    <w:p>
      <w:r>
        <w:t>impede readability. not to as</w:t>
      </w:r>
    </w:p>
    <w:p>
      <w:pPr>
        <w:pStyle w:val="Heading2"/>
      </w:pPr>
      <w:r>
        <w:t>and understanding screen style: Writing The reading of the textual the shall be supported content on</w:t>
      </w:r>
    </w:p>
    <w:p>
      <w:r>
        <w:t>by suitable including the of short the division of the shorter into chunks sentences, text means, use or</w:t>
      </w:r>
    </w:p>
    <w:p>
      <w:r>
        <w:t>the of content the form presentation items in of bullet points.</w:t>
      </w:r>
    </w:p>
    <w:p>
      <w:pPr>
        <w:pStyle w:val="Heading3"/>
      </w:pPr>
      <w:r>
        <w:t>IR Wee / Sectelary /Under</w:t>
      </w:r>
    </w:p>
    <w:p>
      <w:r>
        <w:t>109</w:t>
      </w:r>
    </w:p>
    <w:p>
      <w:r>
        <w:br w:type="page"/>
      </w:r>
    </w:p>
    <w:p>
      <w:pPr>
        <w:pStyle w:val="Heading3"/>
      </w:pPr>
      <w:r>
        <w:t>Appendices 3.</w:t>
      </w:r>
    </w:p>
    <w:p>
      <w:r>
        <w:t>be digitized within of the list) Forms the fields (indicative tables outline IBC Process following important The to</w:t>
      </w:r>
    </w:p>
    <w:p>
      <w:r>
        <w:t>website. solution. These the forms accessible IBBI the iPIE are on</w:t>
      </w:r>
    </w:p>
    <w:p>
      <w:r>
        <w:t>Public Form Announcement 3.2</w:t>
      </w:r>
    </w:p>
    <w:p>
      <w:r>
        <w:t>M of debtor Name corporate</w:t>
      </w:r>
    </w:p>
    <w:p>
      <w:r>
        <w:t>M of of debtor incorporation Date corporate</w:t>
      </w:r>
    </w:p>
    <w:p>
      <w:r>
        <w:t>incorporated registered which debtor / Authority under is corporate</w:t>
      </w:r>
    </w:p>
    <w:p>
      <w:r>
        <w:t>debtor of the CIN/LPIN corporate</w:t>
      </w:r>
    </w:p>
    <w:p>
      <w:r>
        <w:t>Principal office address</w:t>
      </w:r>
    </w:p>
    <w:p>
      <w:r>
        <w:t>of debtor date Insolvency in respect corporate commencement</w:t>
      </w:r>
    </w:p>
    <w:p>
      <w:r>
        <w:t>of closure of insolvency resolution Estimated date process</w:t>
      </w:r>
    </w:p>
    <w:p>
      <w:pPr>
        <w:pStyle w:val="Heading3"/>
      </w:pPr>
      <w:r>
        <w:t>of resolution professional professional interim the insolvency acting Name as</w:t>
      </w:r>
    </w:p>
    <w:p>
      <w:r>
        <w:t>professional resolution number of the insolvency acting interim Registration as</w:t>
      </w:r>
    </w:p>
    <w:p>
      <w:r>
        <w:t>professional</w:t>
      </w:r>
    </w:p>
    <w:p>
      <w:pPr>
        <w:pStyle w:val="Heading3"/>
      </w:pPr>
      <w:r>
        <w:t>of Board professional, registered with the M the resolution Address interim as</w:t>
      </w:r>
    </w:p>
    <w:p>
      <w:r>
        <w:t>—_</w:t>
      </w:r>
    </w:p>
    <w:p>
      <w:r>
        <w:t>Board professional, registered with the M of the resolution E-mail interim as</w:t>
      </w:r>
    </w:p>
    <w:p>
      <w:r>
        <w:t>resolution professional used for correspondence with the interim Address be to</w:t>
      </w:r>
    </w:p>
    <w:p>
      <w:r>
        <w:t>resolution professional used for correspondence with the interim E-mail be to</w:t>
      </w:r>
    </w:p>
    <w:p>
      <w:pPr>
        <w:pStyle w:val="Heading3"/>
      </w:pPr>
      <w:r>
        <w:t>of for submission claims date Last</w:t>
      </w:r>
    </w:p>
    <w:p>
      <w:r>
        <w:t>of of sub-section section of creditors, if under clause (b) (6A) Classes 23, any,</w:t>
      </w:r>
    </w:p>
    <w:p>
      <w:r>
        <w:t>professional the resolution ascertained by interim</w:t>
      </w:r>
    </w:p>
    <w:p>
      <w:r>
        <w:t>Authorized Professionals identified Representative of Insolvency to act Names as</w:t>
      </w:r>
    </w:p>
    <w:p>
      <w:r>
        <w:t>for each class) of creditors class (Three in a names</w:t>
      </w:r>
    </w:p>
    <w:p>
      <w:r>
        <w:t>relevant forms Upload</w:t>
      </w:r>
    </w:p>
    <w:p>
      <w:pPr>
        <w:pStyle w:val="Heading1"/>
      </w:pPr>
      <w:r>
        <w:t>Po of authorized Address representatives</w:t>
      </w:r>
    </w:p>
    <w:p>
      <w:r>
        <w:t>of authorized Website link representatives</w:t>
      </w:r>
    </w:p>
    <w:p>
      <w:r>
        <w:t>161</w:t>
      </w:r>
    </w:p>
    <w:p>
      <w:r>
        <w:br w:type="page"/>
      </w:r>
    </w:p>
    <w:p>
      <w:r>
        <w:t>Written Consent To Resolution Professional: Act As 3.2</w:t>
      </w:r>
    </w:p>
    <w:p>
      <w:pPr>
        <w:pStyle w:val="Heading2"/>
      </w:pPr>
      <w:r>
        <w:t>_Mandatory” * Field"</w:t>
      </w:r>
    </w:p>
    <w:p>
      <w:pPr>
        <w:pStyle w:val="Heading3"/>
      </w:pPr>
      <w:r>
        <w:t>of the IP Name</w:t>
      </w:r>
    </w:p>
    <w:p>
      <w:r>
        <w:t>of Registration the IP no.</w:t>
      </w:r>
    </w:p>
    <w:p>
      <w:r>
        <w:t>7</w:t>
      </w:r>
    </w:p>
    <w:p>
      <w:pPr>
        <w:pStyle w:val="Heading3"/>
      </w:pPr>
      <w:r>
        <w:t>of Registered address IP (State, City/District/Pin-code be captured) to</w:t>
      </w:r>
    </w:p>
    <w:p>
      <w:pPr>
        <w:pStyle w:val="Heading3"/>
      </w:pPr>
      <w:r>
        <w:t>of Name insolvency professional where the (IPA) enrolled IP is agency</w:t>
      </w:r>
    </w:p>
    <w:p>
      <w:pPr>
        <w:pStyle w:val="Heading3"/>
      </w:pPr>
      <w:r>
        <w:t>of the CD Name</w:t>
      </w:r>
    </w:p>
    <w:p>
      <w:r>
        <w:t>of No. handled Processes the date of Consent roles respective IP on as</w:t>
      </w:r>
    </w:p>
    <w:p>
      <w:r>
        <w:t>per</w:t>
      </w:r>
    </w:p>
    <w:p>
      <w:r>
        <w:t>(IRP/RP/Liquidator/Bankruptcy Trustee/Authorized Representative/Other)</w:t>
      </w:r>
    </w:p>
    <w:p>
      <w:r>
        <w:t>Written Consent Authorised To Act As Representative: 3.3</w:t>
      </w:r>
    </w:p>
    <w:p>
      <w:r>
        <w:t>of the Name (P</w:t>
      </w:r>
    </w:p>
    <w:p>
      <w:r>
        <w:t>Registration of the IP no.</w:t>
      </w:r>
    </w:p>
    <w:p>
      <w:r>
        <w:t>Registered address of City/District/Pin-code IP (State, be captured) to</w:t>
      </w:r>
    </w:p>
    <w:p>
      <w:r>
        <w:t>of Name insolvency professional where the enrolled IP is agency</w:t>
      </w:r>
    </w:p>
    <w:p>
      <w:r>
        <w:t>of the Name CD</w:t>
      </w:r>
    </w:p>
    <w:p>
      <w:r>
        <w:t>Creditor class</w:t>
      </w:r>
    </w:p>
    <w:p>
      <w:r>
        <w:t>of No. Processes the date of Consent roles respective IP on as per</w:t>
      </w:r>
    </w:p>
    <w:p>
      <w:r>
        <w:t>(IRP/RP/Liquidator/Bankruptcy Trustee/Authorized Representative/Other)</w:t>
      </w:r>
    </w:p>
    <w:p>
      <w:r>
        <w:t>Invitation Of For Expression Interest 3-4</w:t>
      </w:r>
    </w:p>
    <w:p>
      <w:pPr>
        <w:pStyle w:val="Heading3"/>
      </w:pPr>
      <w:r>
        <w:t>Mandatory | .: Fleld</w:t>
      </w:r>
    </w:p>
    <w:p>
      <w:pPr>
        <w:pStyle w:val="Heading3"/>
      </w:pPr>
      <w:r>
        <w:t>of the Resolution Name Professional (RP)</w:t>
      </w:r>
    </w:p>
    <w:p>
      <w:r>
        <w:t>Registration Number of the RP</w:t>
      </w:r>
    </w:p>
    <w:p>
      <w:r>
        <w:t>Registered Address of the RP</w:t>
      </w:r>
    </w:p>
    <w:p>
      <w:r>
        <w:t>of Name the Debtor Corporate (CD)</w:t>
      </w:r>
    </w:p>
    <w:p>
      <w:r>
        <w:t>of CIN/LLPIN the CD</w:t>
      </w:r>
    </w:p>
    <w:p>
      <w:r>
        <w:t>of the PAN CD</w:t>
      </w:r>
    </w:p>
    <w:p>
      <w:r>
        <w:t>Registered office address of the CD City/district, Pin-code) (State,</w:t>
      </w:r>
    </w:p>
    <w:p>
      <w:r>
        <w:t>Industry Operating of the CD type</w:t>
      </w:r>
    </w:p>
    <w:p>
      <w:r>
        <w:t>of of the Location operation CD</w:t>
      </w:r>
    </w:p>
    <w:p>
      <w:r>
        <w:t>of website URL</w:t>
      </w:r>
    </w:p>
    <w:p>
      <w:r>
        <w:t>of Details place where of fixed located majority assets are</w:t>
      </w:r>
    </w:p>
    <w:p>
      <w:r>
        <w:t>Oe ey</w:t>
      </w:r>
    </w:p>
    <w:p>
      <w:r>
        <w:t>Installed of capacity main products/ services</w:t>
      </w:r>
    </w:p>
    <w:p>
      <w:r>
        <w:t>and value of Quantity main products/ sold last financial services in year</w:t>
      </w:r>
    </w:p>
    <w:p>
      <w:r>
        <w:t>Number of employees/workmen</w:t>
      </w:r>
    </w:p>
    <w:p>
      <w:r>
        <w:t>URL for Financial (with schedules) of statements two years</w:t>
      </w:r>
    </w:p>
    <w:p>
      <w:r>
        <w:t>for URL eligibility for resolution applicants under section of the Code 25(2)(h)</w:t>
      </w:r>
    </w:p>
    <w:p>
      <w:r>
        <w:t>i</w:t>
      </w:r>
    </w:p>
    <w:p>
      <w:pPr>
        <w:pStyle w:val="Heading2"/>
      </w:pPr>
      <w:r>
        <w:t>a? Wd, wee,</w:t>
      </w:r>
    </w:p>
    <w:p>
      <w:pPr>
        <w:pStyle w:val="Heading3"/>
      </w:pPr>
      <w:r>
        <w:t>‘Fields (M):: -~"s</w:t>
      </w:r>
    </w:p>
    <w:p>
      <w:pPr>
        <w:pStyle w:val="Heading1"/>
      </w:pPr>
      <w:r>
        <w:t>“Mandatory...”</w:t>
      </w:r>
    </w:p>
    <w:p>
      <w:pPr>
        <w:pStyle w:val="Heading3"/>
      </w:pPr>
      <w:r>
        <w:t>Fields .2. (M)</w:t>
      </w:r>
    </w:p>
    <w:p>
      <w:pPr>
        <w:pStyle w:val="Heading2"/>
      </w:pPr>
      <w:r>
        <w:t>Fields (My</w:t>
      </w:r>
    </w:p>
    <w:p>
      <w:pPr>
        <w:pStyle w:val="Heading3"/>
      </w:pPr>
      <w:r>
        <w:t>Ss e oa ho</w:t>
      </w:r>
    </w:p>
    <w:p>
      <w:r>
        <w:t>—</w:t>
      </w:r>
    </w:p>
    <w:p>
      <w:r>
        <w:t>|</w:t>
      </w:r>
    </w:p>
    <w:p>
      <w:r>
        <w:t>Ss</w:t>
      </w:r>
    </w:p>
    <w:p>
      <w:r>
        <w:t>Pas ot = acts =o So. sans</w:t>
      </w:r>
    </w:p>
    <w:p>
      <w:r>
        <w:t>SX =</w:t>
      </w:r>
    </w:p>
    <w:p>
      <w:r>
        <w:br w:type="page"/>
      </w:r>
    </w:p>
    <w:p>
      <w:r>
        <w:t>_-|.Mandatory.</w:t>
      </w:r>
    </w:p>
    <w:p>
      <w:r>
        <w:t>of list resolution of provisional of applicants issue prospective Date</w:t>
      </w:r>
    </w:p>
    <w:p>
      <w:r>
        <w:t>of provisional date for submission objections list Last to</w:t>
      </w:r>
    </w:p>
    <w:p>
      <w:r>
        <w:t>of of final list of resolution applicants prospective issue Date</w:t>
      </w:r>
    </w:p>
    <w:p>
      <w:r>
        <w:t>request for resolution plans of of information memorandum, evaluation and issue matrix Date</w:t>
      </w:r>
    </w:p>
    <w:p>
      <w:r>
        <w:t>resolution applicants prospective to</w:t>
      </w:r>
    </w:p>
    <w:p>
      <w:r>
        <w:t>date for submission of resolution plans Last</w:t>
      </w:r>
    </w:p>
    <w:p>
      <w:r>
        <w:t>email id submit of Expression Interest Process to</w:t>
      </w:r>
    </w:p>
    <w:p>
      <w:r>
        <w:t>Compliance Certificate 3.5</w:t>
      </w:r>
    </w:p>
    <w:p>
      <w:pPr>
        <w:pStyle w:val="Heading3"/>
      </w:pPr>
      <w:r>
        <w:t>Maridatory Fido (M) Fiélds | as te,</w:t>
      </w:r>
    </w:p>
    <w:p>
      <w:r>
        <w:t>generated) (System M iPIE Unique ID</w:t>
      </w:r>
    </w:p>
    <w:p>
      <w:r>
        <w:t>M Resolution Professional of the Name (RP)</w:t>
      </w:r>
    </w:p>
    <w:p>
      <w:pPr>
        <w:pStyle w:val="Heading1"/>
      </w:pPr>
      <w:r>
        <w:t>5/5/5 of the Insolvency Professional Name Agency (IPA) of the IBBi Registration No. RP</w:t>
      </w:r>
    </w:p>
    <w:p>
      <w:r>
        <w:t>5)</w:t>
      </w:r>
    </w:p>
    <w:p>
      <w:r>
        <w:t>5)</w:t>
      </w:r>
    </w:p>
    <w:p>
      <w:pPr>
        <w:pStyle w:val="Heading1"/>
      </w:pPr>
      <w:r>
        <w:t>[Date of Publication of ublicAnmouncement 5) ———SSSSSSSidSC</w:t>
      </w:r>
    </w:p>
    <w:p>
      <w:r>
        <w:t>5S)</w:t>
      </w:r>
    </w:p>
    <w:p>
      <w:r>
        <w:t>of of Constitution CoC Date</w:t>
      </w:r>
    </w:p>
    <w:p>
      <w:pPr>
        <w:pStyle w:val="Heading1"/>
      </w:pPr>
      <w:r>
        <w:t>S/S) of of First Meeting CoC Date</w:t>
      </w:r>
    </w:p>
    <w:p>
      <w:r>
        <w:t>of of Appointment RP Date</w:t>
      </w:r>
    </w:p>
    <w:p>
      <w:pPr>
        <w:pStyle w:val="Heading1"/>
      </w:pPr>
      <w:r>
        <w:t>S/S|/S|</w:t>
      </w:r>
    </w:p>
    <w:p>
      <w:r>
        <w:t>5)</w:t>
      </w:r>
    </w:p>
    <w:p>
      <w:pPr>
        <w:pStyle w:val="Heading1"/>
      </w:pPr>
      <w:r>
        <w:t>S/S) of Submission of Resolution Plan Date Last</w:t>
      </w:r>
    </w:p>
    <w:p>
      <w:r>
        <w:t>of Approval of Resolution Plan by CoC Date</w:t>
      </w:r>
    </w:p>
    <w:p>
      <w:r>
        <w:t>5)</w:t>
      </w:r>
    </w:p>
    <w:p>
      <w:r>
        <w:t>Resolution Plan with Adjudicating Authority of Filing of Date</w:t>
      </w:r>
    </w:p>
    <w:p>
      <w:pPr>
        <w:pStyle w:val="Heading1"/>
      </w:pPr>
      <w:r>
        <w:t>S'S} of of days of Expiry 180 CIRP Date</w:t>
      </w:r>
    </w:p>
    <w:p>
      <w:r>
        <w:t>of Order extending the period of CIRP Date</w:t>
      </w:r>
    </w:p>
    <w:p>
      <w:r>
        <w:t>S|</w:t>
      </w:r>
    </w:p>
    <w:p>
      <w:r>
        <w:t>of of Extended Period of Expiry CIRP Date</w:t>
      </w:r>
    </w:p>
    <w:p>
      <w:r>
        <w:t>S|</w:t>
      </w:r>
    </w:p>
    <w:p>
      <w:r>
        <w:t>Value Fair</w:t>
      </w:r>
    </w:p>
    <w:p>
      <w:pPr>
        <w:pStyle w:val="Heading1"/>
      </w:pPr>
      <w:r>
        <w:t>S| .</w:t>
      </w:r>
    </w:p>
    <w:p>
      <w:r>
        <w:t>Liquidation value</w:t>
      </w:r>
    </w:p>
    <w:p>
      <w:r>
        <w:t>of of held Number Meetings CoC</w:t>
      </w:r>
    </w:p>
    <w:p>
      <w:r>
        <w:t>Creditors Detail of Financial =</w:t>
      </w:r>
    </w:p>
    <w:p>
      <w:r>
        <w:t>of the Creditor Name</w:t>
      </w:r>
    </w:p>
    <w:p>
      <w:r>
        <w:t>-</w:t>
      </w:r>
    </w:p>
    <w:p>
      <w:r>
        <w:t>Share (%) Voting</w:t>
      </w:r>
    </w:p>
    <w:p>
      <w:r>
        <w:t>-</w:t>
      </w:r>
    </w:p>
    <w:p>
      <w:r>
        <w:t>for Resolution Plan (Voted for Dissented / Abstained) Voting /</w:t>
      </w:r>
    </w:p>
    <w:p>
      <w:r>
        <w:t>-</w:t>
      </w:r>
    </w:p>
    <w:p>
      <w:r>
        <w:t>.</w:t>
      </w:r>
    </w:p>
    <w:p>
      <w:r>
        <w:br w:type="page"/>
      </w:r>
    </w:p>
    <w:p>
      <w:r>
        <w:t>OHH A</w:t>
      </w:r>
    </w:p>
    <w:p>
      <w:r>
        <w:t>HH YS AN</w:t>
      </w:r>
    </w:p>
    <w:p>
      <w:pPr>
        <w:pStyle w:val="Heading3"/>
      </w:pPr>
      <w:r>
        <w:t>of Stakeholder Category</w:t>
      </w:r>
    </w:p>
    <w:p>
      <w:pPr>
        <w:pStyle w:val="Heading3"/>
      </w:pPr>
      <w:r>
        <w:t>of Sub-Category Stakeholder</w:t>
      </w:r>
    </w:p>
    <w:p>
      <w:r>
        <w:t>-</w:t>
      </w:r>
    </w:p>
    <w:p>
      <w:r>
        <w:t>Claimed Amount</w:t>
      </w:r>
    </w:p>
    <w:p>
      <w:r>
        <w:t>-</w:t>
      </w:r>
    </w:p>
    <w:p>
      <w:r>
        <w:t>Admitted Amount</w:t>
      </w:r>
    </w:p>
    <w:p>
      <w:r>
        <w:t>-</w:t>
      </w:r>
    </w:p>
    <w:p>
      <w:r>
        <w:t>Provided Amount under the Plan -~</w:t>
      </w:r>
    </w:p>
    <w:p>
      <w:pPr>
        <w:pStyle w:val="Heading3"/>
      </w:pPr>
      <w:r>
        <w:t>Provided Amount the Claimed Amount to (%)</w:t>
      </w:r>
    </w:p>
    <w:p>
      <w:r>
        <w:t>-</w:t>
      </w:r>
    </w:p>
    <w:p>
      <w:pPr>
        <w:pStyle w:val="Heading3"/>
      </w:pPr>
      <w:r>
        <w:t>Alternation of interests of shareholders existing by the resolution plan</w:t>
      </w:r>
    </w:p>
    <w:p>
      <w:pPr>
        <w:pStyle w:val="Heading3"/>
      </w:pPr>
      <w:r>
        <w:t>of Share Category Holder</w:t>
      </w:r>
    </w:p>
    <w:p>
      <w:r>
        <w:t>-</w:t>
      </w:r>
    </w:p>
    <w:p>
      <w:r>
        <w:t>of Shares held before No. CIRP</w:t>
      </w:r>
    </w:p>
    <w:p>
      <w:r>
        <w:t>-</w:t>
      </w:r>
    </w:p>
    <w:p>
      <w:pPr>
        <w:pStyle w:val="Heading2"/>
      </w:pPr>
      <w:r>
        <w:t>after of No. Shares held the CIRP -</w:t>
      </w:r>
    </w:p>
    <w:p>
      <w:pPr>
        <w:pStyle w:val="Heading3"/>
      </w:pPr>
      <w:r>
        <w:t>Share Voting (%)} held before CIRP</w:t>
      </w:r>
    </w:p>
    <w:p>
      <w:r>
        <w:t>-</w:t>
      </w:r>
    </w:p>
    <w:p>
      <w:pPr>
        <w:pStyle w:val="Heading3"/>
      </w:pPr>
      <w:r>
        <w:t>Share Voting (%) held after CIRP</w:t>
      </w:r>
    </w:p>
    <w:p>
      <w:r>
        <w:t>-</w:t>
      </w:r>
    </w:p>
    <w:p>
      <w:pPr>
        <w:pStyle w:val="Heading3"/>
      </w:pPr>
      <w:r>
        <w:t>Details of Avoidance filed Transactions pending or</w:t>
      </w:r>
    </w:p>
    <w:p>
      <w:pPr>
        <w:pStyle w:val="Heading3"/>
      </w:pPr>
      <w:r>
        <w:t>Estimated of liquidation, estimated of cost available cost assets</w:t>
      </w:r>
    </w:p>
    <w:p>
      <w:r>
        <w:t>Contribution Financial creditors cost to</w:t>
      </w:r>
    </w:p>
    <w:p>
      <w:pPr>
        <w:pStyle w:val="Heading3"/>
      </w:pPr>
      <w:r>
        <w:t>Revised Claim Form 3.6</w:t>
      </w:r>
    </w:p>
    <w:p>
      <w:r>
        <w:t>SUBMISSION OF CLAIM BY CREDITORS</w:t>
      </w:r>
    </w:p>
    <w:p>
      <w:r>
        <w:t>;</w:t>
      </w:r>
    </w:p>
    <w:p>
      <w:pPr>
        <w:pStyle w:val="Heading3"/>
      </w:pPr>
      <w:r>
        <w:t>(Under Regulation of 8 the Insolvency and Bankruptcy Board of India {Insolvency Resolution for Process</w:t>
      </w:r>
    </w:p>
    <w:p>
      <w:pPr>
        <w:pStyle w:val="Heading3"/>
      </w:pPr>
      <w:r>
        <w:t>Corporate Persons) Regulations, 2026)</w:t>
      </w:r>
    </w:p>
    <w:p>
      <w:r>
        <w:t>From</w:t>
      </w:r>
    </w:p>
    <w:p>
      <w:pPr>
        <w:pStyle w:val="Heading3"/>
      </w:pPr>
      <w:r>
        <w:t>and address of the [Name creditor, including address of registered office its and principal office]</w:t>
      </w:r>
    </w:p>
    <w:p>
      <w:r>
        <w:t>“To</w:t>
      </w:r>
    </w:p>
    <w:p>
      <w:pPr>
        <w:pStyle w:val="Heading3"/>
      </w:pPr>
      <w:r>
        <w:t>The Interim Resolution Professional Resolution Professional /</w:t>
      </w:r>
    </w:p>
    <w:p>
      <w:pPr>
        <w:pStyle w:val="Heading2"/>
      </w:pPr>
      <w:r>
        <w:t>of the insolvency Resolution [Name Professional Resolution Professional] /</w:t>
      </w:r>
    </w:p>
    <w:p>
      <w:pPr>
        <w:pStyle w:val="Heading3"/>
      </w:pPr>
      <w:r>
        <w:t>[Address public in set out announcement] as</w:t>
      </w:r>
    </w:p>
    <w:p>
      <w:pPr>
        <w:pStyle w:val="Heading3"/>
      </w:pPr>
      <w:r>
        <w:t>Subject: Submission of claim and proof of claim.</w:t>
      </w:r>
    </w:p>
    <w:p>
      <w:pPr>
        <w:pStyle w:val="Heading3"/>
      </w:pPr>
      <w:r>
        <w:t>MadamSir,</w:t>
      </w:r>
    </w:p>
    <w:p>
      <w:pPr>
        <w:pStyle w:val="Heading3"/>
      </w:pPr>
      <w:r>
        <w:t>of the creditor], hereby submits [Name this claim of the insolvency in resolution respect of corporate</w:t>
      </w:r>
    </w:p>
    <w:p>
      <w:pPr>
        <w:pStyle w:val="Heading3"/>
      </w:pPr>
      <w:r>
        <w:t>of debtor] [name having The corporate [CIN/LLP]. details for the below: set out same are</w:t>
      </w:r>
    </w:p>
    <w:p>
      <w:r>
        <w:t>A: CREDITOR DETAILS PART</w:t>
      </w:r>
    </w:p>
    <w:p>
      <w:r>
        <w:t>Information of Creditor; 1.</w:t>
      </w:r>
    </w:p>
    <w:p>
      <w:pPr>
        <w:pStyle w:val="Heading3"/>
      </w:pPr>
      <w:r>
        <w:t>Display Name: «</w:t>
      </w:r>
    </w:p>
    <w:p>
      <w:pPr>
        <w:pStyle w:val="Heading3"/>
      </w:pPr>
      <w:r>
        <w:t>[Date]</w:t>
      </w:r>
    </w:p>
    <w:p>
      <w:r>
        <w:t>process</w:t>
      </w:r>
    </w:p>
    <w:p>
      <w:r>
        <w:t>104</w:t>
      </w:r>
    </w:p>
    <w:p>
      <w:r>
        <w:br w:type="page"/>
      </w:r>
    </w:p>
    <w:p>
      <w:pPr>
        <w:pStyle w:val="Heading3"/>
      </w:pPr>
      <w:r>
        <w:t>of Creditor the following): ID (Any one ¢</w:t>
      </w:r>
    </w:p>
    <w:p>
      <w:r>
        <w:t>=6PAN: e</w:t>
      </w:r>
    </w:p>
    <w:p>
      <w:pPr>
        <w:pStyle w:val="Heading3"/>
      </w:pPr>
      <w:r>
        <w:t>Aadhar/Other (Specify), if available: PAN not e</w:t>
      </w:r>
    </w:p>
    <w:p>
      <w:pPr>
        <w:pStyle w:val="Heading3"/>
      </w:pPr>
      <w:r>
        <w:t>— Individual/ of creditor Organization Type e</w:t>
      </w:r>
    </w:p>
    <w:p>
      <w:pPr>
        <w:pStyle w:val="Heading3"/>
      </w:pPr>
      <w:r>
        <w:t>Organization Details, if applicable:</w:t>
      </w:r>
    </w:p>
    <w:p>
      <w:r>
        <w:t>of Organization: Name</w:t>
      </w:r>
    </w:p>
    <w:p>
      <w:pPr>
        <w:pStyle w:val="Heading3"/>
      </w:pPr>
      <w:r>
        <w:t>Ltd. Proprietorship, Legal Dropdown (Public Ltd. Private LLP, Constitution company, company,</w:t>
      </w:r>
    </w:p>
    <w:p>
      <w:r>
        <w:t>— -</w:t>
      </w:r>
    </w:p>
    <w:p>
      <w:pPr>
        <w:pStyle w:val="Heading3"/>
      </w:pPr>
      <w:r>
        <w:t>of Partnership, Created by under Saciety, Association Persons, Entity Statute, Trust, HUF, Co-op or a</w:t>
      </w:r>
    </w:p>
    <w:p>
      <w:pPr>
        <w:pStyle w:val="Heading3"/>
      </w:pPr>
      <w:r>
        <w:t>Individual, Non-Resident other). Self Help Resident Foreign Company, Government, Group,</w:t>
      </w:r>
    </w:p>
    <w:p>
      <w:r>
        <w:t>CIN/LLP:</w:t>
      </w:r>
    </w:p>
    <w:p>
      <w:pPr>
        <w:pStyle w:val="Heading3"/>
      </w:pPr>
      <w:r>
        <w:t>Registered Address:</w:t>
      </w:r>
    </w:p>
    <w:p>
      <w:r>
        <w:t>Number: Contact</w:t>
      </w:r>
    </w:p>
    <w:p>
      <w:r>
        <w:t>Email Address:</w:t>
      </w:r>
    </w:p>
    <w:p>
      <w:r>
        <w:t>of Authorized Middie (First, &amp; Name): Name Person Last</w:t>
      </w:r>
    </w:p>
    <w:p>
      <w:pPr>
        <w:pStyle w:val="Heading3"/>
      </w:pPr>
      <w:r>
        <w:t>limited liability partnership, the declaration and verification shall the of company Designation (In case or</w:t>
      </w:r>
    </w:p>
    <w:p>
      <w:pPr>
        <w:pStyle w:val="Heading3"/>
      </w:pPr>
      <w:r>
        <w:t>secretary/designated and the of other be made by the director/officer/company in entities, partner case</w:t>
      </w:r>
    </w:p>
    <w:p>
      <w:r>
        <w:t>authorised for the by the entity.) person purpose any</w:t>
      </w:r>
    </w:p>
    <w:p>
      <w:r>
        <w:t>Mobile Number of Authorized Person:</w:t>
      </w:r>
    </w:p>
    <w:p>
      <w:r>
        <w:t>(Attach Authorization Letter copy): a</w:t>
      </w:r>
    </w:p>
    <w:p>
      <w:r>
        <w:t>Whether authorized will attend CoC Yes/ No person</w:t>
      </w:r>
    </w:p>
    <w:p>
      <w:r>
        <w:t>~</w:t>
      </w:r>
    </w:p>
    <w:p>
      <w:pPr>
        <w:pStyle w:val="Heading3"/>
      </w:pPr>
      <w:r>
        <w:t>of proposed If then details member: no,</w:t>
      </w:r>
    </w:p>
    <w:p>
      <w:r>
        <w:t>Name:</w:t>
      </w:r>
    </w:p>
    <w:p>
      <w:r>
        <w:t>Designation:</w:t>
      </w:r>
    </w:p>
    <w:p>
      <w:r>
        <w:t>Mobile Number:</w:t>
      </w:r>
    </w:p>
    <w:p>
      <w:r>
        <w:t>Email Address:</w:t>
      </w:r>
    </w:p>
    <w:p>
      <w:r>
        <w:t>(Attach Authorization letter copy) a</w:t>
      </w:r>
    </w:p>
    <w:p>
      <w:pPr>
        <w:pStyle w:val="Heading3"/>
      </w:pPr>
      <w:r>
        <w:t>Individual Creditor Details, if applicable:</w:t>
      </w:r>
    </w:p>
    <w:p>
      <w:r>
        <w:t>Middle (First, &amp; Last Name) Name:</w:t>
      </w:r>
    </w:p>
    <w:p>
      <w:r>
        <w:t>Address</w:t>
      </w:r>
    </w:p>
    <w:p>
      <w:r>
        <w:t>Mobile Number:</w:t>
      </w:r>
    </w:p>
    <w:p>
      <w:r>
        <w:t>Email Address:</w:t>
      </w:r>
    </w:p>
    <w:p>
      <w:r>
        <w:t>Related Party</w:t>
      </w:r>
    </w:p>
    <w:p>
      <w:r>
        <w:t>Whether Related Party CD: Yes/No to e</w:t>
      </w:r>
    </w:p>
    <w:p>
      <w:pPr>
        <w:pStyle w:val="Heading3"/>
      </w:pPr>
      <w:r>
        <w:t>of clauses definition of Relationship Dropdown u/s 5(24) Nature per as * —</w:t>
      </w:r>
    </w:p>
    <w:p>
      <w:pPr>
        <w:pStyle w:val="Heading3"/>
      </w:pPr>
      <w:r>
        <w:t>relationship)*(allow remarks be of related Remarks (Brief of of given in nature to not even case ©</w:t>
      </w:r>
    </w:p>
    <w:p>
      <w:r>
        <w:t>party)</w:t>
      </w:r>
    </w:p>
    <w:p>
      <w:r>
        <w:t>Bank Details:</w:t>
      </w:r>
    </w:p>
    <w:p>
      <w:r>
        <w:t>Code: IFSC *</w:t>
      </w:r>
    </w:p>
    <w:p>
      <w:r>
        <w:t>Code: MICR «</w:t>
      </w:r>
    </w:p>
    <w:p>
      <w:r>
        <w:t>Bank Name: e</w:t>
      </w:r>
    </w:p>
    <w:p>
      <w:r>
        <w:t>Branch: e</w:t>
      </w:r>
    </w:p>
    <w:p>
      <w:r>
        <w:t>Number: Account e</w:t>
      </w:r>
    </w:p>
    <w:p>
      <w:pPr>
        <w:pStyle w:val="Heading3"/>
      </w:pPr>
      <w:r>
        <w:t>Code of foreiqn (in account): SWIFT case e</w:t>
      </w:r>
    </w:p>
    <w:p>
      <w:r>
        <w:t>105</w:t>
      </w:r>
    </w:p>
    <w:p>
      <w:r>
        <w:br w:type="page"/>
      </w:r>
    </w:p>
    <w:p>
      <w:pPr>
        <w:pStyle w:val="Heading3"/>
      </w:pPr>
      <w:r>
        <w:t>scanned cheque be obtained verify the details Annexure: to may</w:t>
      </w:r>
    </w:p>
    <w:p>
      <w:r>
        <w:t>Financial Creditor Details Specific PART B;</w:t>
      </w:r>
    </w:p>
    <w:p>
      <w:pPr>
        <w:pStyle w:val="Heading3"/>
      </w:pPr>
      <w:r>
        <w:t>filled for CONTRACT &amp; CLAIM be each separately) DETAILS (To contract</w:t>
      </w:r>
    </w:p>
    <w:p>
      <w:r>
        <w:t>Details: Contract 1.</w:t>
      </w:r>
    </w:p>
    <w:p>
      <w:r>
        <w:t>Debt Contract Date *</w:t>
      </w:r>
    </w:p>
    <w:p>
      <w:r>
        <w:t>Sanction Currency ¢</w:t>
      </w:r>
    </w:p>
    <w:p>
      <w:r>
        <w:t>Sanctioned Amount e</w:t>
      </w:r>
    </w:p>
    <w:p>
      <w:pPr>
        <w:pStyle w:val="Heading3"/>
      </w:pPr>
      <w:r>
        <w:t>/ of Debt Loan/Working Capital/Non Fund Based/ /others) Type (Term Guarantee e</w:t>
      </w:r>
    </w:p>
    <w:p>
      <w:r>
        <w:t>of debt: Tenure *</w:t>
      </w:r>
    </w:p>
    <w:p>
      <w:r>
        <w:t>Remarks/Other and conditions, if important terms any e</w:t>
      </w:r>
    </w:p>
    <w:p>
      <w:pPr>
        <w:pStyle w:val="Heading3"/>
      </w:pPr>
      <w:r>
        <w:t>of Role Principal borrower) CD in (Guarantor/ contract: «</w:t>
      </w:r>
    </w:p>
    <w:p>
      <w:pPr>
        <w:pStyle w:val="Heading3"/>
      </w:pPr>
      <w:r>
        <w:t>date of acknowledgement of debt Last e</w:t>
      </w:r>
    </w:p>
    <w:p>
      <w:pPr>
        <w:pStyle w:val="Heading3"/>
      </w:pPr>
      <w:r>
        <w:t>Details of dispute litigation related claims latest of the giving to status any or same: «</w:t>
      </w:r>
    </w:p>
    <w:p>
      <w:pPr>
        <w:pStyle w:val="Heading3"/>
      </w:pPr>
      <w:r>
        <w:t>Working of Claim: (This will be calculated based details in 3,4,5,6) 2. on</w:t>
      </w:r>
    </w:p>
    <w:p>
      <w:r>
        <w:t>Balance Opening 1.</w:t>
      </w:r>
    </w:p>
    <w:p>
      <w:r>
        <w:t>Date 2.</w:t>
      </w:r>
    </w:p>
    <w:p>
      <w:pPr>
        <w:pStyle w:val="Heading3"/>
      </w:pPr>
      <w:r>
        <w:t>of Debit (Disbursal/ Type Charges/ Penal others) Interest/ Interest/ insurance/ 3.</w:t>
      </w:r>
    </w:p>
    <w:p>
      <w:r>
        <w:t>Debit Amount 4.</w:t>
      </w:r>
    </w:p>
    <w:p>
      <w:r>
        <w:t>of Credit offf Sale of Type (Repayment/EMI/ Write security/property/invocation of 5.</w:t>
      </w:r>
    </w:p>
    <w:p>
      <w:r>
        <w:t>other) guarantee/</w:t>
      </w:r>
    </w:p>
    <w:p>
      <w:r>
        <w:t>Credit 6. Amount</w:t>
      </w:r>
    </w:p>
    <w:p>
      <w:pPr>
        <w:pStyle w:val="Heading3"/>
      </w:pPr>
      <w:r>
        <w:t>Closing Balance 7.</w:t>
      </w:r>
    </w:p>
    <w:p>
      <w:r>
        <w:t>Disbursement Schedule structure: 3.</w:t>
      </w:r>
    </w:p>
    <w:p>
      <w:r>
        <w:t>Disbursed Amount «</w:t>
      </w:r>
    </w:p>
    <w:p>
      <w:r>
        <w:t>of disbursement Date «</w:t>
      </w:r>
    </w:p>
    <w:p>
      <w:pPr>
        <w:pStyle w:val="Heading3"/>
      </w:pPr>
      <w:r>
        <w:t>of the and which disbursed disbursed other Name PAN in than party to CD to party case a «</w:t>
      </w:r>
    </w:p>
    <w:p>
      <w:r>
        <w:t>Schedule Repayment structure: 4.</w:t>
      </w:r>
    </w:p>
    <w:p>
      <w:r>
        <w:t>From Date e</w:t>
      </w:r>
    </w:p>
    <w:p>
      <w:r>
        <w:t>To Date »</w:t>
      </w:r>
    </w:p>
    <w:p>
      <w:r>
        <w:t>Scheduled Repayment Amount ©</w:t>
      </w:r>
    </w:p>
    <w:p>
      <w:r>
        <w:t>Interval *</w:t>
      </w:r>
    </w:p>
    <w:p>
      <w:r>
        <w:t>of Date Payment «</w:t>
      </w:r>
    </w:p>
    <w:p>
      <w:r>
        <w:t>(Based above Schedule Repayment details with option structure, construct repayment to on an</w:t>
      </w:r>
    </w:p>
    <w:p>
      <w:pPr>
        <w:pStyle w:val="Heading3"/>
      </w:pPr>
      <w:r>
        <w:t>change the actual and date) repayment amount repayment</w:t>
      </w:r>
    </w:p>
    <w:p>
      <w:pPr>
        <w:pStyle w:val="Heading3"/>
      </w:pPr>
      <w:r>
        <w:t>| | Scheduled ScheduledAmount Actual Date Date</w:t>
      </w:r>
    </w:p>
    <w:p>
      <w:r>
        <w:t>ihe ner oS em</w:t>
      </w:r>
    </w:p>
    <w:p>
      <w:r>
        <w:t>=</w:t>
      </w:r>
    </w:p>
    <w:p>
      <w:r>
        <w:t>Claim Detail: Component 5.</w:t>
      </w:r>
    </w:p>
    <w:p>
      <w:pPr>
        <w:pStyle w:val="Heading3"/>
      </w:pPr>
      <w:r>
        <w:t>of claim Name Penal Charges/ Interest/ Interest/ Late Fees/ component Insurance/ 1,</w:t>
      </w:r>
    </w:p>
    <w:p>
      <w:r>
        <w:t>-</w:t>
      </w:r>
    </w:p>
    <w:p>
      <w:pPr>
        <w:pStyle w:val="Heading3"/>
      </w:pPr>
      <w:r>
        <w:t>(Specify) Moratorium/ Other</w:t>
      </w:r>
    </w:p>
    <w:p>
      <w:r>
        <w:t>From Date 2.</w:t>
      </w:r>
    </w:p>
    <w:p>
      <w:r>
        <w:t>ToDate 3.</w:t>
      </w:r>
    </w:p>
    <w:p>
      <w:r>
        <w:t>106</w:t>
      </w:r>
    </w:p>
    <w:p>
      <w:r>
        <w:br w:type="page"/>
      </w:r>
    </w:p>
    <w:p>
      <w:r>
        <w:t>based Outstanding balance/ which calculation of claim is component Amount 4. on</w:t>
      </w:r>
    </w:p>
    <w:p>
      <w:r>
        <w:t>-</w:t>
      </w:r>
    </w:p>
    <w:p>
      <w:r>
        <w:t>outstanding)/ and other (Difference drawing Asset Value/ Overdue between power</w:t>
      </w:r>
    </w:p>
    <w:p>
      <w:r>
        <w:t>(specify)</w:t>
      </w:r>
    </w:p>
    <w:p>
      <w:r>
        <w:t>above charged which needs be Rate amount. to wn on</w:t>
      </w:r>
    </w:p>
    <w:p>
      <w:r>
        <w:t>Quarterly, Half yearly, Annual, Others): Compounding interval (Monthly, 6.</w:t>
      </w:r>
    </w:p>
    <w:p>
      <w:r>
        <w:t>details/ be filled if Ad balance (Calculated based and claim To Amount component on 7.</w:t>
      </w:r>
    </w:p>
    <w:p>
      <w:r>
        <w:t>hoc Jinked Le., rate) not to</w:t>
      </w:r>
    </w:p>
    <w:p>
      <w:r>
        <w:t>submitted calculated by based inputs in Working of claim be System &amp; 8 6. To component auto on 7</w:t>
      </w:r>
    </w:p>
    <w:p>
      <w:r>
        <w:t>—</w:t>
      </w:r>
    </w:p>
    <w:p>
      <w:pPr>
        <w:pStyle w:val="Heading3"/>
      </w:pPr>
      <w:r>
        <w:t>of above. (Breakdown the total ciaim): Components</w:t>
      </w:r>
    </w:p>
    <w:p>
      <w:pPr>
        <w:pStyle w:val="Heading3"/>
      </w:pPr>
      <w:r>
        <w:t>Principal Amount «</w:t>
      </w:r>
    </w:p>
    <w:p>
      <w:r>
        <w:t>Interest «</w:t>
      </w:r>
    </w:p>
    <w:p>
      <w:r>
        <w:t>Other e</w:t>
      </w:r>
    </w:p>
    <w:p>
      <w:r>
        <w:t>Total e</w:t>
      </w:r>
    </w:p>
    <w:p>
      <w:r>
        <w:t>Security: 7.</w:t>
      </w:r>
    </w:p>
    <w:p>
      <w:r>
        <w:t>Assignment/other) of Pledge, Hypothecation Lien, Type Security (Mortgage, «</w:t>
      </w:r>
    </w:p>
    <w:p>
      <w:r>
        <w:t>,</w:t>
      </w:r>
    </w:p>
    <w:p>
      <w:pPr>
        <w:pStyle w:val="Heading3"/>
      </w:pPr>
      <w:r>
        <w:t>of the by other than and security CD) Name PAN in given a person person case «</w:t>
      </w:r>
    </w:p>
    <w:p>
      <w:r>
        <w:t>applicable)- Charge registered with where wise wise ROC ID (as MCA, Asset contract or @</w:t>
      </w:r>
    </w:p>
    <w:p>
      <w:r>
        <w:t>Security ID CERSA! interest ¢</w:t>
      </w:r>
    </w:p>
    <w:p>
      <w:r>
        <w:t>=Details of Security: e</w:t>
      </w:r>
    </w:p>
    <w:p>
      <w:r>
        <w:t>of Second Charge (Exclusive, etc.): Priority First, «</w:t>
      </w:r>
    </w:p>
    <w:p>
      <w:r>
        <w:t>Sheet) (list of dropdown Classification of schedule latest Balance (as assets type 8. to asset as per per —</w:t>
      </w:r>
    </w:p>
    <w:p>
      <w:r>
        <w:t>of the of companies (providing based the schedules balance sheet and also schedule Act in Hi separate on</w:t>
      </w:r>
    </w:p>
    <w:p>
      <w:r>
        <w:t>useful lives of be merged with assets))- Can 7.</w:t>
      </w:r>
    </w:p>
    <w:p>
      <w:r>
        <w:t>loan, details transaction with in the of and of principal If the original Guarantee CD not nature was g.</w:t>
      </w:r>
    </w:p>
    <w:p>
      <w:r>
        <w:t>given borrowers for the loans for which guarantee was</w:t>
      </w:r>
    </w:p>
    <w:p>
      <w:r>
        <w:t>of Principal borrower: Name «</w:t>
      </w:r>
    </w:p>
    <w:p>
      <w:r>
        <w:t>CIN/LLP: «</w:t>
      </w:r>
    </w:p>
    <w:p>
      <w:r>
        <w:t>Principal borrower: of PAN e</w:t>
      </w:r>
    </w:p>
    <w:p>
      <w:r>
        <w:t>of loan Principal borrower: given Amount to «</w:t>
      </w:r>
    </w:p>
    <w:p>
      <w:r>
        <w:t>of Principal borrower: Address «</w:t>
      </w:r>
    </w:p>
    <w:p>
      <w:r>
        <w:t>Principal borrower Whether in CIRP: e</w:t>
      </w:r>
    </w:p>
    <w:p>
      <w:pPr>
        <w:pStyle w:val="Heading3"/>
      </w:pPr>
      <w:r>
        <w:t>of admitted if claim amount yes, :</w:t>
      </w:r>
    </w:p>
    <w:p>
      <w:r>
        <w:t>Whether invoked: Yes/No guarantee «</w:t>
      </w:r>
    </w:p>
    <w:p>
      <w:r>
        <w:t>If of of invocation Date guarantee yes,</w:t>
      </w:r>
    </w:p>
    <w:p>
      <w:r>
        <w:t>details If guaranteed by other of those guarantees persons, 10.</w:t>
      </w:r>
    </w:p>
    <w:p>
      <w:r>
        <w:t>of Name Guarantor *</w:t>
      </w:r>
    </w:p>
    <w:p>
      <w:r>
        <w:t>of PAN guarantor e</w:t>
      </w:r>
    </w:p>
    <w:p>
      <w:r>
        <w:t>if =CIN/LLP, any e</w:t>
      </w:r>
    </w:p>
    <w:p>
      <w:r>
        <w:t>guaranteed. Amount «</w:t>
      </w:r>
    </w:p>
    <w:p>
      <w:r>
        <w:t>if Details of security, any: e</w:t>
      </w:r>
    </w:p>
    <w:p>
      <w:r>
        <w:t>Whether invoked: Yes/No quarantee e</w:t>
      </w:r>
    </w:p>
    <w:p>
      <w:r>
        <w:t>if date of of invocation guarantee yes,</w:t>
      </w:r>
    </w:p>
    <w:p>
      <w:r>
        <w:t>Whether in HRP/CIRP: Yes/No; Guarantor «</w:t>
      </w:r>
    </w:p>
    <w:p>
      <w:pPr>
        <w:pStyle w:val="Heading3"/>
      </w:pPr>
      <w:r>
        <w:t>of , date /IRP/ If of CIRP commencement yes,</w:t>
      </w:r>
    </w:p>
    <w:p>
      <w:r>
        <w:t>of Name RP</w:t>
      </w:r>
    </w:p>
    <w:p>
      <w:r>
        <w:t>107 Kandpal C il</w:t>
      </w:r>
    </w:p>
    <w:p>
      <w:r>
        <w:br w:type="page"/>
      </w:r>
    </w:p>
    <w:p>
      <w:r>
        <w:t>If obtained by assignment: i1.</w:t>
      </w:r>
    </w:p>
    <w:p>
      <w:r>
        <w:t>of assignor: Name *</w:t>
      </w:r>
    </w:p>
    <w:p>
      <w:r>
        <w:t>of PAN assignor: «</w:t>
      </w:r>
    </w:p>
    <w:p>
      <w:r>
        <w:t>of assignment: Date e</w:t>
      </w:r>
    </w:p>
    <w:p>
      <w:r>
        <w:t>assigned Amount * :</w:t>
      </w:r>
    </w:p>
    <w:p>
      <w:r>
        <w:t>Remarks, if e¢ any.</w:t>
      </w:r>
    </w:p>
    <w:p>
      <w:r>
        <w:t>Attachments:</w:t>
      </w:r>
    </w:p>
    <w:p>
      <w:r>
        <w:t>Debt:</w:t>
      </w:r>
    </w:p>
    <w:p>
      <w:r>
        <w:t>of letter Copy Loan Agreement/Sanction revised from (as time time) to a.</w:t>
      </w:r>
    </w:p>
    <w:p>
      <w:pPr>
        <w:pStyle w:val="ListNumber"/>
      </w:pPr>
      <w:r>
        <w:t>b. Loan Account Statement</w:t>
      </w:r>
    </w:p>
    <w:p>
      <w:pPr>
        <w:pStyle w:val="Heading3"/>
      </w:pPr>
      <w:r>
        <w:t>of showing latest acknowledgment debt by the debtor Document c.</w:t>
      </w:r>
    </w:p>
    <w:p>
      <w:pPr>
        <w:pStyle w:val="ListNumber"/>
      </w:pPr>
      <w:r>
        <w:t>d. latest giving of dispute/ litigation related claims Document status to</w:t>
      </w:r>
    </w:p>
    <w:p>
      <w:r>
        <w:t>other documents Any e.</w:t>
      </w:r>
    </w:p>
    <w:p>
      <w:r>
        <w:t>Security:</w:t>
      </w:r>
    </w:p>
    <w:p>
      <w:r>
        <w:t>of the Deed Copy Security a.</w:t>
      </w:r>
    </w:p>
    <w:p>
      <w:r>
        <w:t>Proof of with Registration CERSAI c.</w:t>
      </w:r>
    </w:p>
    <w:p>
      <w:r>
        <w:t>of the Certificate of of Charge with other Copy Registration MCA. document relating of Any creation to security c.</w:t>
      </w:r>
    </w:p>
    <w:p>
      <w:r>
        <w:t>spacific Homebuyer details Part C:</w:t>
      </w:r>
    </w:p>
    <w:p>
      <w:r>
        <w:t>Booking Details: 1.</w:t>
      </w:r>
    </w:p>
    <w:p>
      <w:r>
        <w:t>Booking Date: ¢</w:t>
      </w:r>
    </w:p>
    <w:p>
      <w:r>
        <w:t>Booking Reference Number: ¢</w:t>
      </w:r>
    </w:p>
    <w:p>
      <w:r>
        <w:t>Project Name &amp; Location: e</w:t>
      </w:r>
    </w:p>
    <w:p>
      <w:r>
        <w:t>of (Plot, Fiat, Villa, Parking, Commercial, Nature Property etc.): «</w:t>
      </w:r>
    </w:p>
    <w:p>
      <w:r>
        <w:t>if applicable Tower, *</w:t>
      </w:r>
    </w:p>
    <w:p>
      <w:r>
        <w:t>Floor e</w:t>
      </w:r>
    </w:p>
    <w:p>
      <w:r>
        <w:t>Number: Unit e</w:t>
      </w:r>
    </w:p>
    <w:p>
      <w:r>
        <w:t>of agreement Date e</w:t>
      </w:r>
    </w:p>
    <w:p>
      <w:r>
        <w:t>of of if Date registration agreement, any e</w:t>
      </w:r>
    </w:p>
    <w:p>
      <w:r>
        <w:t>Scheduled date of possession agreement: as per *</w:t>
      </w:r>
    </w:p>
    <w:p>
      <w:r>
        <w:t>of if Date possession, any: e</w:t>
      </w:r>
    </w:p>
    <w:p>
      <w:r>
        <w:t>Price, agreement: a5 per »</w:t>
      </w:r>
    </w:p>
    <w:p>
      <w:r>
        <w:t>Carpet area «</w:t>
      </w:r>
    </w:p>
    <w:p>
      <w:r>
        <w:t>built-up Super area «</w:t>
      </w:r>
    </w:p>
    <w:p>
      <w:r>
        <w:t>ft. Rate per sq. «</w:t>
      </w:r>
    </w:p>
    <w:p>
      <w:r>
        <w:t>Particulars of Booking {Attach of Copy Agreement): «</w:t>
      </w:r>
    </w:p>
    <w:p>
      <w:pPr>
        <w:pStyle w:val="Heading3"/>
      </w:pPr>
      <w:r>
        <w:t>= i. Total Paid: Amount</w:t>
      </w:r>
    </w:p>
    <w:p>
      <w:r>
        <w:t>of ii, Terms Payment:</w:t>
      </w:r>
    </w:p>
    <w:p>
      <w:pPr>
        <w:pStyle w:val="ListNumber"/>
      </w:pPr>
      <w:r>
        <w:t>iii. of incl. compounding interval (applicable of refund): Interest in Rate case</w:t>
      </w:r>
    </w:p>
    <w:p>
      <w:r>
        <w:t>Other and conditions: iv. important terms</w:t>
      </w:r>
    </w:p>
    <w:p>
      <w:r>
        <w:t>(Multiple for each demand/payment) Payment Status entries 2,</w:t>
      </w:r>
    </w:p>
    <w:p>
      <w:r>
        <w:t>of demand from Due Date CD «</w:t>
      </w:r>
    </w:p>
    <w:p>
      <w:r>
        <w:t>due Amount «</w:t>
      </w:r>
    </w:p>
    <w:p>
      <w:r>
        <w:br w:type="page"/>
      </w:r>
    </w:p>
    <w:p>
      <w:r>
        <w:t>if Discount, prepayment any on e</w:t>
      </w:r>
    </w:p>
    <w:p>
      <w:r>
        <w:t>discount due after Amount «</w:t>
      </w:r>
    </w:p>
    <w:p>
      <w:r>
        <w:t>GST amount e</w:t>
      </w:r>
    </w:p>
    <w:p>
      <w:r>
        <w:t>paid of reversal} GST (net Government to «</w:t>
      </w:r>
    </w:p>
    <w:p>
      <w:r>
        <w:t>of Date payment +</w:t>
      </w:r>
    </w:p>
    <w:p>
      <w:r>
        <w:t>paid Amount *</w:t>
      </w:r>
    </w:p>
    <w:p>
      <w:r>
        <w:t>date till of ICD} interest Rate (From agreement, payment as per ®</w:t>
      </w:r>
    </w:p>
    <w:p>
      <w:r>
        <w:t>delay penalty) other be paid by assured Any CD (eg to returns, amount e</w:t>
      </w:r>
    </w:p>
    <w:p>
      <w:r>
        <w:t>(brief mentioned above): Remarks calculation of amount «</w:t>
      </w:r>
    </w:p>
    <w:p>
      <w:pPr>
        <w:pStyle w:val="Heading3"/>
      </w:pPr>
      <w:r>
        <w:t>of Claim the total claim): (Breakdown Components</w:t>
      </w:r>
    </w:p>
    <w:p>
      <w:r>
        <w:t>Principal Amount: *</w:t>
      </w:r>
    </w:p>
    <w:p>
      <w:r>
        <w:t>= [nterest: e</w:t>
      </w:r>
    </w:p>
    <w:p>
      <w:r>
        <w:t>Other (Specify): e</w:t>
      </w:r>
    </w:p>
    <w:p>
      <w:r>
        <w:t>Total Claim (in Amount INR}: ¢</w:t>
      </w:r>
    </w:p>
    <w:p>
      <w:r>
        <w:t>Details of if Home Loan, any:</w:t>
      </w:r>
    </w:p>
    <w:p>
      <w:r>
        <w:t>of Banks/FI Name e</w:t>
      </w:r>
    </w:p>
    <w:p>
      <w:r>
        <w:t>number Loan account e</w:t>
      </w:r>
    </w:p>
    <w:p>
      <w:r>
        <w:t>of loan, if Amount any ¢</w:t>
      </w:r>
    </w:p>
    <w:p>
      <w:r>
        <w:t>outstanding Amount *«</w:t>
      </w:r>
    </w:p>
    <w:p>
      <w:r>
        <w:t>Representative Authorised</w:t>
      </w:r>
    </w:p>
    <w:p>
      <w:r>
        <w:t>Authorised of of the insolvency professional who will the representative creditors Name act as ¢</w:t>
      </w:r>
    </w:p>
    <w:p>
      <w:pPr>
        <w:pStyle w:val="Heading3"/>
      </w:pPr>
      <w:r>
        <w:t>of of class three the (Dropdown names)</w:t>
      </w:r>
    </w:p>
    <w:p>
      <w:r>
        <w:t>Refund/Allotment of (Dropdown) Preference of Allotees: property</w:t>
      </w:r>
    </w:p>
    <w:p>
      <w:r>
        <w:t>109</w:t>
      </w:r>
    </w:p>
    <w:p>
      <w:r>
        <w:br w:type="page"/>
      </w:r>
    </w:p>
    <w:p>
      <w:r>
        <w:t>Operational details Creditor specific C: Part</w:t>
      </w:r>
    </w:p>
    <w:p>
      <w:r>
        <w:t>(Employee/Workmen/Supplier Dues/Others- Relationship of Goods/Services/Government specify) z,</w:t>
      </w:r>
    </w:p>
    <w:p>
      <w:r>
        <w:t>WorkmenjEmployee: A.</w:t>
      </w:r>
    </w:p>
    <w:p>
      <w:r>
        <w:t>of Employment: Nature 1.</w:t>
      </w:r>
    </w:p>
    <w:p>
      <w:r>
        <w:t>Identification (if applicable) Employee Number e</w:t>
      </w:r>
    </w:p>
    <w:p>
      <w:r>
        <w:t>Designation/Job Title ¢</w:t>
      </w:r>
    </w:p>
    <w:p>
      <w:pPr>
        <w:pStyle w:val="Heading3"/>
      </w:pPr>
      <w:r>
        <w:t>of Joining Date *</w:t>
      </w:r>
    </w:p>
    <w:p>
      <w:r>
        <w:t>of (if applicable} Date Exit e</w:t>
      </w:r>
    </w:p>
    <w:p>
      <w:r>
        <w:t>number: PFID e</w:t>
      </w:r>
    </w:p>
    <w:p>
      <w:r>
        <w:t>records) UAN (as PF per e</w:t>
      </w:r>
    </w:p>
    <w:p>
      <w:r>
        <w:t>Details of wages/salary 2.</w:t>
      </w:r>
    </w:p>
    <w:p>
      <w:r>
        <w:t>From Date *</w:t>
      </w:r>
    </w:p>
    <w:p>
      <w:r>
        <w:t>To Date «</w:t>
      </w:r>
    </w:p>
    <w:p>
      <w:pPr>
        <w:pStyle w:val="Heading3"/>
      </w:pPr>
      <w:r>
        <w:t>monthly/ quarterly/ Period for which (daily/ weekly/ annually details submitted others} are «</w:t>
      </w:r>
    </w:p>
    <w:p>
      <w:r>
        <w:t>Scheduled date of salary *</w:t>
      </w:r>
    </w:p>
    <w:p>
      <w:r>
        <w:t>salary Gross ¢</w:t>
      </w:r>
    </w:p>
    <w:p>
      <w:r>
        <w:t>Deductions from salary gross ¢</w:t>
      </w:r>
    </w:p>
    <w:p>
      <w:r>
        <w:t>Tax Income «</w:t>
      </w:r>
    </w:p>
    <w:p>
      <w:r>
        <w:t>Professional Tax, =</w:t>
      </w:r>
    </w:p>
    <w:p>
      <w:pPr>
        <w:pStyle w:val="Heading3"/>
      </w:pPr>
      <w:r>
        <w:t>_PF-employee contribution »</w:t>
      </w:r>
    </w:p>
    <w:p>
      <w:r>
        <w:t>ESI =»</w:t>
      </w:r>
    </w:p>
    <w:p>
      <w:r>
        <w:t>specify others- *</w:t>
      </w:r>
    </w:p>
    <w:p>
      <w:r>
        <w:t>Net Amount Due «</w:t>
      </w:r>
    </w:p>
    <w:p>
      <w:r>
        <w:t>Schedule details with (Based above Payment Payment option structure, construct to on an</w:t>
      </w:r>
    </w:p>
    <w:p>
      <w:r>
        <w:t>the and date) change actual Payment repayment amount</w:t>
      </w:r>
    </w:p>
    <w:p>
      <w:pPr>
        <w:pStyle w:val="Heading3"/>
      </w:pPr>
      <w:r>
        <w:t>| | | Actual Actual Scheduled Date Net Payment Date Amount</w:t>
      </w:r>
    </w:p>
    <w:p>
      <w:r>
        <w:t>Paid Amount</w:t>
      </w:r>
    </w:p>
    <w:p>
      <w:r>
        <w:t>ee</w:t>
      </w:r>
    </w:p>
    <w:p>
      <w:r>
        <w:t>Based the scheduled dates the of workmen/employees will be segregated into amount on 24</w:t>
      </w:r>
    </w:p>
    <w:p>
      <w:r>
        <w:t>months/12 months dues.</w:t>
      </w:r>
    </w:p>
    <w:p>
      <w:r>
        <w:t>obligations (Multiple selection Details of benefits/statutory pertaining retirement PF ESIC, Dues to 3. -</w:t>
      </w:r>
    </w:p>
    <w:p>
      <w:r>
        <w:t>others-specify gratuity, etc.)</w:t>
      </w:r>
    </w:p>
    <w:p>
      <w:r>
        <w:t>Attachments:</w:t>
      </w:r>
    </w:p>
    <w:p>
      <w:r>
        <w:t>the Claim: Supporting Documents 1,</w:t>
      </w:r>
    </w:p>
    <w:p>
      <w:r>
        <w:t>of employment Copies contracts e</w:t>
      </w:r>
    </w:p>
    <w:p>
      <w:r>
        <w:t>slips, records Salary payment e</w:t>
      </w:r>
    </w:p>
    <w:p>
      <w:r>
        <w:t>outstanding related dues communication Any to e</w:t>
      </w:r>
    </w:p>
    <w:p>
      <w:r>
        <w:t>of Details Dispute Litigation: Any 2. or</w:t>
      </w:r>
    </w:p>
    <w:p>
      <w:r>
        <w:t>,</w:t>
      </w:r>
    </w:p>
    <w:p>
      <w:pPr>
        <w:pStyle w:val="Heading3"/>
      </w:pPr>
      <w:r>
        <w:t>110</w:t>
      </w:r>
    </w:p>
    <w:p>
      <w:r>
        <w:br w:type="page"/>
      </w:r>
    </w:p>
    <w:p>
      <w:r>
        <w:t>Services: Supplier of Goods B. or</w:t>
      </w:r>
    </w:p>
    <w:p>
      <w:r>
        <w:t>Supplier Information of Supply: &amp; Nature 1.</w:t>
      </w:r>
    </w:p>
    <w:p>
      <w:r>
        <w:t>if Identification Number), and Services (Goods Tax GSTIN any</w:t>
      </w:r>
    </w:p>
    <w:p>
      <w:r>
        <w:t>applicable): Identification (if Number Customer</w:t>
      </w:r>
    </w:p>
    <w:p>
      <w:r>
        <w:t>of goods/services supplied Description</w:t>
      </w:r>
    </w:p>
    <w:p>
      <w:r>
        <w:t>of the supply Date agreement contract or</w:t>
      </w:r>
    </w:p>
    <w:p>
      <w:r>
        <w:t>latest of the Details of dispute litigation related claims giving to status same: any or</w:t>
      </w:r>
    </w:p>
    <w:p>
      <w:r>
        <w:t>paid/partly the records of invoices which the Details of due (Only the not payments as per are 2.</w:t>
      </w:r>
    </w:p>
    <w:p>
      <w:r>
        <w:t>claimant)</w:t>
      </w:r>
    </w:p>
    <w:p>
      <w:r>
        <w:t>Invoice Date</w:t>
      </w:r>
    </w:p>
    <w:p>
      <w:r>
        <w:t>invoice amount</w:t>
      </w:r>
    </w:p>
    <w:p>
      <w:r>
        <w:t>Bill/Gate other-specify) Proof of delivery: Dropdown (Delivery challan/E Pass, Way</w:t>
      </w:r>
    </w:p>
    <w:p>
      <w:r>
        <w:t>Invoice currency</w:t>
      </w:r>
    </w:p>
    <w:p>
      <w:r>
        <w:t>of Exchange Rate</w:t>
      </w:r>
    </w:p>
    <w:p>
      <w:r>
        <w:t>adjusted, if Amount any</w:t>
      </w:r>
    </w:p>
    <w:p>
      <w:r>
        <w:t>Remarks about the adjustments</w:t>
      </w:r>
    </w:p>
    <w:p>
      <w:r>
        <w:t>GST amount</w:t>
      </w:r>
    </w:p>
    <w:p>
      <w:r>
        <w:t>Total amount</w:t>
      </w:r>
    </w:p>
    <w:p>
      <w:r>
        <w:t>received Amount</w:t>
      </w:r>
    </w:p>
    <w:p>
      <w:r>
        <w:t>of reversal} Output GST (net</w:t>
      </w:r>
    </w:p>
    <w:p>
      <w:r>
        <w:t>credit received TDS</w:t>
      </w:r>
    </w:p>
    <w:p>
      <w:r>
        <w:t>received Amount not</w:t>
      </w:r>
    </w:p>
    <w:p>
      <w:r>
        <w:t>applicable of if Rate interest,</w:t>
      </w:r>
    </w:p>
    <w:p>
      <w:r>
        <w:t>date for Due interest</w:t>
      </w:r>
    </w:p>
    <w:p>
      <w:r>
        <w:t>from Total receivable CD amount</w:t>
      </w:r>
    </w:p>
    <w:p>
      <w:r>
        <w:t>Claim (Breakdown of the total claim): Components 3.</w:t>
      </w:r>
    </w:p>
    <w:p>
      <w:r>
        <w:t>Principal Amount:</w:t>
      </w:r>
    </w:p>
    <w:p>
      <w:r>
        <w:t>Interest:</w:t>
      </w:r>
    </w:p>
    <w:p>
      <w:r>
        <w:t>Other (Specify):</w:t>
      </w:r>
    </w:p>
    <w:p>
      <w:r>
        <w:t>Attachments:</w:t>
      </w:r>
    </w:p>
    <w:p>
      <w:r>
        <w:t>purchase and supply of orders, Copies invoices, agreements</w:t>
      </w:r>
    </w:p>
    <w:p>
      <w:r>
        <w:t>of of relevant GST Copies Returns extracts</w:t>
      </w:r>
    </w:p>
    <w:p>
      <w:r>
        <w:t>outstanding related dues communication Any to</w:t>
      </w:r>
    </w:p>
    <w:p>
      <w:r>
        <w:t>of Details Dispute Litigation Any or</w:t>
      </w:r>
    </w:p>
    <w:p>
      <w:pPr>
        <w:pStyle w:val="ListNumber"/>
      </w:pPr>
      <w:r>
        <w:t>C. Government Dues:</w:t>
      </w:r>
    </w:p>
    <w:p>
      <w:r>
        <w:t>of Nature Dues: 1.</w:t>
      </w:r>
    </w:p>
    <w:p>
      <w:r>
        <w:t>period which dues (of the pertain) From Date to</w:t>
      </w:r>
    </w:p>
    <w:p>
      <w:r>
        <w:t>(of the period which dues pertain) To Date to</w:t>
      </w:r>
    </w:p>
    <w:p>
      <w:r>
        <w:t>of demand Date</w:t>
      </w:r>
    </w:p>
    <w:p>
      <w:r>
        <w:t>dues, levies, fines, penalties, others-specify of the dues (dropdown- basic Description taxes, —</w:t>
      </w:r>
    </w:p>
    <w:p>
      <w:r>
        <w:t>enable multiple selection)</w:t>
      </w:r>
    </w:p>
    <w:p>
      <w:r>
        <w:t>specific law The</w:t>
      </w:r>
    </w:p>
    <w:p>
      <w:pPr>
        <w:pStyle w:val="Heading1"/>
      </w:pPr>
      <w:r>
        <w:t>L owed Rule/ Regulations) under which the dues (Section/ Provisions are</w:t>
      </w:r>
    </w:p>
    <w:p>
      <w:r>
        <w:br w:type="page"/>
      </w:r>
    </w:p>
    <w:p>
      <w:r>
        <w:t>of dues Amount e</w:t>
      </w:r>
    </w:p>
    <w:p>
      <w:r>
        <w:t>of the latest giving related claims Details of dispute litigation status to same: any or</w:t>
      </w:r>
    </w:p>
    <w:p>
      <w:r>
        <w:t>*</w:t>
      </w:r>
    </w:p>
    <w:p>
      <w:r>
        <w:t>(Breakdown claim): of total Claim the Components 2.</w:t>
      </w:r>
    </w:p>
    <w:p>
      <w:pPr>
        <w:pStyle w:val="Heading3"/>
      </w:pPr>
      <w:r>
        <w:t>Basic/Principal Amount: e</w:t>
      </w:r>
    </w:p>
    <w:p>
      <w:r>
        <w:t>§=6Interest: e</w:t>
      </w:r>
    </w:p>
    <w:p>
      <w:pPr>
        <w:pStyle w:val="Heading3"/>
      </w:pPr>
      <w:r>
        <w:t>(Specify): Other ¢</w:t>
      </w:r>
    </w:p>
    <w:p>
      <w:r>
        <w:t>Totalamount e</w:t>
      </w:r>
    </w:p>
    <w:p>
      <w:r>
        <w:t>Attachment:</w:t>
      </w:r>
    </w:p>
    <w:p>
      <w:r>
        <w:t>Records and Notices: Payment</w:t>
      </w:r>
    </w:p>
    <w:p>
      <w:r>
        <w:t>from the demands, of records, notices, government Copies assessments payment agency or</w:t>
      </w:r>
    </w:p>
    <w:p>
      <w:r>
        <w:t>¢</w:t>
      </w:r>
    </w:p>
    <w:p>
      <w:pPr>
        <w:pStyle w:val="Heading3"/>
      </w:pPr>
      <w:r>
        <w:t>of the claims latest dispute litigation related giving Details of status to same: any or</w:t>
      </w:r>
    </w:p>
    <w:p>
      <w:r>
        <w:t>¢</w:t>
      </w:r>
    </w:p>
    <w:p>
      <w:pPr>
        <w:pStyle w:val="Heading3"/>
      </w:pPr>
      <w:r>
        <w:t>should the employee-wise provided give of due be also EPFO Working the in respect amount e.g.</w:t>
      </w:r>
    </w:p>
    <w:p>
      <w:r>
        <w:t>¢</w:t>
      </w:r>
    </w:p>
    <w:p>
      <w:pPr>
        <w:pStyle w:val="Heading3"/>
      </w:pPr>
      <w:r>
        <w:t>principal, penalty with bifurcated interest, details of the due etc. PF amount amounts as</w:t>
      </w:r>
    </w:p>
    <w:p>
      <w:pPr>
        <w:pStyle w:val="Heading3"/>
      </w:pPr>
      <w:r>
        <w:t>the declaration) be populated before Other Details (Common to</w:t>
      </w:r>
    </w:p>
    <w:p>
      <w:r>
        <w:t>-</w:t>
      </w:r>
    </w:p>
    <w:p>
      <w:pPr>
        <w:pStyle w:val="Heading3"/>
      </w:pPr>
      <w:r>
        <w:t>other mutual dealings between the credit, mutual debts, (Details of mutual Set-off, if or any any</w:t>
      </w:r>
    </w:p>
    <w:p>
      <w:r>
        <w:t>7.</w:t>
      </w:r>
    </w:p>
    <w:p>
      <w:pPr>
        <w:pStyle w:val="Heading3"/>
      </w:pPr>
      <w:r>
        <w:t>set-off against claim) the and the creditor which be debtor corporate may</w:t>
      </w:r>
    </w:p>
    <w:p>
      <w:r>
        <w:t>Set-off: be Amount to *</w:t>
      </w:r>
    </w:p>
    <w:p>
      <w:r>
        <w:t>for Set-off: Reason e</w:t>
      </w:r>
    </w:p>
    <w:p>
      <w:r>
        <w:t>DECLARATION</w:t>
      </w:r>
    </w:p>
    <w:p>
      <w:pPr>
        <w:pStyle w:val="Heading3"/>
      </w:pPr>
      <w:r>
        <w:t>verify of this proof of claim and that the hereinabove, do hereby the claimant contents true [Name] |, are 1.</w:t>
      </w:r>
    </w:p>
    <w:p>
      <w:r>
        <w:t>concealed therefrom. material fact has been and belief and knowledge to correct no my</w:t>
      </w:r>
    </w:p>
    <w:p>
      <w:r>
        <w:t>of Verified this day at... 20... on 2.</w:t>
      </w:r>
    </w:p>
    <w:p>
      <w:r>
        <w:t>0.0... ......</w:t>
      </w:r>
    </w:p>
    <w:p>
      <w:pPr>
        <w:pStyle w:val="Heading1"/>
      </w:pPr>
      <w:r>
        <w:t>claimant) (Signature of L</w:t>
      </w:r>
    </w:p>
    <w:p>
      <w:r>
        <w:t>112</w:t>
      </w:r>
    </w:p>
    <w:p>
      <w:r>
        <w:br w:type="page"/>
      </w:r>
    </w:p>
    <w:p>
      <w:r>
        <w:br w:type="page"/>
      </w:r>
    </w:p>
    <w:p>
      <w:r>
        <w:t>Draft Master Service Agreement</w:t>
      </w:r>
    </w:p>
    <w:p>
      <w:pPr>
        <w:pStyle w:val="Heading3"/>
      </w:pPr>
      <w:r>
        <w:t>Annexure “Selection 4 RFP for of Design, System integrator for</w:t>
      </w:r>
    </w:p>
    <w:p>
      <w:r>
        <w:t>—</w:t>
      </w:r>
    </w:p>
    <w:p>
      <w:pPr>
        <w:pStyle w:val="Heading3"/>
      </w:pPr>
      <w:r>
        <w:t>implementation, Enhancements, Operations and Maintenance of Integrated</w:t>
      </w:r>
    </w:p>
    <w:p>
      <w:pPr>
        <w:pStyle w:val="Heading3"/>
      </w:pPr>
      <w:r>
        <w:t>Platform for IBC (iPIE) and Mobile ecosystem Application”</w:t>
      </w:r>
    </w:p>
    <w:p>
      <w:pPr>
        <w:pStyle w:val="Heading3"/>
      </w:pPr>
      <w:r>
        <w:t>Draft Master Service Agreement</w:t>
      </w:r>
    </w:p>
    <w:p>
      <w:r>
        <w:t>Sy Pah RSLS CCE he en teen</w:t>
      </w:r>
    </w:p>
    <w:p>
      <w:r>
        <w:t>easncacouasemecece</w:t>
      </w:r>
    </w:p>
    <w:p>
      <w:r>
        <w:t>FURERER Fd DacanaDaEe!</w:t>
      </w:r>
    </w:p>
    <w:p>
      <w:r>
        <w:t>2025&gt;&gt; &lt;&lt;XX XX</w:t>
      </w:r>
    </w:p>
    <w:p>
      <w:r>
        <w:t>Ministry of Affairs Corporate</w:t>
      </w:r>
    </w:p>
    <w:p>
      <w:pPr>
        <w:pStyle w:val="Heading1"/>
      </w:pPr>
      <w:r>
        <w:t>Le Government of India</w:t>
      </w:r>
    </w:p>
    <w:p>
      <w:r>
        <w:t>MASTER SERVICE AGREEMENT z J Anil</w:t>
      </w:r>
    </w:p>
    <w:p>
      <w:r>
        <w:t>C Kondast</w:t>
      </w:r>
    </w:p>
    <w:p>
      <w:r>
        <w:t>a rt</w:t>
      </w:r>
    </w:p>
    <w:p>
      <w:r>
        <w:br w:type="page"/>
      </w:r>
    </w:p>
    <w:p>
      <w:pPr>
        <w:pStyle w:val="Heading3"/>
      </w:pPr>
      <w:r>
        <w:t>Draft Service Agreement Master</w:t>
      </w:r>
    </w:p>
    <w:p>
      <w:pPr>
        <w:pStyle w:val="Heading3"/>
      </w:pPr>
      <w:r>
        <w:t>Contents</w:t>
      </w:r>
    </w:p>
    <w:p>
      <w:pPr>
        <w:pStyle w:val="Heading3"/>
      </w:pPr>
      <w:r>
        <w:t>Interpretations nad mM and ......escsscccececesecessncasesseccseseenentessseseesseaeaeennenesnteadeneeaseedaedeoes Definition 1.</w:t>
      </w:r>
    </w:p>
    <w:p>
      <w:pPr>
        <w:pStyle w:val="Heading3"/>
      </w:pPr>
      <w:r>
        <w:t>uM 1.41 DeFINITIONS .....cccccsccscussovsovecscccsesccescnusceusncunsennrausecseseeuapeseseedeensaaaeecaceeseaneaneaapeasauessacesuoess</w:t>
      </w:r>
    </w:p>
    <w:p>
      <w:pPr>
        <w:pStyle w:val="Heading1"/>
      </w:pPr>
      <w:r>
        <w:t>ON Interpretations... 1.2 daveaaarecenauecenseacenesseunsecevecnseousnecesaresers heceeetbeneeeteneedeesaeereeaaaeeeaaaneeans eee</w:t>
      </w:r>
    </w:p>
    <w:p>
      <w:r>
        <w:t>and arithmetic CONVENTIONS ecssccunsseunertesgecsssssssecceenseevsnseaaareeerseessentesseses 1.3 Measurements</w:t>
      </w:r>
    </w:p>
    <w:p>
      <w:r>
        <w:t>00...</w:t>
      </w:r>
    </w:p>
    <w:p>
      <w:pPr>
        <w:pStyle w:val="Heading3"/>
      </w:pPr>
      <w:r>
        <w:t>wo — Ment Ambiguities within 1.4 ........ccscsscscesecestsssensenseeessesaresneuueeueessnssseeeseeteeessnettorenseaees</w:t>
      </w:r>
    </w:p>
    <w:p>
      <w:r>
        <w:t>agree .</w:t>
      </w:r>
    </w:p>
    <w:p>
      <w:pPr>
        <w:pStyle w:val="Heading3"/>
      </w:pPr>
      <w:r>
        <w:t>Oo OF COCUMENTHS</w:t>
      </w:r>
    </w:p>
    <w:p>
      <w:r>
        <w:t>Priority 1.5 .......eeccececescecscascetsseeessaesegesanssasseseestaensaessuvesnpessaesseeseessasssteceerieentessaeed</w:t>
      </w:r>
    </w:p>
    <w:p>
      <w:pPr>
        <w:pStyle w:val="Heading3"/>
      </w:pPr>
      <w:r>
        <w:t>© OF hE Project... 2. SCOPE!</w:t>
      </w:r>
    </w:p>
    <w:p>
      <w:r>
        <w:t>ccsscncmsessonrensseesssesssnesssssssesssssnssessseeeresuseasessneseeneaenoanecanesonarasereeseneeseres cc</w:t>
      </w:r>
    </w:p>
    <w:p>
      <w:pPr>
        <w:pStyle w:val="Heading3"/>
      </w:pPr>
      <w:r>
        <w:t>io WOFK es OF</w:t>
      </w:r>
    </w:p>
    <w:p>
      <w:r>
        <w:t>2.2 SCOPE</w:t>
      </w:r>
    </w:p>
    <w:p>
      <w:r>
        <w:t>eciccccsccterertectsescenserssseessasssmesnessussupennsesnsussusssgesosestasensanadenesneneeeeessennsregsetonee cc</w:t>
      </w:r>
    </w:p>
    <w:p>
      <w:r>
        <w:t>9 and of the Duration Agreement 3. Term</w:t>
      </w:r>
    </w:p>
    <w:p>
      <w:r>
        <w:t>.....ciccccccesccsscecsseesssesessesscesnacessesasenrensegneaneseeessnessenestneeesnoneg</w:t>
      </w:r>
    </w:p>
    <w:p>
      <w:pPr>
        <w:pStyle w:val="Heading3"/>
      </w:pPr>
      <w:r>
        <w:t>D .........:.ccccscsseesseccssecenseeseneesseeeserenerseeeutersuagenentsesessneses and effective date Conditions of Precedent 4.</w:t>
      </w:r>
    </w:p>
    <w:p>
      <w:pPr>
        <w:pStyle w:val="Heading3"/>
      </w:pPr>
      <w:r>
        <w:t>D of Precedent ........ssecsscessesetereessrees effect fulfilment conditions Provision take 4.1 to upon</w:t>
      </w:r>
    </w:p>
    <w:p>
      <w:r>
        <w:t>LO of conditions Precedent of for fulfitment Extension time 4.2</w:t>
      </w:r>
    </w:p>
    <w:p>
      <w:r>
        <w:t>.....ccsssesscsrceeescceeseseeeseesaeees</w:t>
      </w:r>
    </w:p>
    <w:p>
      <w:pPr>
        <w:pStyle w:val="Heading3"/>
      </w:pPr>
      <w:r>
        <w:t>DO agency’s Conditions precedent Non-fulfilment of the 43</w:t>
      </w:r>
    </w:p>
    <w:p>
      <w:r>
        <w:t>.......cccccscssseersrssseseesssseeereveeseesenenses</w:t>
      </w:r>
    </w:p>
    <w:p>
      <w:pPr>
        <w:pStyle w:val="Heading3"/>
      </w:pPr>
      <w:r>
        <w:t>10 Control... Change in 5.</w:t>
      </w:r>
    </w:p>
    <w:p>
      <w:r>
        <w:t>csccssccctsssssessresesnssssessnessescssnsvasesssessensnsnerensssasseanestasneseenessenasesearenssoneereseses</w:t>
      </w:r>
    </w:p>
    <w:p>
      <w:pPr>
        <w:pStyle w:val="Heading3"/>
      </w:pPr>
      <w:r>
        <w:t>spss tsenesecessereesee 10 and Warranties... Representations 6. ssesessesscersenrseesessseesasnessnreneteesnagerege</w:t>
      </w:r>
    </w:p>
    <w:p>
      <w:r>
        <w:t>cu</w:t>
      </w:r>
    </w:p>
    <w:p>
      <w:pPr>
        <w:pStyle w:val="Heading3"/>
      </w:pPr>
      <w:r>
        <w:t>10 of the Representations &amp; Warranties 6.1 agency.......ccsssccsscssensseeessnseseenetaceasessseconecsensseenes</w:t>
      </w:r>
    </w:p>
    <w:p>
      <w:pPr>
        <w:pStyle w:val="Heading3"/>
      </w:pPr>
      <w:r>
        <w:t>nominated agencies... 12 of the Purchaser &amp; its &amp; Warranties Representations 6.2</w:t>
      </w:r>
    </w:p>
    <w:p>
      <w:pPr>
        <w:pStyle w:val="Heading3"/>
      </w:pPr>
      <w:r>
        <w:t>BS Nominated Agencies of the Purchaser its Obligations 7. or</w:t>
      </w:r>
    </w:p>
    <w:p>
      <w:r>
        <w:t>.....0..ccsscassccsresesceeeseeecesnacsseecterens</w:t>
      </w:r>
    </w:p>
    <w:p>
      <w:pPr>
        <w:pStyle w:val="Heading3"/>
      </w:pPr>
      <w:r>
        <w:t>43 of Obligation 8. AZONCY</w:t>
      </w:r>
    </w:p>
    <w:p>
      <w:r>
        <w:t>ssesetarssaressassvesssasssseeuvesesssseesseessaressnsnsenseasnenneseesensseesnanenes wc .ccessessesensee erence</w:t>
      </w:r>
    </w:p>
    <w:p>
      <w:pPr>
        <w:pStyle w:val="Heading3"/>
      </w:pPr>
      <w:r>
        <w:t>13 Required Approval and Consent.........ccccsscssssesnesnssssssensseusssessessssaestensenoaneceseensessneonaronernessenens 9.</w:t>
      </w:r>
    </w:p>
    <w:p>
      <w:pPr>
        <w:pStyle w:val="Heading3"/>
      </w:pPr>
      <w:r>
        <w:t>13 of Dy Assets ASQIICY......--.cccecesceessetsscssescnseacsscetsstsssecssassuassasasennessnsssnesearenteatecsecseeseenasaacebbonsaes 10. Use</w:t>
      </w:r>
    </w:p>
    <w:p>
      <w:pPr>
        <w:pStyle w:val="Heading3"/>
      </w:pPr>
      <w:r>
        <w:t>13 Nominated Agencies LOCATIONS the Purchaser its Access 11. to or</w:t>
      </w:r>
    </w:p>
    <w:p>
      <w:r>
        <w:t>sscscecerecercnceenecenensnseaanenannee 1...</w:t>
      </w:r>
    </w:p>
    <w:p>
      <w:pPr>
        <w:pStyle w:val="Heading2"/>
      </w:pPr>
      <w:r>
        <w:t>S@CULILY LO ....cseescssssesescesseccsensssonsversensransessesstsecsestusessssssesuevecsassuseeatsaneceesustaresesssossssnenrssssonseonseossenes 12.</w:t>
      </w:r>
    </w:p>
    <w:p>
      <w:pPr>
        <w:pStyle w:val="Heading3"/>
      </w:pPr>
      <w:r>
        <w:t>LA ....ccccccsccssecsssccscsssressrsssesssesvensevssseonserenecoscerscersnessseesssssusssesassteceneccaseasescanseceneces Firaricial 13. Matters</w:t>
      </w:r>
    </w:p>
    <w:p>
      <w:pPr>
        <w:pStyle w:val="Heading3"/>
      </w:pPr>
      <w:r>
        <w:t>PayMeNta.... LA Of 13.1 Terms ceeesceeseetessneeeveveavscevesessescsenseassessseeersenssensesstseserssnesserscessessessterese</w:t>
      </w:r>
    </w:p>
    <w:p>
      <w:r>
        <w:t>cee</w:t>
      </w:r>
    </w:p>
    <w:p>
      <w:pPr>
        <w:pStyle w:val="Heading3"/>
      </w:pPr>
      <w:r>
        <w:t>LA Invoicing and SettlEMENt 13.2</w:t>
      </w:r>
    </w:p>
    <w:p>
      <w:r>
        <w:t>......cccccessrsencecereceeeecerssasetersssecssonerscnersesececeesarcassteressensnecossasessesee</w:t>
      </w:r>
    </w:p>
    <w:p>
      <w:pPr>
        <w:pStyle w:val="Heading3"/>
      </w:pPr>
      <w:r>
        <w:t>LO sesesveasecsssceesseeersoss ress T3.3 Tax</w:t>
      </w:r>
    </w:p>
    <w:p>
      <w:r>
        <w:t>siscccrcsrorccersesssesssscenreonnssencssssecsenvossseeessoesssonsesseessssessteeeeesee nessesoeens</w:t>
      </w:r>
    </w:p>
    <w:p>
      <w:pPr>
        <w:pStyle w:val="Heading3"/>
      </w:pPr>
      <w:r>
        <w:t>bo TOrMinationn......ccccccsrecsccseverescctsenessetsencsscesseessseeeseesarsssscesooseveoessorssinsessssnsseeseesteensensseesesansesersente 14,</w:t>
      </w:r>
    </w:p>
    <w:p>
      <w:pPr>
        <w:pStyle w:val="Heading3"/>
      </w:pPr>
      <w:r>
        <w:t>LO .......ccccscsescseessecssesseceesscossocsseessaceteaatsorecnteatestesearenseessssessessanssensessees Material Breach J4.1 For</w:t>
      </w:r>
    </w:p>
    <w:p>
      <w:pPr>
        <w:pStyle w:val="Heading2"/>
      </w:pPr>
      <w:r>
        <w:t>CONVENIENCE... LO for scscccecetecnssenenssssteesatsssesiseesiecniseetressserssesssntseneessertsars Termination 44.2</w:t>
      </w:r>
    </w:p>
    <w:p>
      <w:pPr>
        <w:pStyle w:val="Heading3"/>
      </w:pPr>
      <w:r>
        <w:t>cessor settee LO Effects Of Termination... ssenseesseenecnetrtesrenneneseses 14,3 satestsessesenssenseosssooesons</w:t>
      </w:r>
    </w:p>
    <w:p>
      <w:pPr>
        <w:pStyle w:val="Heading3"/>
      </w:pPr>
      <w:r>
        <w:t>of Of a7 due bankruptcy Termination this agreement te 14.4 AGENCY teetecsesssereeseeneeees</w:t>
      </w:r>
    </w:p>
    <w:p>
      <w:r>
        <w:t>esses ......</w:t>
      </w:r>
    </w:p>
    <w:p>
      <w:pPr>
        <w:pStyle w:val="Heading3"/>
      </w:pPr>
      <w:r>
        <w:t>liability... LA and Limitation of Indemnification 15.</w:t>
      </w:r>
    </w:p>
    <w:p>
      <w:r>
        <w:t>sadaneseuanecageteceeseateceeessceeseeseses sects csecseeeeteees</w:t>
      </w:r>
    </w:p>
    <w:p>
      <w:pPr>
        <w:pStyle w:val="Heading3"/>
      </w:pPr>
      <w:r>
        <w:t>LD Majeure TG. FOrCe</w:t>
      </w:r>
    </w:p>
    <w:p>
      <w:r>
        <w:t>tee Lesdeebacseseenessaseeseesseeesereneee cccsessecseesseeeesessseeeeetoenpeseeeeaneesceeaesneeennansaeeeneeeerees</w:t>
      </w:r>
    </w:p>
    <w:p>
      <w:r>
        <w:t>iis</w:t>
      </w:r>
    </w:p>
    <w:p>
      <w:pPr>
        <w:pStyle w:val="Heading3"/>
      </w:pPr>
      <w:r>
        <w:t>cc LG of Definition Majeure... sneessesstsuseuverassieesteeesenes 16.1 Force bectvsasssesseescacossceesessscesseeeess</w:t>
      </w:r>
    </w:p>
    <w:p>
      <w:r>
        <w:t>2</w:t>
      </w:r>
    </w:p>
    <w:p>
      <w:r>
        <w:br w:type="page"/>
      </w:r>
    </w:p>
    <w:p>
      <w:pPr>
        <w:pStyle w:val="Heading3"/>
      </w:pPr>
      <w:r>
        <w:t>Draft Master Service Agreement</w:t>
      </w:r>
    </w:p>
    <w:p>
      <w:pPr>
        <w:pStyle w:val="Heading3"/>
      </w:pPr>
      <w:r>
        <w:t>16.2 Majeure Force EV@nts</w:t>
      </w:r>
    </w:p>
    <w:p>
      <w:r>
        <w:t>........cscssssecsvstsssssscessreesussuscsceesensaessussecsaeeresssceeesseeeses rior rier</w:t>
      </w:r>
    </w:p>
    <w:p>
      <w:pPr>
        <w:pStyle w:val="Heading2"/>
      </w:pPr>
      <w:r>
        <w:t>Confidentiality... 17, Pere TOEUTE eed)</w:t>
      </w:r>
    </w:p>
    <w:p>
      <w:r>
        <w:t>.csscececcssesssssssseeseessseseeseee OO Cee Ceri cerererereerrrsiriri</w:t>
      </w:r>
    </w:p>
    <w:p>
      <w:pPr>
        <w:pStyle w:val="Heading2"/>
      </w:pPr>
      <w:r>
        <w:t>Intellectual Rights (IPR}......ccscccsssssccsssssssessesesssscessecsessesesssseeseaeeaeses 18. Property</w:t>
      </w:r>
    </w:p>
    <w:p>
      <w:pPr>
        <w:pStyle w:val="Heading3"/>
      </w:pPr>
      <w:r>
        <w:t>MUISCOHAMCOUS 49.</w:t>
      </w:r>
    </w:p>
    <w:p>
      <w:r>
        <w:t>cesscccccccureccteccscssecescnsssccessenssersesentsceureenssecetsressuceesensuacerseusnceessvanecess</w:t>
      </w:r>
    </w:p>
    <w:p>
      <w:pPr>
        <w:pStyle w:val="Heading3"/>
      </w:pPr>
      <w:r>
        <w:t>19.1 Noti</w:t>
      </w:r>
    </w:p>
    <w:p>
      <w:r>
        <w:t>aeneoennees</w:t>
      </w:r>
    </w:p>
    <w:p>
      <w:pPr>
        <w:pStyle w:val="Heading3"/>
      </w:pPr>
      <w:r>
        <w:t>19.2 Variations and Further ASSUPANC@..........cccccecsececeeeeceeccasesscerssccssacersesecensssnccccuseseasecsess</w:t>
      </w:r>
    </w:p>
    <w:p>
      <w:r>
        <w:t>peanvenens</w:t>
      </w:r>
    </w:p>
    <w:p>
      <w:pPr>
        <w:pStyle w:val="Heading2"/>
      </w:pPr>
      <w:r>
        <w:t>Severability 19.3 ANG WAIVER</w:t>
      </w:r>
    </w:p>
    <w:p>
      <w:r>
        <w:t>......sscccsscensscesessssessterscsoessssrsseeesnsssoessucesceneesaescecessssecsecesssressesesnenes</w:t>
      </w:r>
    </w:p>
    <w:p>
      <w:pPr>
        <w:pStyle w:val="Heading2"/>
      </w:pPr>
      <w:r>
        <w:t>Compliance Applicable 19.4 with Law</w:t>
      </w:r>
    </w:p>
    <w:p>
      <w:r>
        <w:t>wo... ccccsscssessecssseecsseasressseesecsereesspoesseeeseserssesesseesserteese</w:t>
      </w:r>
    </w:p>
    <w:p>
      <w:pPr>
        <w:pStyle w:val="Heading3"/>
      </w:pPr>
      <w:r>
        <w:t>19.5</w:t>
      </w:r>
    </w:p>
    <w:p>
      <w:pPr>
        <w:pStyle w:val="Heading3"/>
      </w:pPr>
      <w:r>
        <w:t>19.6 Entire ABre@Ment....cccesccsseesssseres ZO</w:t>
      </w:r>
    </w:p>
    <w:p>
      <w:r>
        <w:t>sosencsonvossavsassossnesssaees</w:t>
      </w:r>
    </w:p>
    <w:p>
      <w:pPr>
        <w:pStyle w:val="Heading2"/>
      </w:pPr>
      <w:r>
        <w:t>0c. ccc JUPISCICHIONS ccceceesssseesssssseessossssecensensvessneses 20, 2D</w:t>
      </w:r>
    </w:p>
    <w:p>
      <w:r>
        <w:t>aeeerececcccccescessscesses</w:t>
      </w:r>
    </w:p>
    <w:p>
      <w:pPr>
        <w:pStyle w:val="Heading2"/>
      </w:pPr>
      <w:r>
        <w:t>and 21. Governing Laws dispute resolution</w:t>
      </w:r>
    </w:p>
    <w:p>
      <w:r>
        <w:t>.....ccccccccsccesstsssssssecssesssoeeseesssseeseesesnsessesceseessssecenenesereouse</w:t>
      </w:r>
    </w:p>
    <w:p>
      <w:pPr>
        <w:pStyle w:val="Heading3"/>
      </w:pPr>
      <w:r>
        <w:t>Schedule Exit Schedule | Management — errrt irr riserrinverriitriiirtiirriserrierecviserirerrrisctictritterrt</w:t>
      </w:r>
    </w:p>
    <w:p>
      <w:r>
        <w:t>rr Pra rrr tires</w:t>
      </w:r>
    </w:p>
    <w:p>
      <w:pPr>
        <w:pStyle w:val="Heading2"/>
      </w:pPr>
      <w:r>
        <w:t>{i) Purpose er errr irre erie errrerrrerr reer rre trea ti reet treet tree Tree iret rere rete Prrer ret rier reer Terie eerie</w:t>
      </w:r>
    </w:p>
    <w:p>
      <w:r>
        <w:t>rrr er eter tre t r ere T eee</w:t>
      </w:r>
    </w:p>
    <w:p>
      <w:pPr>
        <w:pStyle w:val="Heading2"/>
      </w:pPr>
      <w:r>
        <w:t>(ii) Cooperation and provision Of InfOrMatiOn</w:t>
      </w:r>
    </w:p>
    <w:p>
      <w:r>
        <w:t>......ccccssecsseecssecssecssseccsecessscssscesseesssesersensesaeeeues</w:t>
      </w:r>
    </w:p>
    <w:p>
      <w:pPr>
        <w:pStyle w:val="Heading2"/>
      </w:pPr>
      <w:r>
        <w:t>{iii) Confidential information, Security, ANd data.........cessssscsesscrssssssssseesscsssesesccssessseessesecceeses</w:t>
      </w:r>
    </w:p>
    <w:p>
      <w:pPr>
        <w:pStyle w:val="Heading2"/>
      </w:pPr>
      <w:r>
        <w:t>(iv) EMPlOYCOS</w:t>
      </w:r>
    </w:p>
    <w:p>
      <w:r>
        <w:t>...sccsccssssenseccnscssecssesedcsaeastasccsnecseesaneesensceaenucssssseenseseesentsaseaeseosesessnsssnesetensevessnenenes</w:t>
      </w:r>
    </w:p>
    <w:p>
      <w:pPr>
        <w:pStyle w:val="Heading2"/>
      </w:pPr>
      <w:r>
        <w:t>(v) Rights premises to to access COPreierrirrrrirrrertrrertrrirrrrr Tren Treat irerrrrit rrr reer re eerrr errr rer tte</w:t>
      </w:r>
    </w:p>
    <w:p>
      <w:r>
        <w:t>POPPE SCE reer i yee)</w:t>
      </w:r>
    </w:p>
    <w:p>
      <w:pPr>
        <w:pStyle w:val="Heading2"/>
      </w:pPr>
      <w:r>
        <w:t>(vi) General obligations of the agency r irr rere err er estar Peete yr trait trier</w:t>
      </w:r>
    </w:p>
    <w:p>
      <w:r>
        <w:t>POPP LOC CPP irre cir ree esis t terrier sty</w:t>
      </w:r>
    </w:p>
    <w:p>
      <w:pPr>
        <w:pStyle w:val="Heading2"/>
      </w:pPr>
      <w:r>
        <w:t>(vii) Exit Plann.......csccsssscssssesssssscscsessssansessanensoeessosssoesssceesseaessecesecsscecsseaess Management</w:t>
      </w:r>
    </w:p>
    <w:p>
      <w:pPr>
        <w:pStyle w:val="Heading3"/>
      </w:pPr>
      <w:r>
        <w:t>Schedule Schedule IH Governance</w:t>
      </w:r>
    </w:p>
    <w:p>
      <w:r>
        <w:t>—</w:t>
      </w:r>
    </w:p>
    <w:p>
      <w:r>
        <w:t>.......ccsesosseossecssesssssssstscetscssscseusonessnessacesstecesseesssesssssserecsrseursceueceaeasa</w:t>
      </w:r>
    </w:p>
    <w:p>
      <w:pPr>
        <w:pStyle w:val="Heading1"/>
      </w:pPr>
      <w:r>
        <w:t>SChEdUIe Schedule of Il- .....ciccesecseccsecesssetsnsneosssenssoessassessecseaecesessccessenesssaepesteaneea Terms Payments</w:t>
      </w:r>
    </w:p>
    <w:p>
      <w:pPr>
        <w:pStyle w:val="Heading2"/>
      </w:pPr>
      <w:r>
        <w:t>(i} Phase I: Payment Terms.......--..cccssccsssscscessssnsrsenssvsvsvenvsuvsvsusssusrsusasesusesussessnsessarsevsasesssssasesers</w:t>
      </w:r>
    </w:p>
    <w:p>
      <w:pPr>
        <w:pStyle w:val="Heading2"/>
      </w:pPr>
      <w:r>
        <w:t>(ii) Phase H-A: Payment Terms</w:t>
      </w:r>
    </w:p>
    <w:p>
      <w:r>
        <w:t>...........cccccsceccscessssceecevssevescarestsveesvonsnesssnvesssvaneavesesuesssveesesesssnsaes</w:t>
      </w:r>
    </w:p>
    <w:p>
      <w:pPr>
        <w:pStyle w:val="Heading2"/>
      </w:pPr>
      <w:r>
        <w:t>(iii) Phase II-B: Payment TOFS BO</w:t>
      </w:r>
    </w:p>
    <w:p>
      <w:r>
        <w:t>....cceccsccvsccvscecssccsscecssscsssecsscessesssearseceesssessccssseeessetssarscaasessseasseseee</w:t>
      </w:r>
    </w:p>
    <w:p>
      <w:pPr>
        <w:pStyle w:val="Heading2"/>
      </w:pPr>
      <w:r>
        <w:t>(iv) Phase Ill: Payment TerMs.....cccscisseseeeeeens</w:t>
      </w:r>
    </w:p>
    <w:p>
      <w:r>
        <w:t>eed eeeaeecenceacaecaeetacecenancaseseessens</w:t>
      </w:r>
    </w:p>
    <w:p>
      <w:pPr>
        <w:pStyle w:val="Heading1"/>
      </w:pPr>
      <w:r>
        <w:t>CONILIONS (v) Other and Payments Terms ...iccisccssseescceteecstoresteretestesseessees</w:t>
      </w:r>
    </w:p>
    <w:p>
      <w:pPr>
        <w:pStyle w:val="Heading3"/>
      </w:pPr>
      <w:r>
        <w:t>Schedule IV Service Levels and PemaitieS.........ssesscsssenescsseetsesensecsseessarssssesesseeetseoestonssesssees</w:t>
      </w:r>
    </w:p>
    <w:p>
      <w:r>
        <w:t>—</w:t>
      </w:r>
    </w:p>
    <w:p>
      <w:pPr>
        <w:pStyle w:val="Heading1"/>
      </w:pPr>
      <w:r>
        <w:t>O4 (i) Penalties Definition... csscsscesesccesseseecenscsseeccssersssssesssessaseasssesessacessecrtssesceerseeesessteneveess</w:t>
      </w:r>
    </w:p>
    <w:p>
      <w:pPr>
        <w:pStyle w:val="Heading2"/>
      </w:pPr>
      <w:r>
        <w:t>(it) Availability Service 34 See Seer SPSS CIV eCeerereucerveccrvivirriririte rier ert iret</w:t>
      </w:r>
    </w:p>
    <w:p>
      <w:r>
        <w:t>.............cccc:cccsceeeees COUR e See VES SSE ee irre</w:t>
      </w:r>
    </w:p>
    <w:p>
      <w:pPr>
        <w:pStyle w:val="Heading2"/>
      </w:pPr>
      <w:r>
        <w:t>(iii) incident Management..............ccc00 RREC SOP ry</w:t>
      </w:r>
    </w:p>
    <w:p>
      <w:r>
        <w:t>CoC ESE PESO OSPRreSeeteerreceereccrerrrrerrrricrrricreirertr</w:t>
      </w:r>
    </w:p>
    <w:p>
      <w:pPr>
        <w:pStyle w:val="Heading2"/>
      </w:pPr>
      <w:r>
        <w:t>(v) Deploymenta....ccccccccsscccseesececscecseecssseesseersserseeersaes Resource</w:t>
      </w:r>
    </w:p>
    <w:p>
      <w:pPr>
        <w:pStyle w:val="Heading2"/>
      </w:pPr>
      <w:r>
        <w:t>(vi) ABSONCE Of RESOUICES</w:t>
      </w:r>
    </w:p>
    <w:p>
      <w:r>
        <w:t>....cscseccreccssectarececseccteccueeectecceceeecaceeccacecacessaucecaseeseaues</w:t>
      </w:r>
    </w:p>
    <w:p>
      <w:pPr>
        <w:pStyle w:val="Heading2"/>
      </w:pPr>
      <w:r>
        <w:t>Schedule Liquidated V Damages........... 3D —</w:t>
      </w:r>
    </w:p>
    <w:p>
      <w:r>
        <w:t>Len asnsecee nae cseeeavaesepeeandcuasesenecanndgubeneeesesseeoeecaseeeneeesetesanteaees wen</w:t>
      </w:r>
    </w:p>
    <w:p>
      <w:pPr>
        <w:pStyle w:val="Heading2"/>
      </w:pPr>
      <w:r>
        <w:t>bance ANNOXUFES At</w:t>
      </w:r>
    </w:p>
    <w:p>
      <w:r>
        <w:t>oo. ceesseeeresae Mec baeeedeaenedes essanensaeeaaessnaesdesssauessaaassaGuesseesauaesauecsseassseeseecsesceeerecses tstactesesseenes</w:t>
      </w:r>
    </w:p>
    <w:p>
      <w:pPr>
        <w:pStyle w:val="Heading2"/>
      </w:pPr>
      <w:r>
        <w:t>provided the of List services Annexure A by agency... ~</w:t>
      </w:r>
    </w:p>
    <w:p>
      <w:r>
        <w:t>cccccssssssssccessssssesensesseescessessevsanveeavens</w:t>
      </w:r>
    </w:p>
    <w:p>
      <w:pPr>
        <w:pStyle w:val="Heading3"/>
      </w:pPr>
      <w:r>
        <w:t>3</w:t>
      </w:r>
    </w:p>
    <w:p>
      <w:r>
        <w:br w:type="page"/>
      </w:r>
    </w:p>
    <w:p>
      <w:r>
        <w:t>Draft Service Agreement Master</w:t>
      </w:r>
    </w:p>
    <w:p>
      <w:pPr>
        <w:pStyle w:val="Heading3"/>
      </w:pPr>
      <w:r>
        <w:t>es AZ Required Deliverabies and Associated Timelines... savteeveanevectassesssetsees Annexure B -</w:t>
      </w:r>
    </w:p>
    <w:p>
      <w:pPr>
        <w:pStyle w:val="Heading3"/>
      </w:pPr>
      <w:r>
        <w:t>AO Non-Disclosure C csccesecatneccrscccasneceescceatscetaseessesessaessssceesssesssssseess Annexure Agre@Ment —</w:t>
      </w:r>
    </w:p>
    <w:p>
      <w:r>
        <w:t>....... cece</w:t>
      </w:r>
    </w:p>
    <w:p>
      <w:r>
        <w:br w:type="page"/>
      </w:r>
    </w:p>
    <w:p>
      <w:r>
        <w:t>Draft Service Master Agreement</w:t>
      </w:r>
    </w:p>
    <w:p>
      <w:r>
        <w:t>THIS MASTER SERVICE AGREEMENT (“Agreement”) is made this the day of &lt;###&gt; &lt;###&gt;20... on</w:t>
      </w:r>
    </w:p>
    <w:p>
      <w:r>
        <w:t>India. &lt;###&gt;, at</w:t>
      </w:r>
    </w:p>
    <w:p>
      <w:r>
        <w:t>BETWEEN</w:t>
      </w:r>
    </w:p>
    <w:p>
      <w:r>
        <w:t>The President through of India, acting the Purchaser having office its hereinafter &lt;Address&gt; at &lt; &gt;,</w:t>
      </w:r>
    </w:p>
    <w:p>
      <w:r>
        <w:t>referred the which Purchaser, unless shall, expression to the otherwise requires, include context as</w:t>
      </w:r>
    </w:p>
    <w:p>
      <w:r>
        <w:t>permitted its and assigns); successors,</w:t>
      </w:r>
    </w:p>
    <w:p>
      <w:r>
        <w:t>AND</w:t>
      </w:r>
    </w:p>
    <w:p>
      <w:r>
        <w:t>&lt;###&gt;, Company incorporated under the having Companies Act, 1956, its registered office a at</w:t>
      </w:r>
    </w:p>
    <w:p>
      <w:r>
        <w:t>(hereinafter &lt;###&gt; referred which shall, ‘Agency’ expression unless the otherwise to context as</w:t>
      </w:r>
    </w:p>
    <w:p>
      <w:r>
        <w:t>requires, include permitted its and assigns). successors,</w:t>
      </w:r>
    </w:p>
    <w:p>
      <w:r>
        <w:t>Each of the mentioned parties above collectively referred ‘Parties’ the and individually to are as</w:t>
      </w:r>
    </w:p>
    <w:p>
      <w:r>
        <w:t>as a</w:t>
      </w:r>
    </w:p>
    <w:p>
      <w:r>
        <w:t>‘Party’.</w:t>
      </w:r>
    </w:p>
    <w:p>
      <w:r>
        <w:t>WHEREAS:</w:t>
      </w:r>
    </w:p>
    <w:p>
      <w:r>
        <w:t>The Purchaser desires {1} develop and maintain Integrated Platform and mobile to application an</w:t>
      </w:r>
    </w:p>
    <w:p>
      <w:r>
        <w:t>(Android and for the iOS) IBC (iPIE). ecosystem</w:t>
      </w:r>
    </w:p>
    <w:p>
      <w:pPr>
        <w:pStyle w:val="Heading3"/>
      </w:pPr>
      <w:r>
        <w:t>_ the a Infurtherance of the (2) the Purchaser undertook selection of suitable through Agency same,</w:t>
      </w:r>
    </w:p>
    <w:p>
      <w:pPr>
        <w:pStyle w:val="Heading3"/>
      </w:pPr>
      <w:r>
        <w:t>behalf issued competitive bidding for implementing the and this Project in Request @ process</w:t>
      </w:r>
    </w:p>
    <w:p>
      <w:r>
        <w:t>for Proposal dated (RFP) &lt;###&gt;.</w:t>
      </w:r>
    </w:p>
    <w:p>
      <w:r>
        <w:t>The successful (3) bidder has been selected the the basis of Agency the bid to as on response</w:t>
      </w:r>
    </w:p>
    <w:p>
      <w:r>
        <w:t>undertake the tasks.</w:t>
      </w:r>
    </w:p>
    <w:p>
      <w:r>
        <w:t>therefore, Now in consideration of the mutual promises, covenants, representations and assurances,</w:t>
      </w:r>
    </w:p>
    <w:p>
      <w:r>
        <w:t>provisions forth herein, the Parties hereto follows: set agree as</w:t>
      </w:r>
    </w:p>
    <w:p>
      <w:pPr>
        <w:pStyle w:val="Heading3"/>
      </w:pPr>
      <w:r>
        <w:t>Definition and 1. Interpretations</w:t>
      </w:r>
    </w:p>
    <w:p>
      <w:r>
        <w:t>Definitions 1.1</w:t>
      </w:r>
    </w:p>
    <w:p>
      <w:r>
        <w:t>Terms and used this expressions in (including the Introduction) Agreement shall have the</w:t>
      </w:r>
    </w:p>
    <w:p>
      <w:r>
        <w:t>below: meanings set out</w:t>
      </w:r>
    </w:p>
    <w:p>
      <w:r>
        <w:t>material adverse effect means on</w:t>
      </w:r>
    </w:p>
    <w:p>
      <w:r>
        <w:t>the ability of (i) the of Agency exercise its rights perform/ to any or</w:t>
      </w:r>
    </w:p>
    <w:p>
      <w:r>
        <w:t>Adverse Effect discharge of duties/ obligations its under and accordance</w:t>
      </w:r>
    </w:p>
    <w:p>
      <w:r>
        <w:t>in with any</w:t>
      </w:r>
    </w:p>
    <w:p>
      <w:r>
        <w:t>the of provisions this and/or Agreement</w:t>
      </w:r>
    </w:p>
    <w:p>
      <w:r>
        <w:t>the legal (ii) validity, binding enforceability of this Agreement; nature or</w:t>
      </w:r>
    </w:p>
    <w:p>
      <w:r>
        <w:t>this Master Service Agreement together with all Articles, means</w:t>
      </w:r>
    </w:p>
    <w:p>
      <w:r>
        <w:t>Schedules and the Annexures, and the RFP contents</w:t>
      </w:r>
    </w:p>
    <w:p>
      <w:r>
        <w:t>PRO OS 1 Ne rr</w:t>
      </w:r>
    </w:p>
    <w:p>
      <w:r>
        <w:t>iaw, ordinance, notification, rule, regulation, statute, means any</w:t>
      </w:r>
    </w:p>
    <w:p>
      <w:r>
        <w:t>Applicable judgment, order, decree, bye-law, approval, directive, guideline, policy,</w:t>
      </w:r>
    </w:p>
    <w:p>
      <w:r>
        <w:t>Law(s} requirement other governmental restriction similar form of or or any</w:t>
      </w:r>
    </w:p>
    <w:p>
      <w:r>
        <w:br w:type="page"/>
      </w:r>
    </w:p>
    <w:p>
      <w:r>
        <w:t>Draft Service Master Agreement</w:t>
      </w:r>
    </w:p>
    <w:p>
      <w:r>
        <w:t>applicable the Project; to</w:t>
      </w:r>
    </w:p>
    <w:p>
      <w:pPr>
        <w:pStyle w:val="Heading3"/>
      </w:pPr>
      <w:r>
        <w:t>Business shall working which is for the Purchaser time the AM to users 9:30 mean</w:t>
      </w:r>
    </w:p>
    <w:p>
      <w:r>
        <w:t>Hours 6:30 PM,</w:t>
      </w:r>
    </w:p>
    <w:p>
      <w:r>
        <w:t>the technical, financial oral, electronic other format) which relates to or</w:t>
      </w:r>
    </w:p>
    <w:p>
      <w:r>
        <w:t>and affairs, dealers, suppliers, products, developments, business</w:t>
      </w:r>
    </w:p>
    <w:p>
      <w:r>
        <w:t>data, trade design rights, know-how, plans, operations, secrets, processes,</w:t>
      </w:r>
    </w:p>
    <w:p>
      <w:r>
        <w:t>budgets personnel of each and affiliates which disclosed and its is Party to</w:t>
      </w:r>
    </w:p>
    <w:p>
      <w:r>
        <w:t>of otherwise learned by the other the Party in in connection course or or</w:t>
      </w:r>
    </w:p>
    <w:p>
      <w:r>
        <w:t>such information with (including without limitation this Agreement</w:t>
      </w:r>
    </w:p>
    <w:p>
      <w:r>
        <w:t>received location and meetings in during negotiations, visits connection</w:t>
      </w:r>
    </w:p>
    <w:p>
      <w:r>
        <w:t>Confidential</w:t>
      </w:r>
    </w:p>
    <w:p>
      <w:r>
        <w:t>with this Agreement);</w:t>
      </w:r>
    </w:p>
    <w:p>
      <w:r>
        <w:t>Information</w:t>
      </w:r>
    </w:p>
    <w:p>
      <w:r>
        <w:t>information whatever form mode of which All such transmission, is in or</w:t>
      </w:r>
    </w:p>
    <w:p>
      <w:r>
        <w:t>disclosed (the other (the by “Disclosing Party”) Party Party to any a</w:t>
      </w:r>
    </w:p>
    <w:p>
      <w:r>
        <w:t>the during implementation and with Project its *Recipient”) in connection</w:t>
      </w:r>
    </w:p>
    <w:p>
      <w:r>
        <w:t>marked “confidential”, when disclosed which has been explicitly or as</w:t>
      </w:r>
    </w:p>
    <w:p>
      <w:r>
        <w:t>identified confidential the of disclosure and has orally, has been time at as</w:t>
      </w:r>
    </w:p>
    <w:p>
      <w:r>
        <w:t>confirmed within days&gt; from oral been and designated writing in &lt;15</w:t>
      </w:r>
    </w:p>
    <w:p>
      <w:r>
        <w:t>disclosure the latest confidential information by the Disclosing Party, at as</w:t>
      </w:r>
    </w:p>
    <w:p>
      <w:r>
        <w:t>“Confidential Information” is</w:t>
      </w:r>
    </w:p>
    <w:p>
      <w:pPr>
        <w:pStyle w:val="Heading3"/>
      </w:pPr>
      <w:r>
        <w:t>a of relation business the in entity, to to person means, any power secure:</w:t>
      </w:r>
    </w:p>
    <w:p>
      <w:r>
        <w:t>of by of the holding of shares the possession voting (i) means or power</w:t>
      </w:r>
    </w:p>
    <w:p>
      <w:r>
        <w:t>relation that other business entity, in in to or or any or</w:t>
      </w:r>
    </w:p>
    <w:p>
      <w:r>
        <w:t>articles of by of conferred by the association (ii} virtue any powers or</w:t>
      </w:r>
    </w:p>
    <w:p>
      <w:pPr>
        <w:pStyle w:val="Heading3"/>
      </w:pPr>
      <w:r>
        <w:t>Control other business other document regulating that entity, that the or any</w:t>
      </w:r>
    </w:p>
    <w:p>
      <w:r>
        <w:t>affairs of the first mentioned business conducted entity in are</w:t>
      </w:r>
    </w:p>
    <w:p>
      <w:r>
        <w:t>accordance with that wishes and relation partnership, person’s in to a</w:t>
      </w:r>
    </w:p>
    <w:p>
      <w:r>
        <w:t>of right share of than haff the of the assets, to more one or means a</w:t>
      </w:r>
    </w:p>
    <w:p>
      <w:r>
        <w:t>half of the of the partnership; than income, more one</w:t>
      </w:r>
    </w:p>
    <w:p>
      <w:r>
        <w:t>delivered by the of the agreed be Agency in services to means pursuance</w:t>
      </w:r>
    </w:p>
    <w:p>
      <w:r>
        <w:t>Deliverable euveranles</w:t>
      </w:r>
    </w:p>
    <w:p>
      <w:r>
        <w:t>the defined elaborately the in RFP agreement more as</w:t>
      </w:r>
    </w:p>
    <w:p>
      <w:pPr>
        <w:pStyle w:val="Heading1"/>
      </w:pPr>
      <w:r>
        <w:t>Proprietary Clause shall have the ascribed it in 18 meaning to same</w:t>
      </w:r>
    </w:p>
    <w:p>
      <w:r>
        <w:t>Infermation</w:t>
      </w:r>
    </w:p>
    <w:p>
      <w:pPr>
        <w:pStyle w:val="Heading3"/>
      </w:pPr>
      <w:r>
        <w:t>| Effective shall have the ascribed Clause meaning it in Date to 3; same</w:t>
      </w:r>
    </w:p>
    <w:p>
      <w:r>
        <w:t>of nominated all data the department its proprietary agencies means or</w:t>
      </w:r>
    </w:p>
    <w:p>
      <w:r>
        <w:t>of and documents all generated operations transactions, taxpayer's out</w:t>
      </w:r>
    </w:p>
    <w:p>
      <w:r>
        <w:t>Purchaser</w:t>
      </w:r>
    </w:p>
    <w:p>
      <w:r>
        <w:t>including but restricted data data and related information not to user</w:t>
      </w:r>
    </w:p>
    <w:p>
      <w:r>
        <w:t>Data</w:t>
      </w:r>
    </w:p>
    <w:p>
      <w:r>
        <w:t>the of which the obtains, in Agency context possesses, or processes</w:t>
      </w:r>
    </w:p>
    <w:p>
      <w:r>
        <w:t>providing the this the Agreement; Services pursuant to to users</w:t>
      </w:r>
    </w:p>
    <w:p>
      <w:pPr>
        <w:pStyle w:val="Heading3"/>
      </w:pPr>
      <w:r>
        <w:t>| shall have ascribed Clause Majeure the meaning it in 16.1; Force to same</w:t>
      </w:r>
    </w:p>
    <w:p>
      <w:r>
        <w:t>Majeure Force</w:t>
      </w:r>
    </w:p>
    <w:p>
      <w:r>
        <w:t>shall have the ascribed Clause meaning it in 16.2; to same</w:t>
      </w:r>
    </w:p>
    <w:p>
      <w:r>
        <w:t>Costs</w:t>
      </w:r>
    </w:p>
    <w:p>
      <w:r>
        <w:t>6</w:t>
      </w:r>
    </w:p>
    <w:p>
      <w:r>
        <w:br w:type="page"/>
      </w:r>
    </w:p>
    <w:p>
      <w:r>
        <w:t>Draft Master Service Agreement</w:t>
      </w:r>
    </w:p>
    <w:p>
      <w:pPr>
        <w:pStyle w:val="Heading1"/>
      </w:pPr>
      <w:r>
        <w:t>ats shall have the ascribed meaning it in Clause to same 15;</w:t>
      </w:r>
    </w:p>
    <w:p>
      <w:r>
        <w:t>all rights in designs and written copyrights, moral rights, rights in means</w:t>
      </w:r>
    </w:p>
    <w:p>
      <w:pPr>
        <w:pStyle w:val="Heading3"/>
      </w:pPr>
      <w:r>
        <w:t>Intellectual</w:t>
      </w:r>
    </w:p>
    <w:p>
      <w:r>
        <w:t>databases and Bespoke Software work including / a ; Pre-existing ee its</w:t>
      </w:r>
    </w:p>
    <w:p>
      <w:r>
        <w:t>up- Propert</w:t>
      </w:r>
    </w:p>
    <w:p>
      <w:pPr>
        <w:pStyle w:val="Heading1"/>
      </w:pPr>
      <w:r>
        <w:t>Rights y of gradation and compilation rights (whether systems these not or any are</w:t>
      </w:r>
    </w:p>
    <w:p>
      <w:r>
        <w:t>registered and including application for registration);</w:t>
      </w:r>
    </w:p>
    <w:p>
      <w:r>
        <w:t>breach by either (Purchaser Party Agency) of of means a its or any</w:t>
      </w:r>
    </w:p>
    <w:p>
      <w:r>
        <w:t>Material</w:t>
      </w:r>
    </w:p>
    <w:p>
      <w:pPr>
        <w:pStyle w:val="Heading3"/>
      </w:pPr>
      <w:r>
        <w:t>under obligations this Agreement which has likely is have Adverse to or an</w:t>
      </w:r>
    </w:p>
    <w:p>
      <w:r>
        <w:t>Breach</w:t>
      </w:r>
    </w:p>
    <w:p>
      <w:r>
        <w:t>Effect the which such Project shali have failed Party on to cure;</w:t>
      </w:r>
    </w:p>
    <w:p>
      <w:r>
        <w:t>Purchaser and for the of Agency this Agreement and means purposes</w:t>
      </w:r>
    </w:p>
    <w:p>
      <w:r>
        <w:t>Parties</w:t>
      </w:r>
    </w:p>
    <w:p>
      <w:r>
        <w:t>shalf “Party” be interpreted accordingly,</w:t>
      </w:r>
    </w:p>
    <w:p>
      <w:r>
        <w:t>Performance Guarantee be valid all times during the to of the at Term</w:t>
      </w:r>
    </w:p>
    <w:p>
      <w:r>
        <w:t>Performance</w:t>
      </w:r>
    </w:p>
    <w:p>
      <w:r>
        <w:t>(including renewal) and for contract period of days 60 beyond all any a</w:t>
      </w:r>
    </w:p>
    <w:p>
      <w:r>
        <w:t>Guarantee</w:t>
      </w:r>
    </w:p>
    <w:p>
      <w:r>
        <w:t>contractual obligations</w:t>
      </w:r>
    </w:p>
    <w:p>
      <w:r>
        <w:t>third that Purchaser party its nominated agencies means appoint any or to</w:t>
      </w:r>
    </w:p>
    <w:p>
      <w:r>
        <w:t>Replacement</w:t>
      </w:r>
    </w:p>
    <w:p>
      <w:pPr>
        <w:pStyle w:val="Heading3"/>
      </w:pPr>
      <w:r>
        <w:t>of replace of the Agency expiry Term termination this Agreement upon or</w:t>
      </w:r>
    </w:p>
    <w:p>
      <w:r>
        <w:t>Agency</w:t>
      </w:r>
    </w:p>
    <w:p>
      <w:r>
        <w:t>undertake the to Services thereof; part or</w:t>
      </w:r>
    </w:p>
    <w:p>
      <w:r>
        <w:t>the delivered services the Stakeholders of Purchaser to means its or</w:t>
      </w:r>
    </w:p>
    <w:p>
      <w:r>
        <w:t>nominated employees agencies, of Purchaser nominated its agencies, or</w:t>
      </w:r>
    </w:p>
    <w:p>
      <w:r>
        <w:t>Required and professionals, using the tangible to and intangible created, assets</w:t>
      </w:r>
    </w:p>
    <w:p>
      <w:r>
        <w:t>Consents procured, installed, managed, and operated by the Agency including the</w:t>
      </w:r>
    </w:p>
    <w:p>
      <w:r>
        <w:t>tools of information and technology communications and includes but is</w:t>
      </w:r>
    </w:p>
    <w:p>
      <w:r>
        <w:t>limited the list of specified not to services in Annexure A;</w:t>
      </w:r>
    </w:p>
    <w:p>
      <w:r>
        <w:t>the delivered services the Stakeholders of Purchaser to means its</w:t>
      </w:r>
    </w:p>
    <w:p>
      <w:r>
        <w:t>or</w:t>
      </w:r>
    </w:p>
    <w:p>
      <w:r>
        <w:t>nominated agencies, employees of Purchaser nominated its agencies, or</w:t>
      </w:r>
    </w:p>
    <w:p>
      <w:r>
        <w:t>and professionals, the tangible to using and intangible created, assets</w:t>
      </w:r>
    </w:p>
    <w:p>
      <w:r>
        <w:t>Services</w:t>
      </w:r>
    </w:p>
    <w:p>
      <w:r>
        <w:t>procured, installed, managed, and operated by the Agency including the</w:t>
      </w:r>
    </w:p>
    <w:p>
      <w:r>
        <w:t>tools of information and communications technology and includes but is</w:t>
      </w:r>
    </w:p>
    <w:p>
      <w:r>
        <w:t>limited the list of specified not services to in Annexure A;</w:t>
      </w:r>
    </w:p>
    <w:p>
      <w:r>
        <w:t>Purchaser nominated its employees agencies, its and other means or</w:t>
      </w:r>
    </w:p>
    <w:p>
      <w:r>
        <w:t>Stakeholders</w:t>
      </w:r>
    </w:p>
    <w:p>
      <w:r>
        <w:t>relevant identified participants by Purchaser; as</w:t>
      </w:r>
    </w:p>
    <w:p>
      <w:r>
        <w:t>shall have the meaning ascribed Clause it in to same 3;</w:t>
      </w:r>
    </w:p>
    <w:p>
      <w:r>
        <w:t>(or thereof) which systems in the Intellectual part Property means any</w:t>
      </w:r>
    </w:p>
    <w:p>
      <w:r>
        <w:t>Rights owned by Third the Purchaser Party and which not Agency Agency has are to or</w:t>
      </w:r>
    </w:p>
    <w:p>
      <w:r>
        <w:t>Systems been granted license and which used the to in of provision a use are</w:t>
      </w:r>
    </w:p>
    <w:p>
      <w:pPr>
        <w:pStyle w:val="Heading1"/>
      </w:pPr>
      <w:r>
        <w:t>| Services;</w:t>
      </w:r>
    </w:p>
    <w:p>
      <w:r>
        <w:t>IIA i A a</w:t>
      </w:r>
    </w:p>
    <w:p>
      <w:r>
        <w:t>1.2 Interpretations</w:t>
      </w:r>
    </w:p>
    <w:p>
      <w:r>
        <w:t>this In unless otherwise specified: Agreement,</w:t>
      </w:r>
    </w:p>
    <w:p>
      <w:r>
        <w:t>references (i) Clauses, Sub-Clauses, Paragraphs, Schedules and to Annexures to</w:t>
      </w:r>
    </w:p>
    <w:p>
      <w:r>
        <w:t>are</w:t>
      </w:r>
    </w:p>
    <w:p>
      <w:r>
        <w:t>clauses, sub-clauses, paragraphs, schedules and this Agreement; to annexures</w:t>
      </w:r>
    </w:p>
    <w:p>
      <w:r>
        <w:t>of (ii) gender includes the other genders; use any _</w:t>
      </w:r>
    </w:p>
    <w:p>
      <w:pPr>
        <w:pStyle w:val="Heading3"/>
      </w:pPr>
      <w:r>
        <w:t>C /Anil Kandost 7 rela</w:t>
      </w:r>
    </w:p>
    <w:p>
      <w:r>
        <w:br w:type="page"/>
      </w:r>
    </w:p>
    <w:p>
      <w:r>
        <w:t>Draft Service Master Agreement</w:t>
      </w:r>
    </w:p>
    <w:p>
      <w:r>
        <w:t>include references shall be construed corporation, {iii} ‘company’ to to company, any a so as</w:t>
      </w:r>
    </w:p>
    <w:p>
      <w:r>
        <w:t>incorporated established; other body wherever and however corporate, or or</w:t>
      </w:r>
    </w:p>
    <w:p>
      <w:r>
        <w:t>individual, firm, shall be include construed references (iv) ‘person’ to to any company, so as a</w:t>
      </w:r>
    </w:p>
    <w:p>
      <w:pPr>
        <w:pStyle w:val="Heading3"/>
      </w:pPr>
      <w:r>
        <w:t>of municipal a local authority body government government, state, state, or or or agency</w:t>
      </w:r>
    </w:p>
    <w:p>
      <w:r>
        <w:t>partnership (whether having legal. joint association venture, not separate or any or or</w:t>
      </w:r>
    </w:p>
    <w:p>
      <w:r>
        <w:t>personality);</w:t>
      </w:r>
    </w:p>
    <w:p>
      <w:r>
        <w:t>shall be construed reference the areference provision (v) to statute statutory to as a any or</w:t>
      </w:r>
    </w:p>
    <w:p>
      <w:r>
        <w:t>be, amended, modified have been, from time it time to or re- same as may or may</w:t>
      </w:r>
    </w:p>
    <w:p>
      <w:r>
        <w:t>enacted;</w:t>
      </w:r>
    </w:p>
    <w:p>
      <w:r>
        <w:t>references Indian Standard {vi) times Time; to to are</w:t>
      </w:r>
    </w:p>
    <w:p>
      <w:r>
        <w:t>this reference that reference other document referred in is (vii) Agreement to to to a a any</w:t>
      </w:r>
    </w:p>
    <w:p>
      <w:r>
        <w:t>supplemented and other document amended, varied, novated, time; at any as or</w:t>
      </w:r>
    </w:p>
    <w:p>
      <w:r>
        <w:t>for only. They be ignored the all headings and titles inserted in (viii) convenience to are are</w:t>
      </w:r>
    </w:p>
    <w:p>
      <w:r>
        <w:t>of this interpretation Agreement.</w:t>
      </w:r>
    </w:p>
    <w:p>
      <w:r>
        <w:t>and arithmetic conventions 1.3 Measurements</w:t>
      </w:r>
    </w:p>
    <w:p>
      <w:r>
        <w:t>and calculations done All and calculations shall be the metric in system to two measurements</w:t>
      </w:r>
    </w:p>
    <w:p>
      <w:r>
        <w:t>rounded and below five decimals with the third digit of five above being being places, or up</w:t>
      </w:r>
    </w:p>
    <w:p>
      <w:r>
        <w:t>calculations where such shall be rounded off the rounded down in amounts to except money</w:t>
      </w:r>
    </w:p>
    <w:p>
      <w:r>
        <w:t>INR. nearest</w:t>
      </w:r>
    </w:p>
    <w:p>
      <w:r>
        <w:t>within Ambiguities 1.4 agreements</w:t>
      </w:r>
    </w:p>
    <w:p>
      <w:r>
        <w:t>of ambiguities within this the following principles shall discrepancies Agreement, In case or</w:t>
      </w:r>
    </w:p>
    <w:p>
      <w:r>
        <w:t>apply:</w:t>
      </w:r>
    </w:p>
    <w:p>
      <w:pPr>
        <w:pStyle w:val="Heading3"/>
      </w:pPr>
      <w:r>
        <w:t>of a specific Clauses this the of Clause relevant between provisions (i) Agreement, two as</w:t>
      </w:r>
    </w:p>
    <w:p>
      <w:r>
        <w:t>prevail those general clause; the under consideration shall in issue to a over</w:t>
      </w:r>
    </w:p>
    <w:p>
      <w:r>
        <w:t>of and the Schedules/ the between the provisions this Annexures, (ii) Agreement as</w:t>
      </w:r>
    </w:p>
    <w:p>
      <w:r>
        <w:t>expressly provided otherwise the shall prevail, and in Agreement except save as</w:t>
      </w:r>
    </w:p>
    <w:p>
      <w:r>
        <w:t>the Schedules/ and Annexures; Agreement or</w:t>
      </w:r>
    </w:p>
    <w:p>
      <w:r>
        <w:t>numerals and that words, the value words shall between value in in (iii) written in as any</w:t>
      </w:r>
    </w:p>
    <w:p>
      <w:r>
        <w:t>prevail.</w:t>
      </w:r>
    </w:p>
    <w:p>
      <w:r>
        <w:t>of documents 1.5 Priority</w:t>
      </w:r>
    </w:p>
    <w:p>
      <w:r>
        <w:t>Schedules the This including and entire Agreement, its Annexures, represents agreement</w:t>
      </w:r>
    </w:p>
    <w:p>
      <w:pPr>
        <w:pStyle w:val="Heading3"/>
      </w:pPr>
      <w:r>
        <w:t>a if the of dispute the between the noted this Clause. in interpretation Parties in to event as as</w:t>
      </w:r>
    </w:p>
    <w:p>
      <w:r>
        <w:t>for refer documents of this should be the it Parties meaning Agreement to to necessary or</w:t>
      </w:r>
    </w:p>
    <w:p>
      <w:r>
        <w:t>leading this then such documents shall be forming of the bidding Agreement, part to process</w:t>
      </w:r>
    </w:p>
    <w:p>
      <w:r>
        <w:t>order of relied and interpreted the following descending priority: in upon</w:t>
      </w:r>
    </w:p>
    <w:p>
      <w:r>
        <w:t>This along with (i) Agreement</w:t>
      </w:r>
    </w:p>
    <w:p>
      <w:r>
        <w:t>(ii) NDAagreement,</w:t>
      </w:r>
    </w:p>
    <w:p>
      <w:r>
        <w:t>Schedules and (iii) Annexures;</w:t>
      </w:r>
    </w:p>
    <w:p>
      <w:r>
        <w:t>corrigenda the along with subsequently issued (iv) RFP</w:t>
      </w:r>
    </w:p>
    <w:p>
      <w:r>
        <w:br w:type="page"/>
      </w:r>
    </w:p>
    <w:p>
      <w:r>
        <w:t>Draft Master Service Agreement</w:t>
      </w:r>
    </w:p>
    <w:p>
      <w:r>
        <w:t>{v) Technical and financial proposal submitted by the successful bidder, the to they extent</w:t>
      </w:r>
    </w:p>
    <w:p>
      <w:r>
        <w:t>along with subsequently issued clarifications furnished by the in the Agency to response</w:t>
      </w:r>
    </w:p>
    <w:p>
      <w:pPr>
        <w:pStyle w:val="Heading3"/>
      </w:pPr>
      <w:r>
        <w:t>of RFP, the they to inconsistent extent with not the RFP. terms are any</w:t>
      </w:r>
    </w:p>
    <w:p>
      <w:pPr>
        <w:pStyle w:val="Heading3"/>
      </w:pPr>
      <w:r>
        <w:t>a the For avoidance of doubt, it expressly is clarified that in the of conflict between this event</w:t>
      </w:r>
    </w:p>
    <w:p>
      <w:r>
        <w:t>Agreement, Schedules Annexures / the of the the contents RFP, of this terms Agreement or</w:t>
      </w:r>
    </w:p>
    <w:p>
      <w:r>
        <w:t>shall prevail the Schedules / and Annexures Annexures / Schedules shall over prevail the</w:t>
      </w:r>
    </w:p>
    <w:p>
      <w:r>
        <w:t>over</w:t>
      </w:r>
    </w:p>
    <w:p>
      <w:r>
        <w:t>of the RFP contents</w:t>
      </w:r>
    </w:p>
    <w:p>
      <w:pPr>
        <w:pStyle w:val="Heading3"/>
      </w:pPr>
      <w:r>
        <w:t>of the Scope project</w:t>
      </w:r>
    </w:p>
    <w:p>
      <w:r>
        <w:t>of Scope Work</w:t>
      </w:r>
    </w:p>
    <w:p>
      <w:r>
        <w:t>Detailed of work provided in the document RFP be read (to along with the scope corrigenda (if</w:t>
      </w:r>
    </w:p>
    <w:p>
      <w:r>
        <w:t>any))</w:t>
      </w:r>
    </w:p>
    <w:p>
      <w:pPr>
        <w:pStyle w:val="Heading3"/>
      </w:pPr>
      <w:r>
        <w:t>Term and Duration of the Agreement</w:t>
      </w:r>
    </w:p>
    <w:p>
      <w:r>
        <w:t>This Agreement shall effect into &lt;###&gt; (hereinafter the ‘Effective come Date’) and on</w:t>
      </w:r>
    </w:p>
    <w:p>
      <w:r>
        <w:t>202-</w:t>
      </w:r>
    </w:p>
    <w:p>
      <w:r>
        <w:t>the period of will be 60 months from contract the effective date, unless terminated earlier (as</w:t>
      </w:r>
    </w:p>
    <w:p>
      <w:r>
        <w:t>clause, termination which in the shall per terminated fulfilment contract get of all case on</w:t>
      </w:r>
    </w:p>
    <w:p>
      <w:r>
        <w:t>obligations mentioned termination clause and exit schedule). as per management</w:t>
      </w:r>
    </w:p>
    <w:p>
      <w:pPr>
        <w:pStyle w:val="Heading3"/>
      </w:pPr>
      <w:r>
        <w:t>of The Agreement further be extended for periods of with two may two maximum (2) years a</w:t>
      </w:r>
    </w:p>
    <w:p>
      <w:r>
        <w:t>such extensions, by mutual the consent and conditions. terms on same</w:t>
      </w:r>
    </w:p>
    <w:p>
      <w:r>
        <w:t>Conditions of Precedent and effective date</w:t>
      </w:r>
    </w:p>
    <w:p>
      <w:r>
        <w:t>Provision take effect fulfilment to of conditions Precedent upon</w:t>
      </w:r>
    </w:p>
    <w:p>
      <w:r>
        <w:t>Subject the to the rights terms to and obligations contrary, under this express shall Agreement</w:t>
      </w:r>
    </w:p>
    <w:p>
      <w:r>
        <w:t>take effect only fulfilment of all the Conditions Precedent below. upon However, the set out</w:t>
      </w:r>
    </w:p>
    <w:p>
      <w:r>
        <w:t>Purchaser its nominated agencies time sole its discretion or at at waive fully may any</w:t>
      </w:r>
    </w:p>
    <w:p>
      <w:r>
        <w:t>or</w:t>
      </w:r>
    </w:p>
    <w:p>
      <w:r>
        <w:t>partially of the Conditions Precedent for the Agency. any</w:t>
      </w:r>
    </w:p>
    <w:p>
      <w:r>
        <w:t>the For avoidance of doubt, it is expressly clarified that the obligations of the Parties (or its</w:t>
      </w:r>
    </w:p>
    <w:p>
      <w:r>
        <w:t>nominated agencies) under this shall Agreement from the fulfilment of the commence</w:t>
      </w:r>
    </w:p>
    <w:p>
      <w:r>
        <w:t>Conditions Precedent forth below: set as</w:t>
      </w:r>
    </w:p>
    <w:p>
      <w:r>
        <w:t>(i) Conditions Precedent of the Agency</w:t>
      </w:r>
    </w:p>
    <w:p>
      <w:r>
        <w:t>The shall be Agency required fulfil the Conditions Precedent to in which follows: is</w:t>
      </w:r>
    </w:p>
    <w:p>
      <w:r>
        <w:t>as</w:t>
      </w:r>
    </w:p>
    <w:p>
      <w:pPr>
        <w:pStyle w:val="Heading3"/>
      </w:pPr>
      <w:r>
        <w:t>(a). provide Performance to Security/Guarantee and other payments a guarantees/</w:t>
      </w:r>
    </w:p>
    <w:p>
      <w:r>
        <w:t>within days&gt; of the receipt of notification of award from the Purchaser; &lt;ag5 and</w:t>
      </w:r>
    </w:p>
    <w:p>
      <w:r>
        <w:t>(b}. provide the Purchaser to nominated its certified agencies of copies its or true</w:t>
      </w:r>
    </w:p>
    <w:p>
      <w:r>
        <w:t>constitutional documents and board resolutions authorizing the execution,</w:t>
      </w:r>
    </w:p>
    <w:p>
      <w:r>
        <w:t>delivery, and performance of this by Agreement the Agency</w:t>
      </w:r>
    </w:p>
    <w:p>
      <w:r>
        <w:t>(ii) Conditions Precedent of the Purchaser:</w:t>
      </w:r>
    </w:p>
    <w:p>
      <w:r>
        <w:t>The Purchaser shall be required fulfil the Conditions to Precedents which follows:</w:t>
      </w:r>
    </w:p>
    <w:p>
      <w:r>
        <w:t>are as</w:t>
      </w:r>
    </w:p>
    <w:p>
      <w:r>
        <w:t>(a). Necessary clearances associated with the of the execution project, unless</w:t>
      </w:r>
    </w:p>
    <w:p>
      <w:r>
        <w:t>specified be performed by the to Agency</w:t>
      </w:r>
    </w:p>
    <w:p>
      <w:r>
        <w:br w:type="page"/>
      </w:r>
    </w:p>
    <w:p>
      <w:r>
        <w:t>Draft Service Agreement Master</w:t>
      </w:r>
    </w:p>
    <w:p>
      <w:r>
        <w:t>by Authority (b). Approval of the Project Competent a</w:t>
      </w:r>
    </w:p>
    <w:p>
      <w:r>
        <w:t>fulfilment of conditions Precedent of for Extension time 4.2</w:t>
      </w:r>
    </w:p>
    <w:p>
      <w:r>
        <w:t>the Conditions precedent fulfilling for mutual time extend the The by Parties agreement may,</w:t>
      </w:r>
    </w:p>
    <w:p>
      <w:pPr>
        <w:pStyle w:val="Heading3"/>
      </w:pPr>
      <w:r>
        <w:t>of and the this Term Agreement</w:t>
      </w:r>
    </w:p>
    <w:p>
      <w:r>
        <w:t>precedent the conditions Non-fulfilment of agency’s 4.3</w:t>
      </w:r>
    </w:p>
    <w:p>
      <w:r>
        <w:t>have been fulfilled Precedent of the of Conditions Agency the that the not (i) In event any</w:t>
      </w:r>
    </w:p>
    <w:p>
      <w:r>
        <w:t>waived fully the have been of of this and signing within days not Agreement or same</w:t>
      </w:r>
    </w:p>
    <w:p>
      <w:r>
        <w:t>25</w:t>
      </w:r>
    </w:p>
    <w:p>
      <w:r>
        <w:t>this shall exist; nominated partially by the Purchaser agencies, Agreement to its cease or</w:t>
      </w:r>
    </w:p>
    <w:p>
      <w:r>
        <w:t>of non-fulfilment of effect fails inthe that the into account (ii) Agreement to event come on</w:t>
      </w:r>
    </w:p>
    <w:p>
      <w:r>
        <w:t>nominated shall be Purchaser agencies Conditions Precedent, the its not the Agency‘s or</w:t>
      </w:r>
    </w:p>
    <w:p>
      <w:r>
        <w:t>Purchaser shall invoke the bid the and the liable whatsoever in Agency to any manner</w:t>
      </w:r>
    </w:p>
    <w:p>
      <w:r>
        <w:t>clause security</w:t>
      </w:r>
    </w:p>
    <w:p>
      <w:r>
        <w:t>.</w:t>
      </w:r>
    </w:p>
    <w:p>
      <w:r>
        <w:t>nominated facilities Purchaser agencies of of the its (iii) the that possession In event or any</w:t>
      </w:r>
    </w:p>
    <w:p>
      <w:r>
        <w:t>Conditions Precedent, fulfilment of the the has been delivered the prior Agency to to</w:t>
      </w:r>
    </w:p>
    <w:p>
      <w:pPr>
        <w:pStyle w:val="Heading3"/>
      </w:pPr>
      <w:r>
        <w:t>of the shail immediately Purchaser this such the revert to termination Agreement upon</w:t>
      </w:r>
    </w:p>
    <w:p>
      <w:r>
        <w:t>encumbrances claims free and clear from nominated its agencies, or any or</w:t>
      </w:r>
    </w:p>
    <w:p>
      <w:pPr>
        <w:pStyle w:val="Heading3"/>
      </w:pPr>
      <w:r>
        <w:t>Control Change in</w:t>
      </w:r>
    </w:p>
    <w:p>
      <w:r>
        <w:t>the shall of the during the Agency of change of control Agency Term, the (i) In event a</w:t>
      </w:r>
    </w:p>
    <w:p>
      <w:r>
        <w:t>of the nominated notify the Purchaser and/or agencies promptly its same.</w:t>
      </w:r>
    </w:p>
    <w:p>
      <w:pPr>
        <w:pStyle w:val="Heading3"/>
      </w:pPr>
      <w:r>
        <w:t>of than that of Agency worth the less prior Inthe that the surviving entity is to (ii) net event</w:t>
      </w:r>
    </w:p>
    <w:p>
      <w:r>
        <w:t>within days of nominated agencies change of control, the Purchaser its the may 30 or</w:t>
      </w:r>
    </w:p>
    <w:p>
      <w:r>
        <w:t>of control, replacement existing of such change require becoming in a aware</w:t>
      </w:r>
    </w:p>
    <w:p>
      <w:r>
        <w:t>acceptable the from furnished by the Performance Agency guarantor to Guarantee a</w:t>
      </w:r>
    </w:p>
    <w:p>
      <w:r>
        <w:t>of associated (which shall be its Purchaser nominated agencies Agency its not or any or</w:t>
      </w:r>
    </w:p>
    <w:p>
      <w:r>
        <w:t>entities).</w:t>
      </w:r>
    </w:p>
    <w:p>
      <w:r>
        <w:t>of the Purchaser nominated within days its If such furnished is (iif) quarantee not or 30 a</w:t>
      </w:r>
    </w:p>
    <w:p>
      <w:r>
        <w:t>right the Purchaser exercise its terminate the replacement, to agencies requiring may</w:t>
      </w:r>
    </w:p>
    <w:p>
      <w:r>
        <w:t>effective by become within further days written notice, this to Agreement as 30 a</w:t>
      </w:r>
    </w:p>
    <w:p>
      <w:r>
        <w:t>specified such in notice.</w:t>
      </w:r>
    </w:p>
    <w:p>
      <w:r>
        <w:t>clause’ of effects of termination in ‘Termination the termination, set out (iv) Pursuant to as</w:t>
      </w:r>
    </w:p>
    <w:p>
      <w:r>
        <w:t>this shall follow. Agreement</w:t>
      </w:r>
    </w:p>
    <w:p>
      <w:r>
        <w:t>of the internal the expressly clarified that reorganization the avoidance of doubt, it is For</w:t>
      </w:r>
    </w:p>
    <w:p>
      <w:pPr>
        <w:pStyle w:val="Heading3"/>
      </w:pPr>
      <w:r>
        <w:t>a of this Clause unless of of control for be deemed change shall Agency not event purposes an</w:t>
      </w:r>
    </w:p>
    <w:p>
      <w:r>
        <w:t>worth than the predecessor entity. the of less surviving entity is net</w:t>
      </w:r>
    </w:p>
    <w:p>
      <w:pPr>
        <w:pStyle w:val="Heading3"/>
      </w:pPr>
      <w:r>
        <w:t>and warranties Representations</w:t>
      </w:r>
    </w:p>
    <w:p>
      <w:r>
        <w:t>of the &amp; Warranties Representations agency</w:t>
      </w:r>
    </w:p>
    <w:p>
      <w:r>
        <w:t>nominated that: agencies the Purchaser its The and Agency represents warrants to or</w:t>
      </w:r>
    </w:p>
    <w:p>
      <w:r>
        <w:t>India, has full and of and under the taws organized and validly duly existing (i) it is power</w:t>
      </w:r>
    </w:p>
    <w:p>
      <w:r>
        <w:t>and other obligations under this and perform Agreement authority its to execute</w:t>
      </w:r>
    </w:p>
    <w:p>
      <w:r>
        <w:t>hereby; contemplated the transactions and agreements out to carry</w:t>
      </w:r>
    </w:p>
    <w:p>
      <w:r>
        <w:t>10</w:t>
      </w:r>
    </w:p>
    <w:p>
      <w:r>
        <w:br w:type="page"/>
      </w:r>
    </w:p>
    <w:p>
      <w:r>
        <w:t>Draft Master Service Agreement</w:t>
      </w:r>
    </w:p>
    <w:p>
      <w:r>
        <w:t>(ii) itis provider of of competent information variety technology and business a a</w:t>
      </w:r>
    </w:p>
    <w:p>
      <w:r>
        <w:t>process</w:t>
      </w:r>
    </w:p>
    <w:p>
      <w:r>
        <w:t>services; management</w:t>
      </w:r>
    </w:p>
    <w:p>
      <w:r>
        <w:t>(iit) has it taken all and other under laws applicable corporate actions necessary its to</w:t>
      </w:r>
    </w:p>
    <w:p>
      <w:r>
        <w:t>business authorize the execution to and delivery of this Agreement and validly to</w:t>
      </w:r>
    </w:p>
    <w:p>
      <w:r>
        <w:t>rights exercise its and perform obligations its under this Agreement;</w:t>
      </w:r>
    </w:p>
    <w:p>
      <w:r>
        <w:t>(iv) from the Effective will have the financial Date, it standing and capacity undertake the to</w:t>
      </w:r>
    </w:p>
    <w:p>
      <w:r>
        <w:t>Project accordance in with the of this Agreement; terms</w:t>
      </w:r>
    </w:p>
    <w:p>
      <w:r>
        <w:t>(v} in providing the Services, shall it reasonable endeavours not to use cause</w:t>
      </w:r>
    </w:p>
    <w:p>
      <w:r>
        <w:t>any</w:t>
      </w:r>
    </w:p>
    <w:p>
      <w:r>
        <w:t>disruption the Purchaser's to normal business operations unnecessary</w:t>
      </w:r>
    </w:p>
    <w:p>
      <w:r>
        <w:t>this (vi) has Agreement been duly executed by and it legal, constitutes valid and binding</w:t>
      </w:r>
    </w:p>
    <w:p>
      <w:r>
        <w:t>a</w:t>
      </w:r>
    </w:p>
    <w:p>
      <w:r>
        <w:t>obligation, enforceable against it in accordance with the hereof, and terms its</w:t>
      </w:r>
    </w:p>
    <w:p>
      <w:r>
        <w:t>obligations under this shall be legally Agreement valid, binding and enforceable against</w:t>
      </w:r>
    </w:p>
    <w:p>
      <w:r>
        <w:t>it in accordance with the hereof; terms</w:t>
      </w:r>
    </w:p>
    <w:p>
      <w:r>
        <w:t>the information (vil) furnished the in Agency’s the and RFP subsequent to response</w:t>
      </w:r>
    </w:p>
    <w:p>
      <w:r>
        <w:t>any</w:t>
      </w:r>
    </w:p>
    <w:p>
      <w:r>
        <w:t>clarification the pertaining evaluation to furnished before the date of this process, on or</w:t>
      </w:r>
    </w:p>
    <w:p>
      <w:r>
        <w:t>Agreement is the best of its knowledge and to belief and all true in material accurate</w:t>
      </w:r>
    </w:p>
    <w:p>
      <w:r>
        <w:t>the date of this respects at Agreement; as</w:t>
      </w:r>
    </w:p>
    <w:p>
      <w:r>
        <w:t>(viii) the execution, delivery and performance of this shall Agreement conflict with, result not</w:t>
      </w:r>
    </w:p>
    <w:p>
      <w:r>
        <w:t>the breach in of, constitute default by of the of its Memorandum terms and Articles a any</w:t>
      </w:r>
    </w:p>
    <w:p>
      <w:r>
        <w:t>of Association Applicable Laws or covenant, any contract, or any agreement,</w:t>
      </w:r>
    </w:p>
    <w:p>
      <w:r>
        <w:t>understanding, decree order which arrangement, it is by which to it party or a or or any</w:t>
      </w:r>
    </w:p>
    <w:p>
      <w:r>
        <w:t>of its properties bound is affected; assets or or</w:t>
      </w:r>
    </w:p>
    <w:p>
      <w:r>
        <w:t>there (ix) material actions, proceedings, suits, investigations pending are no its to</w:t>
      </w:r>
    </w:p>
    <w:p>
      <w:r>
        <w:t>or or,</w:t>
      </w:r>
    </w:p>
    <w:p>
      <w:r>
        <w:t>knowledge, threatened against it law in equity before at before other court or any or any</w:t>
      </w:r>
    </w:p>
    <w:p>
      <w:r>
        <w:t>judicial, quasi-judicial other authority, the of which result outcome in the breach or may</w:t>
      </w:r>
    </w:p>
    <w:p>
      <w:r>
        <w:t>of this Agreement which individually the in result aggregate in material or or</w:t>
      </w:r>
    </w:p>
    <w:p>
      <w:r>
        <w:t>may any</w:t>
      </w:r>
    </w:p>
    <w:p>
      <w:r>
        <w:t>of impairment ability perform its of its materia! obligations to under this Agreement; any</w:t>
      </w:r>
    </w:p>
    <w:p>
      <w:pPr>
        <w:pStyle w:val="Heading3"/>
      </w:pPr>
      <w:r>
        <w:t>to (x) ithas knowledge of violation default with order, no respect writ, injunction any or any</w:t>
      </w:r>
    </w:p>
    <w:p>
      <w:r>
        <w:t>decree of legally binding order of court or Government instrumentality any or any any</w:t>
      </w:r>
    </w:p>
    <w:p>
      <w:r>
        <w:t>which resuit in Adverse Effect ability perform its obligations its under may to this any on</w:t>
      </w:r>
    </w:p>
    <w:p>
      <w:r>
        <w:t>Agreement and fact circumstance which exists give rise such proceedings no or to may</w:t>
      </w:r>
    </w:p>
    <w:p>
      <w:pPr>
        <w:pStyle w:val="Heading3"/>
      </w:pPr>
      <w:r>
        <w:t>under that would adversely affect the performance of obligations its this Agreement;</w:t>
      </w:r>
    </w:p>
    <w:p>
      <w:r>
        <w:t>(xi) ithas complied with Applicable all Laws in material and has been subject respects not to</w:t>
      </w:r>
    </w:p>
    <w:p>
      <w:r>
        <w:t>fines, penaities, injunctive relief other civil criminal liabilities which any in the or any or</w:t>
      </w:r>
    </w:p>
    <w:p>
      <w:r>
        <w:t>have have Adverse Effect aggregate ability perform its obligations its or may to an on</w:t>
      </w:r>
    </w:p>
    <w:p>
      <w:r>
        <w:t>under this Agreement;</w:t>
      </w:r>
    </w:p>
    <w:p>
      <w:r>
        <w:t>(xii) representation by it contained herein warranty in other document no furnished or or any</w:t>
      </w:r>
    </w:p>
    <w:p>
      <w:r>
        <w:t>by the Purchaser it to its nominated relation agencies in the Required Consents or to</w:t>
      </w:r>
    </w:p>
    <w:p>
      <w:r>
        <w:t>shall contains contain misleading of untrue material fact statement or omits any or</w:t>
      </w:r>
    </w:p>
    <w:p>
      <w:r>
        <w:t>or or</w:t>
      </w:r>
    </w:p>
    <w:p>
      <w:r>
        <w:t>shall material omit fact to state make such to representation a necessary warranty not or</w:t>
      </w:r>
    </w:p>
    <w:p>
      <w:r>
        <w:t>misleading; and</w:t>
      </w:r>
    </w:p>
    <w:p>
      <w:r>
        <w:t>(xiii) cash kind, have in been paid shall be paid, by behalf, it its no sums, or or to or on</w:t>
      </w:r>
    </w:p>
    <w:p>
      <w:r>
        <w:t>any</w:t>
      </w:r>
    </w:p>
    <w:p>
      <w:pPr>
        <w:pStyle w:val="Heading1"/>
      </w:pPr>
      <w:r>
        <w:t>by of fees, commission for otherwise this entering into way LL person Agreement or or</w:t>
      </w:r>
    </w:p>
    <w:p>
      <w:r>
        <w:t>!</w:t>
      </w:r>
    </w:p>
    <w:p>
      <w:r>
        <w:br w:type="page"/>
      </w:r>
    </w:p>
    <w:p>
      <w:r>
        <w:t>Draft Service Master Agreement</w:t>
      </w:r>
    </w:p>
    <w:p>
      <w:r>
        <w:t>of the Purchaser employee its officer influence influencing attempting to or or any or</w:t>
      </w:r>
    </w:p>
    <w:p>
      <w:r>
        <w:t>therewith. nominated agencies in connection</w:t>
      </w:r>
    </w:p>
    <w:p>
      <w:r>
        <w:t>nominated agencies of the its Purchaser &amp; Warranties &amp; Representations 6.2</w:t>
      </w:r>
    </w:p>
    <w:p>
      <w:r>
        <w:t>that: the and Agency nominated Purchaser agencies The warrant to its represent</w:t>
      </w:r>
    </w:p>
    <w:p>
      <w:r>
        <w:t>or</w:t>
      </w:r>
    </w:p>
    <w:p>
      <w:r>
        <w:t>under this and perform obligations deliver its and authority full has it (i) to execute,</w:t>
      </w:r>
    </w:p>
    <w:p>
      <w:r>
        <w:t>power</w:t>
      </w:r>
    </w:p>
    <w:p>
      <w:r>
        <w:t>has and that it taken contemplated herein the transactions and Agreement out to</w:t>
      </w:r>
    </w:p>
    <w:p>
      <w:r>
        <w:t>carry</w:t>
      </w:r>
    </w:p>
    <w:p>
      <w:r>
        <w:t>perform rights and its its this exercise all Agreement, actions execute to necessary</w:t>
      </w:r>
    </w:p>
    <w:p>
      <w:r>
        <w:t>contemplated hereby; and the transactions obligations, under this Agreement out carry</w:t>
      </w:r>
    </w:p>
    <w:p>
      <w:r>
        <w:t>authorize the Applicable execution, under Laws has taken ali actions to (ii) it necessary</w:t>
      </w:r>
    </w:p>
    <w:p>
      <w:r>
        <w:t>rights and and validly exercise its of this and performance delivery Agreement to</w:t>
      </w:r>
    </w:p>
    <w:p>
      <w:r>
        <w:t>obligations under this perform Agreement, its</w:t>
      </w:r>
    </w:p>
    <w:p>
      <w:r>
        <w:t>obligations under the perform and its has the financial standing capacity it to (iti)</w:t>
      </w:r>
    </w:p>
    <w:p>
      <w:r>
        <w:t>Agreement;</w:t>
      </w:r>
    </w:p>
    <w:p>
      <w:r>
        <w:t>irrevocably expressly and waives of and hereby subject the laws India, (iv) it is to any</w:t>
      </w:r>
    </w:p>
    <w:p>
      <w:pPr>
        <w:pStyle w:val="Heading3"/>
      </w:pPr>
      <w:r>
        <w:t>any thereunder of this arising jurisdiction Agreement matters in in immunity respect or</w:t>
      </w:r>
    </w:p>
    <w:p>
      <w:r>
        <w:t>responsibility hereunder; obligation, liability including or any</w:t>
      </w:r>
    </w:p>
    <w:p>
      <w:r>
        <w:t>valid and binding legal, executed by and constitutes has been duly it this (v) Agreement a</w:t>
      </w:r>
    </w:p>
    <w:p>
      <w:pPr>
        <w:pStyle w:val="Heading3"/>
      </w:pPr>
      <w:r>
        <w:t>hereof and obligations accordance with the its enforceable obligation against it in terms</w:t>
      </w:r>
    </w:p>
    <w:p>
      <w:r>
        <w:t>enforceable valid, binding and against it in shall be legally under this Agreement</w:t>
      </w:r>
    </w:p>
    <w:p>
      <w:r>
        <w:t>with thereof; accordance the terms</w:t>
      </w:r>
    </w:p>
    <w:p>
      <w:r>
        <w:t>result shall conflict with, of this delivery and performance Agreement not the execution, (vi)</w:t>
      </w:r>
    </w:p>
    <w:p>
      <w:r>
        <w:t>performance required by accelerate of, default under, the breach constitute in any or a</w:t>
      </w:r>
    </w:p>
    <w:p>
      <w:r>
        <w:t>of the Applicable agreement, arrangement, Laws covenant, contract, any or</w:t>
      </w:r>
    </w:p>
    <w:p>
      <w:pPr>
        <w:pStyle w:val="Heading3"/>
      </w:pPr>
      <w:r>
        <w:t>to of its by which properties order which it understanding, decree it is party or any a or or</w:t>
      </w:r>
    </w:p>
    <w:p>
      <w:r>
        <w:t>bound affected; is assets or or</w:t>
      </w:r>
    </w:p>
    <w:p>
      <w:r>
        <w:t>threatened knowledge, proceedings pending its there actions, suits to (vii) or, or</w:t>
      </w:r>
    </w:p>
    <w:p>
      <w:r>
        <w:t>are no</w:t>
      </w:r>
    </w:p>
    <w:p>
      <w:pPr>
        <w:pStyle w:val="Heading3"/>
      </w:pPr>
      <w:r>
        <w:t>other judicial, quasi-judicial before law before in equity against it court at or any any or</w:t>
      </w:r>
    </w:p>
    <w:p>
      <w:r>
        <w:t>default breach of this of which result the the in other authority, outcome or may or</w:t>
      </w:r>
    </w:p>
    <w:p>
      <w:r>
        <w:t>result material in which individually the in aggregate Agreement may any or or</w:t>
      </w:r>
    </w:p>
    <w:p>
      <w:r>
        <w:t>obligations (including perform material payment) of ability its its impairment to any</w:t>
      </w:r>
    </w:p>
    <w:p>
      <w:pPr>
        <w:pStyle w:val="Heading3"/>
      </w:pPr>
      <w:r>
        <w:t>under this Agreement;</w:t>
      </w:r>
    </w:p>
    <w:p>
      <w:pPr>
        <w:pStyle w:val="Heading3"/>
      </w:pPr>
      <w:r>
        <w:t>of to order, writ, injunction default with knowledge any violation has respect (vili) it any or no</w:t>
      </w:r>
    </w:p>
    <w:p>
      <w:r>
        <w:t>of legally binding order Government of decree court any or any any any or</w:t>
      </w:r>
    </w:p>
    <w:p>
      <w:r>
        <w:t>Purchaser Effect the its result Adverse Instrumentality which in on or any may</w:t>
      </w:r>
    </w:p>
    <w:p>
      <w:r>
        <w:t>under this and fact perform obligations Agreement ability its nominated agencies to no</w:t>
      </w:r>
    </w:p>
    <w:p>
      <w:r>
        <w:t>that would adversely such proceedings which exists give rise circumstance to may or</w:t>
      </w:r>
    </w:p>
    <w:p>
      <w:r>
        <w:t>this of obligations under affect the performance Agreement; its</w:t>
      </w:r>
    </w:p>
    <w:p>
      <w:r>
        <w:t>material Applicable all complied with Laws in has respects; (ix) it</w:t>
      </w:r>
    </w:p>
    <w:p>
      <w:r>
        <w:t>the best of with the Project is, provided by the connection all information it in in to RFP (x)</w:t>
      </w:r>
    </w:p>
    <w:p>
      <w:r>
        <w:t>and all material belief, and knowledge and in respects; its accurate true</w:t>
      </w:r>
    </w:p>
    <w:p>
      <w:r>
        <w:t>12</w:t>
      </w:r>
    </w:p>
    <w:p>
      <w:r>
        <w:br w:type="page"/>
      </w:r>
    </w:p>
    <w:p>
      <w:r>
        <w:t>Draft Service Agreement Master</w:t>
      </w:r>
    </w:p>
    <w:p>
      <w:r>
        <w:t>the (xi) performing the herein, shall Agency during it time the covenants not at upon any</w:t>
      </w:r>
    </w:p>
    <w:p>
      <w:r>
        <w:t>hereof, interfere with peaceful term exercise of the rights and discharge of the</w:t>
      </w:r>
    </w:p>
    <w:p>
      <w:r>
        <w:t>obligations by the in accordance with Agency, this Agreement.</w:t>
      </w:r>
    </w:p>
    <w:p>
      <w:pPr>
        <w:pStyle w:val="Heading3"/>
      </w:pPr>
      <w:r>
        <w:t>Obligations Purchaser of the Nominated its Agencies or</w:t>
      </w:r>
    </w:p>
    <w:p>
      <w:r>
        <w:t>Without prejudice undertakings other obligations of the Purchaser to its nominated any or or</w:t>
      </w:r>
    </w:p>
    <w:p>
      <w:r>
        <w:t>agencies under this the Purchaser nominated shall its Agreement, agencies perform the or</w:t>
      </w:r>
    </w:p>
    <w:p>
      <w:r>
        <w:t>following:</w:t>
      </w:r>
    </w:p>
    <w:p>
      <w:r>
        <w:t>(i) authorize the Te with other external Agency interact / entities such the media to as</w:t>
      </w:r>
    </w:p>
    <w:p>
      <w:r>
        <w:t>content etc agency, agency</w:t>
      </w:r>
    </w:p>
    <w:p>
      <w:pPr>
        <w:pStyle w:val="Heading3"/>
      </w:pPr>
      <w:r>
        <w:t>Obligation of Agency</w:t>
      </w:r>
    </w:p>
    <w:p>
      <w:r>
        <w:t>shall (i) perform the It services of this and in Section Agreement in good and set out as 2 a</w:t>
      </w:r>
    </w:p>
    <w:p>
      <w:r>
        <w:t>workmanlike with industry technical and standards. to commensurate manner</w:t>
      </w:r>
    </w:p>
    <w:p>
      <w:r>
        <w:t>shall that the (ii) It being provided the agreed services timelines. ensure are as per</w:t>
      </w:r>
    </w:p>
    <w:p>
      <w:pPr>
        <w:pStyle w:val="Heading3"/>
      </w:pPr>
      <w:r>
        <w:t>Approval and Required Consents</w:t>
      </w:r>
    </w:p>
    <w:p>
      <w:r>
        <w:t>The shall Parties and observe all maintain, relevant and regulatory cooperate to and procure,</w:t>
      </w:r>
    </w:p>
    <w:p>
      <w:r>
        <w:t>governmental licenses, clearances and applicable approvals (hereinafter the “Required</w:t>
      </w:r>
    </w:p>
    <w:p>
      <w:r>
        <w:t>for the Consents”) provide the The of such Agency Services. Approvals shall to costs necessary</w:t>
      </w:r>
    </w:p>
    <w:p>
      <w:r>
        <w:t>be borne by the normally responsible for such Party according local and costs to custom</w:t>
      </w:r>
    </w:p>
    <w:p>
      <w:r>
        <w:t>the locations practice in where the be provided Services to are</w:t>
      </w:r>
    </w:p>
    <w:p>
      <w:pPr>
        <w:pStyle w:val="Heading3"/>
      </w:pPr>
      <w:r>
        <w:t>of by 10. Use Assets Agency</w:t>
      </w:r>
    </w:p>
    <w:p>
      <w:r>
        <w:t>the During the shall: Term Agency</w:t>
      </w:r>
    </w:p>
    <w:p>
      <w:pPr>
        <w:pStyle w:val="Heading3"/>
      </w:pPr>
      <w:r>
        <w:t>of take all (i) reasonable and the hardware entire and software, network proper care or any</w:t>
      </w:r>
    </w:p>
    <w:p>
      <w:r>
        <w:t>other information technology infrastructure used, and other facilities components</w:t>
      </w:r>
    </w:p>
    <w:p>
      <w:r>
        <w:t>leased owned operated / by the exclusively of ensuring / Agency in their usability terms</w:t>
      </w:r>
    </w:p>
    <w:p>
      <w:r>
        <w:t>for the delivery of the Services this (hereinafter the Agreement “Assets”) in as per</w:t>
      </w:r>
    </w:p>
    <w:p>
      <w:r>
        <w:t>their and control of proportion such to Assets; use</w:t>
      </w:r>
    </w:p>
    <w:p>
      <w:r>
        <w:t>the Purchaser Nominated 11. Access its Agencies Locations to or</w:t>
      </w:r>
    </w:p>
    <w:p>
      <w:r>
        <w:t>locations Access shall be made available the where basis by to Agency “as is, is” the to on an</w:t>
      </w:r>
    </w:p>
    <w:p>
      <w:r>
        <w:t>Purchaser the be its nominated The agencies. Agency that its to as case may or agrees ensure</w:t>
      </w:r>
    </w:p>
    <w:p>
      <w:r>
        <w:t>employees, and shall the location for the following agents, contractors not use purposes:</w:t>
      </w:r>
    </w:p>
    <w:p>
      <w:r>
        <w:t>for the of (i) transmission material which defamatory, offensive, is abusive of any or or an</w:t>
      </w:r>
    </w:p>
    <w:p>
      <w:r>
        <w:t>obscene character; menacing or or</w:t>
      </w:r>
    </w:p>
    <w:p>
      <w:r>
        <w:t>(ii) ina which violation infringement constitutes of the rights of manner a or any person,</w:t>
      </w:r>
    </w:p>
    <w:p>
      <w:r>
        <w:t>firm (including but limited rights of copyright confidentiality) not to or company or</w:t>
      </w:r>
    </w:p>
    <w:p>
      <w:pPr>
        <w:pStyle w:val="ListNumber"/>
      </w:pPr>
      <w:r>
        <w:t>12. Security</w:t>
      </w:r>
    </w:p>
    <w:p>
      <w:pPr>
        <w:pStyle w:val="Heading3"/>
      </w:pPr>
      <w:r>
        <w:t>| The shall (i) comply with the technical of requirements the relevant Agency safety security,</w:t>
      </w:r>
    </w:p>
    <w:p>
      <w:r>
        <w:t>and other specified the Information requirements in Technology Telegraph Act Act or</w:t>
      </w:r>
    </w:p>
    <w:p>
      <w:pPr>
        <w:pStyle w:val="Heading1"/>
      </w:pPr>
      <w:r>
        <w:t>fe (wherever applicable) including regulations by dept. telecom the issued of and Folowthe</w:t>
      </w:r>
    </w:p>
    <w:p>
      <w:r>
        <w:t>13</w:t>
      </w:r>
    </w:p>
    <w:p>
      <w:r>
        <w:br w:type="page"/>
      </w:r>
    </w:p>
    <w:p>
      <w:r>
        <w:t>Draft Master Service Agreement</w:t>
      </w:r>
    </w:p>
    <w:p>
      <w:r>
        <w:t>the stated industry standards related safety and (including those in security RFP), to as</w:t>
      </w:r>
    </w:p>
    <w:p>
      <w:pPr>
        <w:pStyle w:val="Heading3"/>
      </w:pPr>
      <w:r>
        <w:t>of the the insofar it applies provision Services. to as</w:t>
      </w:r>
    </w:p>
    <w:p>
      <w:r>
        <w:t>comply Purchaser the of Each the shall also with Government (ii) Party Agreement to or</w:t>
      </w:r>
    </w:p>
    <w:p>
      <w:r>
        <w:t>each of which from location standards force India and policies security in time time to at</w:t>
      </w:r>
    </w:p>
    <w:p>
      <w:r>
        <w:t>insofar Purchaser nominated writing make the the its agencies in Agency aware as or</w:t>
      </w:r>
    </w:p>
    <w:p>
      <w:pPr>
        <w:pStyle w:val="Heading3"/>
      </w:pPr>
      <w:r>
        <w:t>of the the provision Services. apply to same</w:t>
      </w:r>
    </w:p>
    <w:p>
      <w:r>
        <w:t>forthwith The the shall reasonable endeavours in (iii) Parties Agreement to report to use</w:t>
      </w:r>
    </w:p>
    <w:p>
      <w:r>
        <w:t>successful by each other all identified (whether unauthorized writing not) to attempts or</w:t>
      </w:r>
    </w:p>
    <w:p>
      <w:r>
        <w:t>unauthorized who employees of either (including Party) gain to are any persons persons</w:t>
      </w:r>
    </w:p>
    <w:p>
      <w:r>
        <w:t>be of their interfere with the Purchaser the nominee's to access or as case may or any</w:t>
      </w:r>
    </w:p>
    <w:p>
      <w:r>
        <w:t>data, facilities Confidential Information, or</w:t>
      </w:r>
    </w:p>
    <w:p>
      <w:r>
        <w:t>Purchaser the be their The shall reasonable by the (iv) Agency request case may upon as or</w:t>
      </w:r>
    </w:p>
    <w:p>
      <w:r>
        <w:t>and information technology regular when safety nominee(s) participate in meetings</w:t>
      </w:r>
    </w:p>
    <w:p>
      <w:r>
        <w:t>reviewed. security matters are</w:t>
      </w:r>
    </w:p>
    <w:p>
      <w:r>
        <w:t>the of the shall promptly this Agency in writing (v) As provisions Agreement, report to per</w:t>
      </w:r>
    </w:p>
    <w:p>
      <w:r>
        <w:t>the nominated which they that Purchaser its agencies, omission act or are aware or any</w:t>
      </w:r>
    </w:p>
    <w:p>
      <w:r>
        <w:t>the conduct of safety and information could have adverse effect an on proper</w:t>
      </w:r>
    </w:p>
    <w:p>
      <w:r>
        <w:t>be technology the facilities of Purchaser the security at as case may</w:t>
      </w:r>
    </w:p>
    <w:p>
      <w:r>
        <w:t>Financial 13. Matters</w:t>
      </w:r>
    </w:p>
    <w:p>
      <w:r>
        <w:t>of 13.1 Terms Payment</w:t>
      </w:r>
    </w:p>
    <w:p>
      <w:r>
        <w:t>of this the consideration of the and subject the provisions Agreement, (i) In Services to</w:t>
      </w:r>
    </w:p>
    <w:p>
      <w:r>
        <w:t>rendered of Purchaser shall the for the in this Agency Services pursuance pay</w:t>
      </w:r>
    </w:p>
    <w:p>
      <w:r>
        <w:t>Schedule accordance with the of Schedule in Terms Payment III set out agreement, as</w:t>
      </w:r>
    </w:p>
    <w:p>
      <w:r>
        <w:t>of this Agreement.</w:t>
      </w:r>
    </w:p>
    <w:p>
      <w:r>
        <w:t>provided for herein agreed between the and otherwise Parties in (ti) Save except or as as</w:t>
      </w:r>
    </w:p>
    <w:p>
      <w:r>
        <w:t>be make of the the Purchaser shall required in writing, payments respect not to any</w:t>
      </w:r>
    </w:p>
    <w:p>
      <w:r>
        <w:t>of the performance without limitation the foregoing, in Agency Services (or, to respect</w:t>
      </w:r>
    </w:p>
    <w:p>
      <w:pPr>
        <w:pStyle w:val="Heading3"/>
      </w:pPr>
      <w:r>
        <w:t>under this covered Schedule of obligations other than those of this Agreement) in III any</w:t>
      </w:r>
    </w:p>
    <w:p>
      <w:r>
        <w:t>of doubt, expressly clarified that the shall the avoidance it is Agreement. For payments</w:t>
      </w:r>
    </w:p>
    <w:p>
      <w:r>
        <w:t>and incidental and charges the be deemed include all ancillary arising in to costs course</w:t>
      </w:r>
    </w:p>
    <w:p>
      <w:r>
        <w:t>and of delivery of the including implementation Services project management costs,</w:t>
      </w:r>
    </w:p>
    <w:p>
      <w:r>
        <w:t>related including which addressed this Clause, charges and all other in costs taxes are</w:t>
      </w:r>
    </w:p>
    <w:p>
      <w:r>
        <w:t>and Settlement 13.2 Invoicing</w:t>
      </w:r>
    </w:p>
    <w:p>
      <w:r>
        <w:t>the the shall submit Subject the specific of its invoices in (i) Agreement, Agency to terms</w:t>
      </w:r>
    </w:p>
    <w:p>
      <w:r>
        <w:t>accordance with the following principles:</w:t>
      </w:r>
    </w:p>
    <w:p>
      <w:r>
        <w:t>the Generally, and unless otherwise agreed between Parties expressly in writing (a) or</w:t>
      </w:r>
    </w:p>
    <w:p>
      <w:r>
        <w:t>the shall Schedule of the raise invoice III in Agency set out agreement, an as per</w:t>
      </w:r>
    </w:p>
    <w:p>
      <w:r>
        <w:t>this Agreement;</w:t>
      </w:r>
    </w:p>
    <w:p>
      <w:r>
        <w:t>shail all after due approval of completion The alone invoice receiving (ii) Agency payments</w:t>
      </w:r>
    </w:p>
    <w:p>
      <w:r>
        <w:t>the authority, Such shall be of milestone from invoices payment competent accurate</w:t>
      </w:r>
    </w:p>
    <w:p>
      <w:r>
        <w:t>stated Schedule of of thi with all adjustments changes the in III in terms payment or as</w:t>
      </w:r>
    </w:p>
    <w:p>
      <w:r>
        <w:t>Agreement.</w:t>
      </w:r>
    </w:p>
    <w:p>
      <w:r>
        <w:t>14</w:t>
      </w:r>
    </w:p>
    <w:p>
      <w:r>
        <w:br w:type="page"/>
      </w:r>
    </w:p>
    <w:p>
      <w:r>
        <w:t>Tax 13.3</w:t>
      </w:r>
    </w:p>
    <w:p>
      <w:r>
        <w:t>Draft Master Service Agreement</w:t>
      </w:r>
    </w:p>
    <w:p>
      <w:r>
        <w:t>(iii) shall be made within Payment working days&gt; of the of along receipt invoice with &lt;30</w:t>
      </w:r>
    </w:p>
    <w:p>
      <w:r>
        <w:t>documents supporting by the Purchaser subject deduction of applicable penalties to</w:t>
      </w:r>
    </w:p>
    <w:p>
      <w:r>
        <w:t>specified in Schedule lV,</w:t>
      </w:r>
    </w:p>
    <w:p>
      <w:r>
        <w:t>The (i) Purchaser its nominated shall be agencies responsible for withholding from or taxes</w:t>
      </w:r>
    </w:p>
    <w:p>
      <w:r>
        <w:t>the due and payable the amounts Agency wherever applicable. The to shall Agency</w:t>
      </w:r>
    </w:p>
    <w:p>
      <w:r>
        <w:t>pay</w:t>
      </w:r>
    </w:p>
    <w:p>
      <w:r>
        <w:t>for all other in with this connection taxes of Agreement, work and other scope</w:t>
      </w:r>
    </w:p>
    <w:p>
      <w:r>
        <w:t>any</w:t>
      </w:r>
    </w:p>
    <w:p>
      <w:r>
        <w:t>required be undertaken of this engagement to including, Agreement, but part as a not</w:t>
      </w:r>
    </w:p>
    <w:p>
      <w:r>
        <w:t>limited sales, value-added, to, property, excise, goods and services, consumption use,</w:t>
      </w:r>
    </w:p>
    <w:p>
      <w:r>
        <w:t>and other similar duties. taxes or</w:t>
      </w:r>
    </w:p>
    <w:p>
      <w:r>
        <w:t>-</w:t>
      </w:r>
    </w:p>
    <w:p>
      <w:r>
        <w:t>The Purchaser (ii) its nominated shall agencies provide Agency with the original! or tax</w:t>
      </w:r>
    </w:p>
    <w:p>
      <w:r>
        <w:t>of withholding receipt paid by the Purchaser taxes its nominated any agencies</w:t>
      </w:r>
    </w:p>
    <w:p>
      <w:r>
        <w:t>or on</w:t>
      </w:r>
    </w:p>
    <w:p>
      <w:r>
        <w:t>under this Agreement. The payments Agency reimburse and hold to the agrees</w:t>
      </w:r>
    </w:p>
    <w:p>
      <w:r>
        <w:t>Purchaser nominated its harmless from agencies deficiency including penalties or any</w:t>
      </w:r>
    </w:p>
    <w:p>
      <w:r>
        <w:t>and relating interest that its responsibility under to taxes this paragraph. For are</w:t>
      </w:r>
    </w:p>
    <w:p>
      <w:r>
        <w:t>of this shall Agreement, include taxes incurred taxes transactions between purposes on</w:t>
      </w:r>
    </w:p>
    <w:p>
      <w:r>
        <w:t>and the Purchaser its nominated agencies and the Agency. among or</w:t>
      </w:r>
    </w:p>
    <w:p>
      <w:pPr>
        <w:pStyle w:val="Heading2"/>
      </w:pPr>
      <w:r>
        <w:t>of under If, (iii) after the date of this Agreement, there change of is levy the rate existing any</w:t>
      </w:r>
    </w:p>
    <w:p>
      <w:r>
        <w:t>applicable laws of India with and duties, which directly respect to taxes payable by are</w:t>
      </w:r>
    </w:p>
    <w:p>
      <w:r>
        <w:t>the Purchaser for providing the goods and services i.e., service such other tax</w:t>
      </w:r>
    </w:p>
    <w:p>
      <w:r>
        <w:t>or any</w:t>
      </w:r>
    </w:p>
    <w:p>
      <w:r>
        <w:t>applicable from time which tax time, increase decreases the to by incurred the cost or</w:t>
      </w:r>
    </w:p>
    <w:p>
      <w:r>
        <w:t>performing Agency in the then Services, the and reimbursable remuneration expense</w:t>
      </w:r>
    </w:p>
    <w:p>
      <w:r>
        <w:t>otherwise payable the Agency under this to shall be Agreement increased decreased</w:t>
      </w:r>
    </w:p>
    <w:p>
      <w:r>
        <w:t>or</w:t>
      </w:r>
    </w:p>
    <w:p>
      <w:r>
        <w:t>accordingly by correspondence between the Parties hereto, and corresponding</w:t>
      </w:r>
    </w:p>
    <w:p>
      <w:r>
        <w:t>adjustments shall be made the specified Schedule to in amounts Ill. However, in of case</w:t>
      </w:r>
    </w:p>
    <w:p>
      <w:r>
        <w:t>fresh levy imposed after submission of the tax proposal the shall any new or Agency or</w:t>
      </w:r>
    </w:p>
    <w:p>
      <w:pPr>
        <w:pStyle w:val="Heading3"/>
      </w:pPr>
      <w:r>
        <w:t>of be entitled reimbursement submission of to proof of such levy. payment tax on or</w:t>
      </w:r>
    </w:p>
    <w:p>
      <w:pPr>
        <w:pStyle w:val="ListNumber"/>
      </w:pPr>
      <w:r>
        <w:t>14. Termination</w:t>
      </w:r>
    </w:p>
    <w:p>
      <w:r>
        <w:t>Material 14.1 For Breach</w:t>
      </w:r>
    </w:p>
    <w:p>
      <w:r>
        <w:t>(i) the that either In believes Party that the other event Party is in Material Breach of its</w:t>
      </w:r>
    </w:p>
    <w:p>
      <w:r>
        <w:t>obligations under this such Agreement, aggrieved this Party terminate Agreement may</w:t>
      </w:r>
    </w:p>
    <w:p>
      <w:r>
        <w:t>giving month's for the notice curing Material Breach the other upon a one to Party. In</w:t>
      </w:r>
    </w:p>
    <w:p>
      <w:r>
        <w:t>the Material Breach after continves, the period, the notice Purchaser case Agency, or</w:t>
      </w:r>
    </w:p>
    <w:p>
      <w:r>
        <w:t>as</w:t>
      </w:r>
    </w:p>
    <w:p>
      <w:r>
        <w:t>the be, will have the option terminate the Agreement. to Any notice served case may</w:t>
      </w:r>
    </w:p>
    <w:p>
      <w:r>
        <w:t>this shall Clause reasonable pursuant give details of the to Material Breach, which could</w:t>
      </w:r>
    </w:p>
    <w:p>
      <w:pPr>
        <w:pStyle w:val="Heading3"/>
      </w:pPr>
      <w:r>
        <w:t>include the following and the will become effective: termination events</w:t>
      </w:r>
    </w:p>
    <w:p>
      <w:r>
        <w:t>If the (a) able deliver Agency is the not services the defined to terms in REP as per</w:t>
      </w:r>
    </w:p>
    <w:p>
      <w:r>
        <w:t>which translates into Material Breach, then the Purchaser 30-days may serve</w:t>
      </w:r>
    </w:p>
    <w:p>
      <w:r>
        <w:t>a</w:t>
      </w:r>
    </w:p>
    <w:p>
      <w:r>
        <w:t>for written notice this curing Material Breach. the In Material Breach case</w:t>
      </w:r>
    </w:p>
    <w:p>
      <w:r>
        <w:t>after continues, the of such expiry period, the notice Purchaser will have the</w:t>
      </w:r>
    </w:p>
    <w:p>
      <w:r>
        <w:t>option terminate this Further, to the Purchaser Agreement, offer may a</w:t>
      </w:r>
    </w:p>
    <w:p>
      <w:r>
        <w:t>reasonable the opportunity explain the Agency circumstances leading to to to</w:t>
      </w:r>
    </w:p>
    <w:p>
      <w:r>
        <w:t>such breach. a</w:t>
      </w:r>
    </w:p>
    <w:p>
      <w:r>
        <w:t>15</w:t>
      </w:r>
    </w:p>
    <w:p>
      <w:r>
        <w:br w:type="page"/>
      </w:r>
    </w:p>
    <w:p>
      <w:r>
        <w:t>Draft Service Agreement Master</w:t>
      </w:r>
    </w:p>
    <w:p>
      <w:r>
        <w:t>nominated then the Breach the Purchaser agencies (b) if there Material by its is or a</w:t>
      </w:r>
    </w:p>
    <w:p>
      <w:r>
        <w:t>Material Breach month’s for the the shall notice curing give Agency to a one</w:t>
      </w:r>
    </w:p>
    <w:p>
      <w:r>
        <w:t>will have the such period, the the of option Purchaser. After Agency expiry notice</w:t>
      </w:r>
    </w:p>
    <w:p>
      <w:r>
        <w:t>the terminate Agreement. to</w:t>
      </w:r>
    </w:p>
    <w:p>
      <w:r>
        <w:t>this if month’s terminate Agreement by written notice, The Purchaser giving (ii) may a one</w:t>
      </w:r>
    </w:p>
    <w:p>
      <w:pPr>
        <w:pStyle w:val="Heading3"/>
      </w:pPr>
      <w:r>
        <w:t>of of this Clause, the place. in the control change of the has taken For Agency purposes a</w:t>
      </w:r>
    </w:p>
    <w:p>
      <w:r>
        <w:t>Clause and the stated such in of change of control shall Agency, events 5, mean case</w:t>
      </w:r>
    </w:p>
    <w:p>
      <w:r>
        <w:t>period in Clause shall become effective the end of the notice set out natice at as s.</w:t>
      </w:r>
    </w:p>
    <w:p>
      <w:r>
        <w:t>Purchaser of control, the the that undergoes such change (iti) in Agency event may, as an a</w:t>
      </w:r>
    </w:p>
    <w:p>
      <w:r>
        <w:t>for the obligations of full Performance alternative require Guarantee termination, to a</w:t>
      </w:r>
    </w:p>
    <w:p>
      <w:r>
        <w:t>nominated If such acceptable Purchaser agencies. by its Agency guarantor to or a a</w:t>
      </w:r>
    </w:p>
    <w:p>
      <w:r>
        <w:t>demand, the Purchaser days of Purchaser furnished within is not guarantee may 30</w:t>
      </w:r>
    </w:p>
    <w:p>
      <w:r>
        <w:t>accordance with this Clause by this in giving exercise its right terminate Agreement to</w:t>
      </w:r>
    </w:p>
    <w:p>
      <w:r>
        <w:t>the days further written notice Agency. to 25</w:t>
      </w:r>
    </w:p>
    <w:p>
      <w:r>
        <w:t>for 14.2 Termination convenience</w:t>
      </w:r>
    </w:p>
    <w:p>
      <w:r>
        <w:t>for by the the giving Sla The Purchaser terminate Contract (i) time at reason any may any</w:t>
      </w:r>
    </w:p>
    <w:p>
      <w:r>
        <w:t>clause. of that refers this notice termination to</w:t>
      </w:r>
    </w:p>
    <w:p>
      <w:r>
        <w:t>the shall either of the of under this clause, Agency notice termination (ii) Upon receipt as</w:t>
      </w:r>
    </w:p>
    <w:p>
      <w:r>
        <w:t>of termination: the date specified the notice reasonably practical in as or upon soon</w:t>
      </w:r>
    </w:p>
    <w:p>
      <w:r>
        <w:t>work the Purchaser specify the all further work, for such in (a) except may as cease</w:t>
      </w:r>
    </w:p>
    <w:p>
      <w:r>
        <w:t>of that of the of for the sole protecting System termination notice part purpose</w:t>
      </w:r>
    </w:p>
    <w:p>
      <w:r>
        <w:t>clean and safe work required leave the site in already executed, to a or any</w:t>
      </w:r>
    </w:p>
    <w:p>
      <w:r>
        <w:t>condition;</w:t>
      </w:r>
    </w:p>
    <w:p>
      <w:r>
        <w:t>personnel from the from the its (b) all Equipment site, repatriate Agency’s remove</w:t>
      </w:r>
    </w:p>
    <w:p>
      <w:r>
        <w:t>of rubbish, and debris kind; from the wreckage, site, site any any remove</w:t>
      </w:r>
    </w:p>
    <w:p>
      <w:r>
        <w:t>addition, the shall: in Agency (c)</w:t>
      </w:r>
    </w:p>
    <w:p>
      <w:r>
        <w:t>executed by the the of the deliver the Purchaser System Agency (1). parts to up</w:t>
      </w:r>
    </w:p>
    <w:p>
      <w:r>
        <w:t>the date of termination; to</w:t>
      </w:r>
    </w:p>
    <w:p>
      <w:r>
        <w:t>all right, and possible, the Purchaser title, the legally assign (2). to extent to</w:t>
      </w:r>
    </w:p>
    <w:p>
      <w:r>
        <w:t>Subsystem, the date of benefit of the the Agency System, at to or as</w:t>
      </w:r>
    </w:p>
    <w:p>
      <w:r>
        <w:t>Purchaser be required by the and, termination, as may</w:t>
      </w:r>
    </w:p>
    <w:p>
      <w:r>
        <w:t>drawings, specifications, and deliver the Purchaser all non-proprietary (3). to</w:t>
      </w:r>
    </w:p>
    <w:p>
      <w:r>
        <w:t>prepared by the other documents Agency</w:t>
      </w:r>
    </w:p>
    <w:p>
      <w:r>
        <w:t>Effects of Termination 14.3</w:t>
      </w:r>
    </w:p>
    <w:p>
      <w:pPr>
        <w:pStyle w:val="Heading3"/>
      </w:pPr>
      <w:r>
        <w:t>to failure the that the Purchaser this Inthe terminates Agreement pursuant (i) part event on</w:t>
      </w:r>
    </w:p>
    <w:p>
      <w:r>
        <w:t>contained this Clause and depending comply with the conditions in of the Agency to as</w:t>
      </w:r>
    </w:p>
    <w:p>
      <w:r>
        <w:t>be forfeited of default, Performance furnished by the Guarantee Agency event may on</w:t>
      </w:r>
    </w:p>
    <w:p>
      <w:r>
        <w:t>with the of this the will comply Exit Management Parties (ii) Upon termination Agreement,</w:t>
      </w:r>
    </w:p>
    <w:p>
      <w:r>
        <w:t>Schedule Schedule of this {| Agreement set out as</w:t>
      </w:r>
    </w:p>
    <w:p>
      <w:r>
        <w:t>16</w:t>
      </w:r>
    </w:p>
    <w:p>
      <w:r>
        <w:br w:type="page"/>
      </w:r>
    </w:p>
    <w:p>
      <w:r>
        <w:t>Draft Master Service Agreement</w:t>
      </w:r>
    </w:p>
    <w:p>
      <w:r>
        <w:t>14.4 Termination of this due bankruptcy of agreement to agency</w:t>
      </w:r>
    </w:p>
    <w:p>
      <w:r>
        <w:t>The Purchaser written notice this time terminate Agency at Agreement may to serve any on</w:t>
      </w:r>
    </w:p>
    <w:p>
      <w:r>
        <w:t>with immediate effect in that the the Agency apprehension event reporting of bankruptcy an</w:t>
      </w:r>
    </w:p>
    <w:p>
      <w:r>
        <w:t>the Purchaser its nominated agencies to or</w:t>
      </w:r>
    </w:p>
    <w:p>
      <w:pPr>
        <w:pStyle w:val="Heading3"/>
      </w:pPr>
      <w:r>
        <w:t>Indemnification 15. and of liability Limitation</w:t>
      </w:r>
    </w:p>
    <w:p>
      <w:r>
        <w:t>() Subject Clause below, 15(4) (the "Indemnifying to Agency undertakes Party") to</w:t>
      </w:r>
    </w:p>
    <w:p>
      <w:r>
        <w:t>indemnify, hold harmless the Purchaser (the "Indemnified from and Party") all against</w:t>
      </w:r>
    </w:p>
    <w:p>
      <w:r>
        <w:t>claims, liabilities, losses, (including reasonable fees), attorneys' fines, expenses</w:t>
      </w:r>
    </w:p>
    <w:p>
      <w:r>
        <w:t>penalties, damages (Collectively taxes “Loss”} of bodily injury, death account or on or</w:t>
      </w:r>
    </w:p>
    <w:p>
      <w:r>
        <w:t>damage tangible personal favour to arising in of property corporation any person, or</w:t>
      </w:r>
    </w:p>
    <w:p>
      <w:r>
        <w:t>other (including the entity Indemnified attributable the Indemnifying Party) Party's to</w:t>
      </w:r>
    </w:p>
    <w:p>
      <w:r>
        <w:t>negligence wilful default performance in non-performance under this Agreement. or or</w:t>
      </w:r>
    </w:p>
    <w:p>
      <w:pPr>
        <w:pStyle w:val="Heading3"/>
      </w:pPr>
      <w:r>
        <w:t>a If the (il) Indemnified Party promptly notifies Indemnifying of Party in writing third-party</w:t>
      </w:r>
    </w:p>
    <w:p>
      <w:r>
        <w:t>‘claim Indemnified against that Party Service provided by the Indemnifying Party any</w:t>
      </w:r>
    </w:p>
    <w:p>
      <w:r>
        <w:t>infringes copyright, trade incorporated India of secret patents in third a or party, any</w:t>
      </w:r>
    </w:p>
    <w:p>
      <w:r>
        <w:t>Indemnifying will defend Party such claim its and will at costs expense pay any or</w:t>
      </w:r>
    </w:p>
    <w:p>
      <w:r>
        <w:t>damages, that be finally awarded Indemnified against Party. may</w:t>
      </w:r>
    </w:p>
    <w:p>
      <w:r>
        <w:t>(iii) Indemnifying will indemnify Party the Indemnified however, if the not Party, claim of</w:t>
      </w:r>
    </w:p>
    <w:p>
      <w:r>
        <w:t>infringement is caused by:</w:t>
      </w:r>
    </w:p>
    <w:p>
      <w:r>
        <w:t>(a). Indemnified modification of Party’s misuse the Service; or</w:t>
      </w:r>
    </w:p>
    <w:p>
      <w:r>
        <w:t>{b). Indemnified failure Party’s enhancements corrections made to available by use or</w:t>
      </w:r>
    </w:p>
    <w:p>
      <w:r>
        <w:t>the Indemnifying Party;</w:t>
      </w:r>
    </w:p>
    <w:p>
      <w:r>
        <w:t>Indemnified (c). of the Party's Service combination with in product use any</w:t>
      </w:r>
    </w:p>
    <w:p>
      <w:r>
        <w:t>or</w:t>
      </w:r>
    </w:p>
    <w:p>
      <w:r>
        <w:t>information owned developed by Indemnifying not Party; or</w:t>
      </w:r>
    </w:p>
    <w:p>
      <w:r>
        <w:t>(d). if However, information, direction, service, specification, materials any or</w:t>
      </w:r>
    </w:p>
    <w:p>
      <w:r>
        <w:t>provided by Indemnified third Party contracted it, is likely be party to or any to or</w:t>
      </w:r>
    </w:p>
    <w:p>
      <w:r>
        <w:t>held be infringing, Indemnifying to Party shall and its either at option expense</w:t>
      </w:r>
    </w:p>
    <w:p>
      <w:r>
        <w:t>(2). the right for Procure Indemnified Party continue using it to</w:t>
      </w:r>
    </w:p>
    <w:p>
      <w:r>
        <w:t>Replace (2), with non-infringing it equivalent a</w:t>
      </w:r>
    </w:p>
    <w:p>
      <w:r>
        <w:t>Modify make (3). it non-infringing it to</w:t>
      </w:r>
    </w:p>
    <w:p>
      <w:r>
        <w:t>The foreqoing (e). remedies Indemnified constitute sole and Party's exclusive</w:t>
      </w:r>
    </w:p>
    <w:p>
      <w:r>
        <w:t>remedies and Indemnifying liability Party’s entire with infringement respect to</w:t>
      </w:r>
    </w:p>
    <w:p>
      <w:r>
        <w:t>The indemnities (iv) Clause in shall be subject the following set conditions out to 15</w:t>
      </w:r>
    </w:p>
    <w:p>
      <w:r>
        <w:t>the Indemnified {a). promptly Party practicable informs the Indemnifying Party as as</w:t>
      </w:r>
    </w:p>
    <w:p>
      <w:r>
        <w:t>of in writing the claim proceedings and provides all relevant evidence, or</w:t>
      </w:r>
    </w:p>
    <w:p>
      <w:r>
        <w:t>documentary otherwise; or</w:t>
      </w:r>
    </w:p>
    <w:p>
      <w:r>
        <w:t>(b). the Indemnified shall, the of the Indemnifying Party at cost give the Party,</w:t>
      </w:r>
    </w:p>
    <w:p>
      <w:r>
        <w:t>Indemnifying all reasonable the Défense Party assistance in of such claim</w:t>
      </w:r>
    </w:p>
    <w:p>
      <w:r>
        <w:t>including reasonable alt relevant information, documentation, to and access</w:t>
      </w:r>
    </w:p>
    <w:p>
      <w:r>
        <w:t>personnel provided that the Indemnified Party sole its and at cost may, expense,</w:t>
      </w:r>
    </w:p>
    <w:p>
      <w:r>
        <w:t>reasonably through participate, otherwise, its such Défense; in attorneys or</w:t>
      </w:r>
    </w:p>
    <w:p>
      <w:pPr>
        <w:pStyle w:val="Heading3"/>
      </w:pPr>
      <w:r>
        <w:t>a if the Indemnifying (c). does full control the Défense Party of claim not assume over</w:t>
      </w:r>
    </w:p>
    <w:p>
      <w:r>
        <w:t>provided in Article, the Indemnifying this participate Défengy Party such in as may</w:t>
      </w:r>
    </w:p>
    <w:p>
      <w:r>
        <w:t>17</w:t>
      </w:r>
    </w:p>
    <w:p>
      <w:r>
        <w:br w:type="page"/>
      </w:r>
    </w:p>
    <w:p>
      <w:r>
        <w:t>Draft Service Master Agreement</w:t>
      </w:r>
    </w:p>
    <w:p>
      <w:r>
        <w:t>have the right Indemnified will and and the its sole Party to cost at expense,</w:t>
      </w:r>
    </w:p>
    <w:p>
      <w:r>
        <w:t>deem and the and defend the claim such appropriate, in it cost manner as may</w:t>
      </w:r>
    </w:p>
    <w:p>
      <w:r>
        <w:t>will be included the Indemnified in of Losses; Party expense</w:t>
      </w:r>
    </w:p>
    <w:p>
      <w:pPr>
        <w:pStyle w:val="Heading3"/>
      </w:pPr>
      <w:r>
        <w:t>or proceedings claim, Indemnified shall prejudice, the (d). Party accept not pay or any</w:t>
      </w:r>
    </w:p>
    <w:p>
      <w:r>
        <w:t>of the written proceedings claim, without the consent compromise or or any</w:t>
      </w:r>
    </w:p>
    <w:p>
      <w:r>
        <w:t>Indemnifying Party;</w:t>
      </w:r>
    </w:p>
    <w:p>
      <w:r>
        <w:t>Clause will: indemnification under this subject all settlements of claims (e). to</w:t>
      </w:r>
    </w:p>
    <w:p>
      <w:r>
        <w:t>of the Indemnified which be entered only with the Party, into (1). consent</w:t>
      </w:r>
    </w:p>
    <w:p>
      <w:r>
        <w:t>withheld and include unconditional will be unreasonably consent not an</w:t>
      </w:r>
    </w:p>
    <w:p>
      <w:pPr>
        <w:pStyle w:val="Heading3"/>
      </w:pPr>
      <w:r>
        <w:t>for plaintiff all liability Indemnified from the claimant release the Party to or</w:t>
      </w:r>
    </w:p>
    <w:p>
      <w:r>
        <w:t>of such claim; and in respect</w:t>
      </w:r>
    </w:p>
    <w:p>
      <w:r>
        <w:t>confidentiality prohibiting disclosure of include appropriate agreement {2). any</w:t>
      </w:r>
    </w:p>
    <w:p>
      <w:r>
        <w:t>the of such settlement; terms</w:t>
      </w:r>
    </w:p>
    <w:p>
      <w:r>
        <w:t>for all awards, shall the Indemnifying (f). the Indemnified Party Party account to</w:t>
      </w:r>
    </w:p>
    <w:p>
      <w:r>
        <w:t>favour {if finally awarded of the settlements, damages and in any) costs</w:t>
      </w:r>
    </w:p>
    <w:p>
      <w:r>
        <w:t>with such claim which be paid indemnified it in connection Party to to any or are</w:t>
      </w:r>
    </w:p>
    <w:p>
      <w:r>
        <w:t>proceedings;</w:t>
      </w:r>
    </w:p>
    <w:p>
      <w:r>
        <w:t>Indemnifying reasonably the Indemnified shall take that the Party Party (9). steps may</w:t>
      </w:r>
    </w:p>
    <w:p>
      <w:r>
        <w:t>result of such claim proceedings; reduce loss require mitigate its to or or as a a</w:t>
      </w:r>
    </w:p>
    <w:p>
      <w:r>
        <w:t>indemnify Indemnified Indemnifying obligated (h). the that the is in Party to event an</w:t>
      </w:r>
    </w:p>
    <w:p>
      <w:r>
        <w:t>of such Article, the Indemnifying will, this Party Party payment pursuant to upon</w:t>
      </w:r>
    </w:p>
    <w:p>
      <w:pPr>
        <w:pStyle w:val="Heading3"/>
      </w:pPr>
      <w:r>
        <w:t>of the Indemnified subrogated all rights and defences indemnity full, be Party in to</w:t>
      </w:r>
    </w:p>
    <w:p>
      <w:r>
        <w:t>and which such indemnification relates; with the claims respect to to</w:t>
      </w:r>
    </w:p>
    <w:p>
      <w:r>
        <w:t>under Clause above if makes claim under the indemnity in (i). Party set out 15.1 a a</w:t>
      </w:r>
    </w:p>
    <w:p>
      <w:r>
        <w:t>that shail be entitled of particular then Loss Losses, Party not to respect or any</w:t>
      </w:r>
    </w:p>
    <w:p>
      <w:r>
        <w:t>of (including claim for make further claim that Losses in Loss respect any or any</w:t>
      </w:r>
    </w:p>
    <w:p>
      <w:r>
        <w:t>damages)</w:t>
      </w:r>
    </w:p>
    <w:p>
      <w:r>
        <w:t>(whether negligence, strict liability The liability of either in Party in {v) contract, tort,</w:t>
      </w:r>
    </w:p>
    <w:p>
      <w:r>
        <w:t>for claim related this by otherwise) in to statute tort, any manner or any</w:t>
      </w:r>
    </w:p>
    <w:p>
      <w:r>
        <w:t>deliverables covered by this including the work, Services Agreement, or</w:t>
      </w:r>
    </w:p>
    <w:p>
      <w:r>
        <w:t>of direct damages only which shall shall be the in Agreement, payment event no</w:t>
      </w:r>
    </w:p>
    <w:p>
      <w:r>
        <w:t>payable under this The the total value Agreement, exceed time contract one</w:t>
      </w:r>
    </w:p>
    <w:p>
      <w:r>
        <w:t>applicable the indemnification under this Clause shall be liability given not to cap</w:t>
      </w:r>
    </w:p>
    <w:p>
      <w:r>
        <w:t>and and breach of Clause obligations Clause in out set 12.1 17. 15</w:t>
      </w:r>
    </w:p>
    <w:p>
      <w:r>
        <w:t>for consequential, incidental, indirect, shall either be fiable (vi) In event party any no</w:t>
      </w:r>
    </w:p>
    <w:p>
      <w:r>
        <w:t>(including but limited business special, damage, loss punitive not to or expenses or</w:t>
      </w:r>
    </w:p>
    <w:p>
      <w:r>
        <w:t>profits, lost for third-party lost business, lost savings) interruption, nor any or</w:t>
      </w:r>
    </w:p>
    <w:p>
      <w:pPr>
        <w:pStyle w:val="Heading3"/>
      </w:pPr>
      <w:r>
        <w:t>of if has been advised their (other than those set-forth Clause it claims in 15.4) even</w:t>
      </w:r>
    </w:p>
    <w:p>
      <w:r>
        <w:t>possible existence.</w:t>
      </w:r>
    </w:p>
    <w:p>
      <w:r>
        <w:t>the agreed and bargained- The allocations of liability this in Section (vii) represent 15</w:t>
      </w:r>
    </w:p>
    <w:p>
      <w:r>
        <w:t>for the reflects such understanding of the and compensation Services for parties</w:t>
      </w:r>
    </w:p>
    <w:p>
      <w:r>
        <w:t>and has duty the damages allocations. Each mitigate Party amounts to any a</w:t>
      </w:r>
    </w:p>
    <w:p>
      <w:r>
        <w:t>be recoverable from the indemnity that would otherwise other payable under an</w:t>
      </w:r>
    </w:p>
    <w:p>
      <w:r>
        <w:t>and commercially this by taking appropriate Party Agreement pursuant to</w:t>
      </w:r>
    </w:p>
    <w:p>
      <w:r>
        <w:t>such damages of reduce limit the reasonable actions amount to or a or</w:t>
      </w:r>
    </w:p>
    <w:p>
      <w:r>
        <w:t>18</w:t>
      </w:r>
    </w:p>
    <w:p>
      <w:r>
        <w:br w:type="page"/>
      </w:r>
    </w:p>
    <w:p>
      <w:r>
        <w:t>Draft Service Agreement Master</w:t>
      </w:r>
    </w:p>
    <w:p>
      <w:pPr>
        <w:pStyle w:val="Heading3"/>
      </w:pPr>
      <w:r>
        <w:t>16. Force Majeure</w:t>
      </w:r>
    </w:p>
    <w:p>
      <w:r>
        <w:t>Definition of 16.1 Force Majeure</w:t>
      </w:r>
    </w:p>
    <w:p>
      <w:r>
        <w:t>“Force Majeure” shall beyond the reasonable control of the Purchaser event of the mean any</w:t>
      </w:r>
    </w:p>
    <w:p>
      <w:r>
        <w:t>or</w:t>
      </w:r>
    </w:p>
    <w:p>
      <w:r>
        <w:t>Supplier, be, the which and is unavoidable notwithstanding the reasonable as case may of care</w:t>
      </w:r>
    </w:p>
    <w:p>
      <w:r>
        <w:t>the affected. party</w:t>
      </w:r>
    </w:p>
    <w:p>
      <w:r>
        <w:t>16.2 Force Majeure Events</w:t>
      </w:r>
    </w:p>
    <w:p>
      <w:r>
        <w:t>(i) A Force shall include, Majeure without limitation, the following:</w:t>
      </w:r>
    </w:p>
    <w:p>
      <w:r>
        <w:t>(a) hostilities, warlike operations (whether of be declared war, or state not), a war or</w:t>
      </w:r>
    </w:p>
    <w:p>
      <w:r>
        <w:t>invasion, of foreign and civil act enemy, war;</w:t>
      </w:r>
    </w:p>
    <w:p>
      <w:r>
        <w:t>(b) strike, sabotage, iockout, embargo, import restriction, congestion, lack of port</w:t>
      </w:r>
    </w:p>
    <w:p>
      <w:r>
        <w:t>usual of public and transportation industrial communication, dispute, means</w:t>
      </w:r>
    </w:p>
    <w:p>
      <w:r>
        <w:t>shipwreck, shortage of restriction supply, epidemics, quarantine, and or power</w:t>
      </w:r>
    </w:p>
    <w:p>
      <w:r>
        <w:t>plaque;</w:t>
      </w:r>
    </w:p>
    <w:p>
      <w:r>
        <w:t>earthquake, (c) landslide, volcanic fire, flood activity, inundation, tidal or wave,</w:t>
      </w:r>
    </w:p>
    <w:p>
      <w:r>
        <w:t>typhoon cyclone, hurricane, lightning, other inclement storm, weather or or</w:t>
      </w:r>
    </w:p>
    <w:p>
      <w:r>
        <w:t>condition, nuclear and other natural physica! disaster; pressure waves, or or</w:t>
      </w:r>
    </w:p>
    <w:p>
      <w:r>
        <w:t>lf either (ii) is prevented, hindered, party delayed from in performing of its or</w:t>
      </w:r>
    </w:p>
    <w:p>
      <w:r>
        <w:t>or any</w:t>
      </w:r>
    </w:p>
    <w:p>
      <w:pPr>
        <w:pStyle w:val="Heading3"/>
      </w:pPr>
      <w:r>
        <w:t>under Majeure, thenit shall notify obligations the Contract by of Force event the other an</w:t>
      </w:r>
    </w:p>
    <w:p>
      <w:r>
        <w:t>in of the writing of such and the circumstances of the event of Force occurrence event</w:t>
      </w:r>
    </w:p>
    <w:p>
      <w:r>
        <w:t>within fourteen Majeure days after (14) the of such event. occurrence</w:t>
      </w:r>
    </w:p>
    <w:p>
      <w:r>
        <w:t>The (iti) who has such shall party given notice be excused from the performance punctual</w:t>
      </w:r>
    </w:p>
    <w:p>
      <w:r>
        <w:t>or</w:t>
      </w:r>
    </w:p>
    <w:p>
      <w:r>
        <w:t>performance of its obligations under the for Contract iong the relevant of event so as</w:t>
      </w:r>
    </w:p>
    <w:p>
      <w:r>
        <w:t>Force Majeure and continues the that such performance to extent party's is prevented,</w:t>
      </w:r>
    </w:p>
    <w:p>
      <w:r>
        <w:t>hindered, delayed. The for achieving time Final Acceptance shall be extended. or</w:t>
      </w:r>
    </w:p>
    <w:p>
      <w:r>
        <w:t>The (iv) affected parties by the of party Force Majeure shall event reasonable efforts or</w:t>
      </w:r>
    </w:p>
    <w:p>
      <w:r>
        <w:t>use</w:t>
      </w:r>
    </w:p>
    <w:p>
      <w:r>
        <w:t>mitigate the effect of the of to Force Majeure their performance event its of the upon or</w:t>
      </w:r>
    </w:p>
    <w:p>
      <w:r>
        <w:t>and fulfil Contract their obligations its under the to but Contract, without prejudice or to</w:t>
      </w:r>
    </w:p>
    <w:p>
      <w:r>
        <w:t>either right party’s the terminate Contract under Clause to 16,</w:t>
      </w:r>
    </w:p>
    <w:p>
      <w:r>
        <w:t>delay (v) No non-performance by either this Contract caused by the party to or occurrence</w:t>
      </w:r>
    </w:p>
    <w:p>
      <w:r>
        <w:t>of of shall: Force Majeure event any</w:t>
      </w:r>
    </w:p>
    <w:p>
      <w:r>
        <w:t>(2) default constitute breach of the Contract; a or</w:t>
      </w:r>
    </w:p>
    <w:p>
      <w:r>
        <w:t>(6) give rise claim for damages additional to occasioned by the cost any or or expense</w:t>
      </w:r>
    </w:p>
    <w:p>
      <w:r>
        <w:t>delay non-performance, if, and the that, such delay to extent or or non-</w:t>
      </w:r>
    </w:p>
    <w:p>
      <w:pPr>
        <w:pStyle w:val="Heading3"/>
      </w:pPr>
      <w:r>
        <w:t>an performance is caused by the of of Force Majeure. event occurrence</w:t>
      </w:r>
    </w:p>
    <w:p>
      <w:pPr>
        <w:pStyle w:val="Heading3"/>
      </w:pPr>
      <w:r>
        <w:t>of (vi) if the performance the substantially Contract is prevented, hindered, delayed for or a</w:t>
      </w:r>
    </w:p>
    <w:p>
      <w:r>
        <w:t>single period of than days sixty (60) of of account more events Force on or one more</w:t>
      </w:r>
    </w:p>
    <w:p>
      <w:r>
        <w:t>during Majeure the time period covered by the the Contract, parties will attempt to</w:t>
      </w:r>
    </w:p>
    <w:p>
      <w:r>
        <w:t>develop mutually satisfactory solution, failing which, either terminate the a party may</w:t>
      </w:r>
    </w:p>
    <w:p>
      <w:r>
        <w:t>by Contract giving notice the other. to a</w:t>
      </w:r>
    </w:p>
    <w:p>
      <w:r>
        <w:t>(vii) the of In termination Clause the rights event pursuant to 16, and obligations of the</w:t>
      </w:r>
    </w:p>
    <w:p>
      <w:r>
        <w:t>Purchaser the Supplier and shall be specified the clause in titled Termination. as</w:t>
      </w:r>
    </w:p>
    <w:p>
      <w:r>
        <w:t>19</w:t>
      </w:r>
    </w:p>
    <w:p>
      <w:r>
        <w:br w:type="page"/>
      </w:r>
    </w:p>
    <w:p>
      <w:r>
        <w:t>Draft Service Master Agreement</w:t>
      </w:r>
    </w:p>
    <w:p>
      <w:r>
        <w:t>shall obligation of the Clause apply (viii) Notwithstanding 16.2.4, Majeure Force not to any</w:t>
      </w:r>
    </w:p>
    <w:p>
      <w:r>
        <w:t>the under this Supplier Purchaser make Contract. to to payments</w:t>
      </w:r>
    </w:p>
    <w:p>
      <w:pPr>
        <w:pStyle w:val="Heading3"/>
      </w:pPr>
      <w:r>
        <w:t>further directly performance of which clarified that negligence in Services (ix) Itis causes any</w:t>
      </w:r>
    </w:p>
    <w:p>
      <w:r>
        <w:t>wouldn’t the of forces and hence be like hacking breach of security aren't nature any</w:t>
      </w:r>
    </w:p>
    <w:p>
      <w:r>
        <w:t>applicable far the qualified definition of under the Majeure”. “Force In to as so</w:t>
      </w:r>
    </w:p>
    <w:p>
      <w:r>
        <w:t>solely responsible complete the risk performance of Provider will be Service to Services,</w:t>
      </w:r>
    </w:p>
    <w:p>
      <w:r>
        <w:t>hygiene, best of adequate practices, implementation and security assessment ensure</w:t>
      </w:r>
    </w:p>
    <w:p>
      <w:r>
        <w:t>resulting liability breach of and and technology security to prevent any processes any</w:t>
      </w:r>
    </w:p>
    <w:p>
      <w:r>
        <w:t>therefrom (wherever applicable).</w:t>
      </w:r>
    </w:p>
    <w:p>
      <w:pPr>
        <w:pStyle w:val="Heading3"/>
      </w:pPr>
      <w:r>
        <w:t>Confidentiality 17.</w:t>
      </w:r>
    </w:p>
    <w:p>
      <w:r>
        <w:t>all rights and if Purchaser nominated shall The agencies retain prevent, stop (i) its to or</w:t>
      </w:r>
    </w:p>
    <w:p>
      <w:r>
        <w:t>regarding forbidden the required take the punitive action against Agency any necessary</w:t>
      </w:r>
    </w:p>
    <w:p>
      <w:r>
        <w:t>disclosure.</w:t>
      </w:r>
    </w:p>
    <w:p>
      <w:r>
        <w:t>shall clarified that the aforesaid provisions the avoidance of doubt, expressly it is not For</w:t>
      </w:r>
    </w:p>
    <w:p>
      <w:r>
        <w:t>apply the following information: to</w:t>
      </w:r>
    </w:p>
    <w:p>
      <w:r>
        <w:t>available the public domain; information already in {a).</w:t>
      </w:r>
    </w:p>
    <w:p>
      <w:r>
        <w:t>independently by the information which has been developed Agency; (b).</w:t>
      </w:r>
    </w:p>
    <w:p>
      <w:r>
        <w:t>from third who had the right information which has been received to {c). party a</w:t>
      </w:r>
    </w:p>
    <w:p>
      <w:r>
        <w:t>disclose the aforesaid information;</w:t>
      </w:r>
    </w:p>
    <w:p>
      <w:r>
        <w:t>disclosed the public order (d). Information which has been pursuant to court to a</w:t>
      </w:r>
    </w:p>
    <w:p>
      <w:r>
        <w:t>the shall mentioned hereinabove, Notwithstanding anything the Agency (ti) to contrary</w:t>
      </w:r>
    </w:p>
    <w:p>
      <w:r>
        <w:t>the Purchaser of work order provided it by have the right share the Letter Intent / to to</w:t>
      </w:r>
    </w:p>
    <w:p>
      <w:r>
        <w:t>purchases solely for the ofand relation this with its prospective in to agreement, purpose</w:t>
      </w:r>
    </w:p>
    <w:p>
      <w:r>
        <w:t>under this evidence and work experience Agreernent. with the its intent support to</w:t>
      </w:r>
    </w:p>
    <w:p>
      <w:pPr>
        <w:pStyle w:val="Heading3"/>
      </w:pPr>
      <w:r>
        <w:t>(IPR) Intellectual Rights 18. Property</w:t>
      </w:r>
    </w:p>
    <w:p>
      <w:r>
        <w:t>and related solutions and fixes provided Products and fixes: Ail products (i) pursuant to</w:t>
      </w:r>
    </w:p>
    <w:p>
      <w:r>
        <w:t>of licensed according the the license this shall be agreement Agreement to terms</w:t>
      </w:r>
    </w:p>
    <w:p>
      <w:r>
        <w:t>the ownership of which shall otherwise applicable such product, packaged with to or</w:t>
      </w:r>
    </w:p>
    <w:p>
      <w:r>
        <w:t>responsible for product would be arranging with the continue Agency vest to any owner.</w:t>
      </w:r>
    </w:p>
    <w:p>
      <w:r>
        <w:t>code, web-based associated with products. “Product” licenses computer any means</w:t>
      </w:r>
    </w:p>
    <w:p>
      <w:r>
        <w:t>commercially released, pre-release beta products materials comprising services, or or</w:t>
      </w:r>
    </w:p>
    <w:p>
      <w:r>
        <w:t>of foregoing which for fee charge) and derivatives the (whether licensed any are a or no</w:t>
      </w:r>
    </w:p>
    <w:p>
      <w:r>
        <w:t>which published by product made available the Purchaser for license is its te owner or</w:t>
      </w:r>
    </w:p>
    <w:p>
      <w:r>
        <w:t>fixes that either released generally third product affiliates, “Fixes” party. means are or a</w:t>
      </w:r>
    </w:p>
    <w:p>
      <w:r>
        <w:t>provided when performing commercial product packs) that (such service to or are you as</w:t>
      </w:r>
    </w:p>
    <w:p>
      <w:r>
        <w:t>builds) fixes, beta fixes and beta and (such workarounds, patches, bug services any as</w:t>
      </w:r>
    </w:p>
    <w:p>
      <w:r>
        <w:t>of foregoing. derivatives the</w:t>
      </w:r>
    </w:p>
    <w:p>
      <w:r>
        <w:t>of Clause and below, development: Subject the provisions Bespoke (ii) to 19.4 upon 19.3</w:t>
      </w:r>
    </w:p>
    <w:p>
      <w:r>
        <w:t>during the implementation for bespoke development done the rights IPR payment, any</w:t>
      </w:r>
    </w:p>
    <w:p>
      <w:r>
        <w:t>with the Purchaser. of the will lie exclusively project</w:t>
      </w:r>
    </w:p>
    <w:p>
      <w:r>
        <w:t>20</w:t>
      </w:r>
    </w:p>
    <w:p>
      <w:r>
        <w:br w:type="page"/>
      </w:r>
    </w:p>
    <w:p>
      <w:r>
        <w:t>Draft Master Service Agreement</w:t>
      </w:r>
    </w:p>
    <w:p>
      <w:r>
        <w:t>Pre-existing (iii) All work: including the IPR code and materials developed source or</w:t>
      </w:r>
    </w:p>
    <w:p>
      <w:pPr>
        <w:pStyle w:val="Heading3"/>
      </w:pPr>
      <w:r>
        <w:t>a otherwise obtained independently of the efforts of under this Party Agreement (“pre-</w:t>
      </w:r>
    </w:p>
    <w:p>
      <w:r>
        <w:t>work”) including existing enhancement shall modification thereto the remain sole any or</w:t>
      </w:r>
    </w:p>
    <w:p>
      <w:r>
        <w:t>of that the performance During of property Party. the for this services each agreement,</w:t>
      </w:r>
    </w:p>
    <w:p>
      <w:r>
        <w:t>the other (and their sub-contractors party grants to party necessary) non-exclusive as a</w:t>
      </w:r>
    </w:p>
    <w:p>
      <w:r>
        <w:t>license reproduce modify and of its pre-existing to work provided the other use, to any</w:t>
      </w:r>
    </w:p>
    <w:p>
      <w:r>
        <w:t>solely for the performance of such party for duration of the services of this Term</w:t>
      </w:r>
    </w:p>
    <w:p>
      <w:r>
        <w:t>Agreement, Except be otherwise explicitly agreed in of services, to statement as may a</w:t>
      </w:r>
    </w:p>
    <w:p>
      <w:r>
        <w:t>in full, the should the Purchaser payment Agency non-exclusive, grant perpetual, upon a</w:t>
      </w:r>
    </w:p>
    <w:p>
      <w:r>
        <w:t>fully paid-up license the work pre-existing in the form delivered the to Purchaser to use</w:t>
      </w:r>
    </w:p>
    <w:p>
      <w:r>
        <w:t>of the deliverables for part service only internal business its operations. Under such as or</w:t>
      </w:r>
    </w:p>
    <w:p>
      <w:r>
        <w:t>license, either of will have parties right sell the work of pre-existing the other to party no</w:t>
      </w:r>
    </w:p>
    <w:p>
      <w:r>
        <w:t>Third The Party. Purchaser license to pre-existing work conditioned is to its a s</w:t>
      </w:r>
    </w:p>
    <w:p>
      <w:r>
        <w:t>upon</w:t>
      </w:r>
    </w:p>
    <w:p>
      <w:r>
        <w:t>compliance with the of this Agreement and the perpetual license terms applies solely to</w:t>
      </w:r>
    </w:p>
    <w:p>
      <w:r>
        <w:t>the pre-existing work that bidder leaves with the Purchaser the conclusion of at</w:t>
      </w:r>
    </w:p>
    <w:p>
      <w:r>
        <w:t>performance of the services.</w:t>
      </w:r>
    </w:p>
    <w:p>
      <w:r>
        <w:t>Residuals: iv) shall be In precluded from independently event Agency developing for no</w:t>
      </w:r>
    </w:p>
    <w:p>
      <w:r>
        <w:t>itself, for others, anything, whether tangible in non-tangible form, which is or or</w:t>
      </w:r>
    </w:p>
    <w:p>
      <w:r>
        <w:t>with, competitive similar the deliverables, this to, Agreement set out Annexure. or in or</w:t>
      </w:r>
    </w:p>
    <w:p>
      <w:r>
        <w:t>addition, subject the In confidentiality obligations, shall be free to Agency its to use</w:t>
      </w:r>
    </w:p>
    <w:p>
      <w:r>
        <w:t>general knowledge, skills and and ideas, experience, know-how, and concepts, any</w:t>
      </w:r>
    </w:p>
    <w:p>
      <w:r>
        <w:t>techniques that acquired used the of providing in the Services. are or course</w:t>
      </w:r>
    </w:p>
    <w:p>
      <w:pPr>
        <w:pStyle w:val="Heading3"/>
      </w:pPr>
      <w:r>
        <w:t>Miscellaneous 19.</w:t>
      </w:r>
    </w:p>
    <w:p>
      <w:r>
        <w:t>19.1 Notices</w:t>
      </w:r>
    </w:p>
    <w:p>
      <w:r>
        <w:t>(i) other document Any notice which be given by either under Party this Agreement or may</w:t>
      </w:r>
    </w:p>
    <w:p>
      <w:r>
        <w:t>shall be given in writing in by pre-paid recorded delivery by email. post person or or</w:t>
      </w:r>
    </w:p>
    <w:p>
      <w:r>
        <w:t>relation (ii) In under this notice given such to Agreement, other document notice a any or</w:t>
      </w:r>
    </w:p>
    <w:p>
      <w:r>
        <w:t>shall be addressed the other principal registered to Party‘s office address set out or</w:t>
      </w:r>
    </w:p>
    <w:p>
      <w:r>
        <w:t>as</w:t>
      </w:r>
    </w:p>
    <w:p>
      <w:r>
        <w:t>below:</w:t>
      </w:r>
    </w:p>
    <w:p>
      <w:r>
        <w:t>Ministry of Affairs Corporate</w:t>
      </w:r>
    </w:p>
    <w:p>
      <w:r>
        <w:t>of India Government</w:t>
      </w:r>
    </w:p>
    <w:p>
      <w:r>
        <w:t>&lt;Address&gt;</w:t>
      </w:r>
    </w:p>
    <w:p>
      <w:r>
        <w:t>Tel;</w:t>
      </w:r>
    </w:p>
    <w:p>
      <w:r>
        <w:t>Fax:</w:t>
      </w:r>
    </w:p>
    <w:p>
      <w:r>
        <w:t>Email:</w:t>
      </w:r>
    </w:p>
    <w:p>
      <w:r>
        <w:t>Contact:</w:t>
      </w:r>
    </w:p>
    <w:p>
      <w:r>
        <w:t>With to: a copy</w:t>
      </w:r>
    </w:p>
    <w:p>
      <w:r>
        <w:t>Agency</w:t>
      </w:r>
    </w:p>
    <w:p>
      <w:r>
        <w:t>21</w:t>
      </w:r>
    </w:p>
    <w:p>
      <w:r>
        <w:br w:type="page"/>
      </w:r>
    </w:p>
    <w:p>
      <w:r>
        <w:t>Draft Service Master Agreement</w:t>
      </w:r>
    </w:p>
    <w:p>
      <w:r>
        <w:t>Tel:</w:t>
      </w:r>
    </w:p>
    <w:p>
      <w:r>
        <w:t>Fax:</w:t>
      </w:r>
    </w:p>
    <w:p>
      <w:r>
        <w:t>Ernail:</w:t>
      </w:r>
    </w:p>
    <w:p>
      <w:r>
        <w:t>Contact:</w:t>
      </w:r>
    </w:p>
    <w:p>
      <w:r>
        <w:t>address for Parties‘ shall specify the relation under the notice (iii) given MSA, Party In to a a</w:t>
      </w:r>
    </w:p>
    <w:p>
      <w:r>
        <w:t>the addresses in of such be copied the Parties notice at set out notices, service to to any</w:t>
      </w:r>
    </w:p>
    <w:p>
      <w:r>
        <w:t>this Clause.</w:t>
      </w:r>
    </w:p>
    <w:p>
      <w:r>
        <w:t>telephone address, number and Either this change its (iv) Party Agreement to may</w:t>
      </w:r>
    </w:p>
    <w:p>
      <w:r>
        <w:t>other reasonable notification by the prior written nominated for giving contact purposes</w:t>
      </w:r>
    </w:p>
    <w:p>
      <w:r>
        <w:t>effective date. of the information and notice its new</w:t>
      </w:r>
    </w:p>
    <w:p>
      <w:r>
        <w:t>and Further Assurance 19.2 Variations</w:t>
      </w:r>
    </w:p>
    <w:p>
      <w:r>
        <w:t>shall be valid unless change this amendment, other Agreement (i) No variation to or</w:t>
      </w:r>
    </w:p>
    <w:p>
      <w:r>
        <w:t>made and signed by the duly authorised Such amendment shall be in writing in writing.</w:t>
      </w:r>
    </w:p>
    <w:p>
      <w:r>
        <w:t>of the this authorised Parties Agreement. representatives to</w:t>
      </w:r>
    </w:p>
    <w:p>
      <w:r>
        <w:t>without limitation, this into (ii) Each Agreement execute, Party to enter to or agrees</w:t>
      </w:r>
    </w:p>
    <w:p>
      <w:r>
        <w:t>all other things and and do other document, waiver whatever to agreement, consent</w:t>
      </w:r>
    </w:p>
    <w:p>
      <w:r>
        <w:t>complete and deliver the obligations be reasonably required which shall set to or may</w:t>
      </w:r>
    </w:p>
    <w:p>
      <w:r>
        <w:t>this in Agreement. out</w:t>
      </w:r>
    </w:p>
    <w:p>
      <w:r>
        <w:t>Severability and 19.3 Waiver</w:t>
      </w:r>
    </w:p>
    <w:p>
      <w:r>
        <w:t>thereof, shall be found by of this If court (i) provision Agreement, part any or or any any</w:t>
      </w:r>
    </w:p>
    <w:p>
      <w:pPr>
        <w:pStyle w:val="Heading3"/>
      </w:pPr>
      <w:r>
        <w:t>competent illegal, invalid unenforceable the of jurisdiction be administrative body to or</w:t>
      </w:r>
    </w:p>
    <w:p>
      <w:r>
        <w:t>shall affect of such provision illegality, invalidity unenforceability provision part not or or</w:t>
      </w:r>
    </w:p>
    <w:p>
      <w:r>
        <w:t>remainder of the other of this the provisions in question the provisions Agreement or</w:t>
      </w:r>
    </w:p>
    <w:p>
      <w:r>
        <w:t>shall good full force and effect. The relevant Parties negotiate in which shall remain in</w:t>
      </w:r>
    </w:p>
    <w:p>
      <w:r>
        <w:t>unenforceable for illegal, invalid, provision faith order substitute in to to a any or agree</w:t>
      </w:r>
    </w:p>
    <w:p>
      <w:r>
        <w:t>possible which the the valid and enforceable achieves provision greatest extent to</w:t>
      </w:r>
    </w:p>
    <w:p>
      <w:r>
        <w:t>of the illegal, invalid unenforceable legal commercial objectives and economic, or</w:t>
      </w:r>
    </w:p>
    <w:p>
      <w:r>
        <w:t>provision, provision part or</w:t>
      </w:r>
    </w:p>
    <w:p>
      <w:r>
        <w:t>enforcing the of enforce and delay exercising failure in part (ii) No exercise to or on no or</w:t>
      </w:r>
    </w:p>
    <w:p>
      <w:r>
        <w:t>of this shall of right, remedy provision Agreement either this Agreement Party to or any</w:t>
      </w:r>
    </w:p>
    <w:p>
      <w:r>
        <w:t>shall remedy future application of such right, provision in waiver operate any nor or as a</w:t>
      </w:r>
    </w:p>
    <w:p>
      <w:pPr>
        <w:pStyle w:val="Heading3"/>
      </w:pPr>
      <w:r>
        <w:t>of preclude any right, remedy provision partial enforcement single exercise or or any or</w:t>
      </w:r>
    </w:p>
    <w:p>
      <w:r>
        <w:t>remedy the enforcement of such right, provision other further exercise or or or or any</w:t>
      </w:r>
    </w:p>
    <w:p>
      <w:r>
        <w:t>right, remedy enforcement of other provision. exercise or any or</w:t>
      </w:r>
    </w:p>
    <w:p>
      <w:pPr>
        <w:pStyle w:val="Heading3"/>
      </w:pPr>
      <w:r>
        <w:t>Compliance with Applicable 19.4 Law</w:t>
      </w:r>
    </w:p>
    <w:p>
      <w:r>
        <w:t>individual conduct shall the applicable this that (to Each its extent Agreement accepts Party to</w:t>
      </w:r>
    </w:p>
    <w:p>
      <w:r>
        <w:t>provider) all information technology service times business like the at its Agency to as an</w:t>
      </w:r>
    </w:p>
    <w:p>
      <w:pPr>
        <w:pStyle w:val="Heading3"/>
      </w:pPr>
      <w:r>
        <w:t>having bodies jurisdiction of government and other comply with all laws, rules and regulations</w:t>
      </w:r>
    </w:p>
    <w:p>
      <w:r>
        <w:t>which the undertaken the Services in are over area</w:t>
      </w:r>
    </w:p>
    <w:p>
      <w:r>
        <w:t>22</w:t>
      </w:r>
    </w:p>
    <w:p>
      <w:r>
        <w:br w:type="page"/>
      </w:r>
    </w:p>
    <w:p>
      <w:r>
        <w:t>Draft Master Service Agreement</w:t>
      </w:r>
    </w:p>
    <w:p>
      <w:r>
        <w:t>Ethics 19.5</w:t>
      </w:r>
    </w:p>
    <w:p>
      <w:r>
        <w:t>The and Agency that has it given commitments, represents, warrants covenants payments, no</w:t>
      </w:r>
    </w:p>
    <w:p>
      <w:r>
        <w:t>gifts, kickbacks, lavish expensive entertainment, of other things value employee te or or any</w:t>
      </w:r>
    </w:p>
    <w:p>
      <w:r>
        <w:t>of the Purchaser its nominated with this agencies in connection agent and or or agreement</w:t>
      </w:r>
    </w:p>
    <w:p>
      <w:r>
        <w:t>acknowledges that the of giving such gifts, entertainment, other things of payment, any or</w:t>
      </w:r>
    </w:p>
    <w:p>
      <w:r>
        <w:t>value is strictly violation of in the Purchaser standard policies result and in cancellation of may</w:t>
      </w:r>
    </w:p>
    <w:p>
      <w:r>
        <w:t>this Agreement,</w:t>
      </w:r>
    </w:p>
    <w:p>
      <w:r>
        <w:t>19.6 Entire Agreement</w:t>
      </w:r>
    </w:p>
    <w:p>
      <w:r>
        <w:t>This with all schedules Agreement appended thereto the &amp; and and contents annexures</w:t>
      </w:r>
    </w:p>
    <w:p>
      <w:r>
        <w:t>specifications of the RFP constitute the between the entire with Parties agreement respect to</w:t>
      </w:r>
    </w:p>
    <w:p>
      <w:r>
        <w:t>their subject and all other representations, understandings matter, to which agreements as or</w:t>
      </w:r>
    </w:p>
    <w:p>
      <w:r>
        <w:t>fully expressed herein, provided that nothing this Clause shall be not in interpreted are to so as</w:t>
      </w:r>
    </w:p>
    <w:p>
      <w:r>
        <w:t>exclude liability of fraudulent in misrepresentation respect any</w:t>
      </w:r>
    </w:p>
    <w:p>
      <w:r>
        <w:t>Jurisdictions 20.</w:t>
      </w:r>
    </w:p>
    <w:p>
      <w:r>
        <w:t>The shall be governed by laws of India all and rules purchase contract Government matter on</w:t>
      </w:r>
    </w:p>
    <w:p>
      <w:r>
        <w:t>issued from time and force for time in the being applicable to time this to are contract are</w:t>
      </w:r>
    </w:p>
    <w:p>
      <w:r>
        <w:t>tender</w:t>
      </w:r>
    </w:p>
    <w:p>
      <w:pPr>
        <w:pStyle w:val="Heading3"/>
      </w:pPr>
      <w:r>
        <w:t>21. Governing and dispute resolution Laws</w:t>
      </w:r>
    </w:p>
    <w:p>
      <w:pPr>
        <w:pStyle w:val="Heading3"/>
      </w:pPr>
      <w:r>
        <w:t>Agreement shall of {i) This be governed by and construed accordance in with the laws India,</w:t>
      </w:r>
    </w:p>
    <w:p>
      <w:r>
        <w:t>without effect giving conflict of jaw rules. The parties expressly exclude to the to agree</w:t>
      </w:r>
    </w:p>
    <w:p>
      <w:r>
        <w:t>application of the for U.N. Convention Contracts the International Sale of Goods on</w:t>
      </w:r>
    </w:p>
    <w:p>
      <w:r>
        <w:t>(1980) this and the performance Agreement of the contemplated to parties under this</w:t>
      </w:r>
    </w:p>
    <w:p>
      <w:r>
        <w:t>the that Agreement, such might otherwise be applicable. convention to extent</w:t>
      </w:r>
    </w:p>
    <w:p>
      <w:pPr>
        <w:pStyle w:val="Heading3"/>
      </w:pPr>
      <w:r>
        <w:t>— (ii) dispute of Any arising with this shall the in connection first out Agreement in instance or</w:t>
      </w:r>
    </w:p>
    <w:p>
      <w:r>
        <w:t>be dealt with in accordance with the escalation procedure the in Governance set out as</w:t>
      </w:r>
    </w:p>
    <w:p>
      <w:r>
        <w:t>Schedule Schedule of this Il set out Agreement. as</w:t>
      </w:r>
    </w:p>
    <w:p>
      <w:r>
        <w:t>the (iii) in escalations do help resolution of in the problem within weeks of not case 3</w:t>
      </w:r>
    </w:p>
    <w:p>
      <w:r>
        <w:t>escalation, both the parties should mediator for communication between the agree on a</w:t>
      </w:r>
    </w:p>
    <w:p>
      <w:r>
        <w:t>The of parties. the mediation would be follows: two process as</w:t>
      </w:r>
    </w:p>
    <w:p>
      <w:pPr>
        <w:pStyle w:val="Heading3"/>
      </w:pPr>
      <w:r>
        <w:t>in (a). Aggrieved shouid refer the dispute the identified mediator party writing, with to</w:t>
      </w:r>
    </w:p>
    <w:p>
      <w:r>
        <w:t>the other Such reference should description of to contain the party, a copy a a</w:t>
      </w:r>
    </w:p>
    <w:p>
      <w:r>
        <w:t>of the dispute, the dispute (if and the relief nature in any) remedy quantum or</w:t>
      </w:r>
    </w:p>
    <w:p>
      <w:r>
        <w:t>sought suitable.</w:t>
      </w:r>
    </w:p>
    <w:p>
      <w:r>
        <w:t>(b). The mediator shall his best endeavours conclude the mediation within to use a</w:t>
      </w:r>
    </w:p>
    <w:p>
      <w:r>
        <w:t>number of days of his certain appointment.</w:t>
      </w:r>
    </w:p>
    <w:p>
      <w:r>
        <w:t>Ifno resolution be reached through mutual (c). discussion mediation within can or 30</w:t>
      </w:r>
    </w:p>
    <w:p>
      <w:r>
        <w:t>days, then the should referred be for advising Experts the matter to issue. on</w:t>
      </w:r>
    </w:p>
    <w:p>
      <w:r>
        <w:t>(iv) the mediation does help resolution, and Incase in understand not it requires expertise to</w:t>
      </w:r>
    </w:p>
    <w:p>
      <w:r>
        <w:t>neutral panel of issue, agreeable both parties should be constituted. experts, to an a 3</w:t>
      </w:r>
    </w:p>
    <w:p>
      <w:pPr>
        <w:pStyle w:val="Heading3"/>
      </w:pPr>
      <w:r>
        <w:t>of The the advisory would be follows: expert process as</w:t>
      </w:r>
    </w:p>
    <w:p>
      <w:pPr>
        <w:pStyle w:val="Heading1"/>
      </w:pPr>
      <w:r>
        <w:t>L</w:t>
      </w:r>
    </w:p>
    <w:p>
      <w:r>
        <w:t>$US 4% Ghee ' ZAni C Kandpet We</w:t>
      </w:r>
    </w:p>
    <w:p>
      <w:r>
        <w:t>Geel 2 !</w:t>
      </w:r>
    </w:p>
    <w:p>
      <w:r>
        <w:t>WN Hal /Uader Secretary</w:t>
      </w:r>
    </w:p>
    <w:p>
      <w:r>
        <w:br w:type="page"/>
      </w:r>
    </w:p>
    <w:p>
      <w:r>
        <w:t>Draft Service Agreement Master</w:t>
      </w:r>
    </w:p>
    <w:p>
      <w:r>
        <w:t>alternate of the failure previous Aggrieved should the other write (a). to party party on</w:t>
      </w:r>
    </w:p>
    <w:p>
      <w:r>
        <w:t>for timeframe and requesting resolution within the dispute expert processes</w:t>
      </w:r>
    </w:p>
    <w:p>
      <w:r>
        <w:t>mediator, be with the advisory. This is to to sent copy a</w:t>
      </w:r>
    </w:p>
    <w:p>
      <w:r>
        <w:t>who well thereafter the panel of Both should (b). parties experts are on agree</w:t>
      </w:r>
    </w:p>
    <w:p>
      <w:pPr>
        <w:pStyle w:val="Heading3"/>
      </w:pPr>
      <w:r>
        <w:t>under with the dispute issue conversant</w:t>
      </w:r>
    </w:p>
    <w:p>
      <w:r>
        <w:t>neutral the his position endeavours provide pane! The shall best (c). to expert on a use</w:t>
      </w:r>
    </w:p>
    <w:p>
      <w:r>
        <w:t>issue.</w:t>
      </w:r>
    </w:p>
    <w:p>
      <w:r>
        <w:t>within days, then the reached through the above (d). Ifo resolution be 30 means can</w:t>
      </w:r>
    </w:p>
    <w:p>
      <w:r>
        <w:t>should be referred Arbitration to matter</w:t>
      </w:r>
    </w:p>
    <w:p>
      <w:r>
        <w:t>this of between the Contract dispute difference whatsoever arising parties out to (v) Any or</w:t>
      </w:r>
    </w:p>
    <w:p>
      <w:r>
        <w:t>of this effect the operation Contract relating construction, meaning, to or or scope, or</w:t>
      </w:r>
    </w:p>
    <w:p>
      <w:r>
        <w:t>appointed referred sole Arbitrator be of breach thereof shall be the validity the to to a</w:t>
      </w:r>
    </w:p>
    <w:p>
      <w:r>
        <w:t>If the the of both the herein. parties by mutual parties cannot consent agree on</w:t>
      </w:r>
    </w:p>
    <w:p>
      <w:r>
        <w:t>from notification by period of month the of the Arbitrator within appointment one one a</w:t>
      </w:r>
    </w:p>
    <w:p>
      <w:r>
        <w:t>be appointed then the Arbitrator shall by of of such dispute, the other existence party to</w:t>
      </w:r>
    </w:p>
    <w:p>
      <w:r>
        <w:t>and Conciliation of the Arbitration of Delhi India. The Act, the High provisions Court New</w:t>
      </w:r>
    </w:p>
    <w:p>
      <w:pPr>
        <w:pStyle w:val="Heading3"/>
      </w:pPr>
      <w:r>
        <w:t>under shall be final and binding applicable the award made there will be and 1996 upon</w:t>
      </w:r>
    </w:p>
    <w:p>
      <w:r>
        <w:t>law. Such differences legal remedies available under the hereto, subject the parties to</w:t>
      </w:r>
    </w:p>
    <w:p>
      <w:r>
        <w:t>Arbitration and under the Indian shall be deemed be submission arbitration to to a</w:t>
      </w:r>
    </w:p>
    <w:p>
      <w:r>
        <w:t>thereof. The modifications, Rules, Conciliation of 1996, re-enactments Act, or or any</w:t>
      </w:r>
    </w:p>
    <w:p>
      <w:pPr>
        <w:pStyle w:val="Heading3"/>
      </w:pPr>
      <w:r>
        <w:t>under will the India. legal) dispute proceedings will be held Delhi, Arbitration Any at come</w:t>
      </w:r>
    </w:p>
    <w:p>
      <w:r>
        <w:t>of Delhi, India sole jurisdiction New</w:t>
      </w:r>
    </w:p>
    <w:p>
      <w:r>
        <w:t>regulations. with all applicable laws and with laws: Each will comply Compliance (vi) party</w:t>
      </w:r>
    </w:p>
    <w:p>
      <w:r>
        <w:t>solely will provide all third-party Third (vii) Agency components party components: on a</w:t>
      </w:r>
    </w:p>
    <w:p>
      <w:r>
        <w:t>and conditions. the relevant third-party pass-through basis accordance with in terms</w:t>
      </w:r>
    </w:p>
    <w:p>
      <w:r>
        <w:t>their duly authorized Representatives respective Whereof the have by Parties set in Witness</w:t>
      </w:r>
    </w:p>
    <w:p>
      <w:r>
        <w:t>of: the date first above the hands and seal Written in presence on</w:t>
      </w:r>
    </w:p>
    <w:p>
      <w:r>
        <w:t>Witnesses:</w:t>
      </w:r>
    </w:p>
    <w:p>
      <w:r>
        <w:t>Signed by:</w:t>
      </w:r>
    </w:p>
    <w:p>
      <w:r>
        <w:t>and behalf of the Purchaser and designation) (Name For on</w:t>
      </w:r>
    </w:p>
    <w:p>
      <w:r>
        <w:t>(First Party)</w:t>
      </w:r>
    </w:p>
    <w:p>
      <w:pPr>
        <w:pStyle w:val="Heading1"/>
      </w:pPr>
      <w:r>
        <w:t>[EU Signed by:</w:t>
      </w:r>
    </w:p>
    <w:p>
      <w:r>
        <w:t>/Anil 8 C Kandpat</w:t>
      </w:r>
    </w:p>
    <w:p>
      <w:r>
        <w:t>and designation) (Name</w:t>
      </w:r>
    </w:p>
    <w:p>
      <w:r>
        <w:t>Under Secretary i/</w:t>
      </w:r>
    </w:p>
    <w:p>
      <w:r>
        <w:t>24</w:t>
      </w:r>
    </w:p>
    <w:p>
      <w:r>
        <w:br w:type="page"/>
      </w:r>
    </w:p>
    <w:p>
      <w:r>
        <w:t>Draft Master Service Agreement</w:t>
      </w:r>
    </w:p>
    <w:p>
      <w:r>
        <w:t>Agency</w:t>
      </w:r>
    </w:p>
    <w:p>
      <w:r>
        <w:t>(Second Party)</w:t>
      </w:r>
    </w:p>
    <w:p>
      <w:pPr>
        <w:pStyle w:val="Heading3"/>
      </w:pPr>
      <w:r>
        <w:t>of (Name and designation) behalf and For by: Signed Agency on</w:t>
      </w:r>
    </w:p>
    <w:p>
      <w:r>
        <w:t>25</w:t>
      </w:r>
    </w:p>
    <w:p>
      <w:r>
        <w:br w:type="page"/>
      </w:r>
    </w:p>
    <w:p>
      <w:r>
        <w:t>Draft Service Agreement Master</w:t>
      </w:r>
    </w:p>
    <w:p>
      <w:pPr>
        <w:pStyle w:val="Heading3"/>
      </w:pPr>
      <w:r>
        <w:t>Schedule Schedule Exit | Management</w:t>
      </w:r>
    </w:p>
    <w:p>
      <w:r>
        <w:t>—</w:t>
      </w:r>
    </w:p>
    <w:p>
      <w:r>
        <w:t>(i) Purpose</w:t>
      </w:r>
    </w:p>
    <w:p>
      <w:r>
        <w:t>of the which termination will apply Schedule the expiry This provisions, (a). sets out on or</w:t>
      </w:r>
    </w:p>
    <w:p>
      <w:r>
        <w:t>the Project. MSA or</w:t>
      </w:r>
    </w:p>
    <w:p>
      <w:r>
        <w:t>that whether, the shall time Inthe (b). of of the Parties termination Project, at agree case</w:t>
      </w:r>
    </w:p>
    <w:p>
      <w:r>
        <w:t>apply. of Schedule shall if during what period, the this and provisions so</w:t>
      </w:r>
    </w:p>
    <w:p>
      <w:r>
        <w:t>their associated The shall that their respective entities Parties out (c). carry ensure</w:t>
      </w:r>
    </w:p>
    <w:p>
      <w:r>
        <w:t>Schedule. obligations this in respective Exit Management set out</w:t>
      </w:r>
    </w:p>
    <w:p>
      <w:r>
        <w:t>before the of shall months period 6 expiration (d). The transition &amp; exit start management</w:t>
      </w:r>
    </w:p>
    <w:p>
      <w:r>
        <w:t>for least months and shall provide shadow the The at Agency support contract. 3</w:t>
      </w:r>
    </w:p>
    <w:p>
      <w:r>
        <w:t>before the end of the period for additional months O&amp;M secondary support or an 3</w:t>
      </w:r>
    </w:p>
    <w:p>
      <w:r>
        <w:t>the Purchaser. applicable additional [In of the termination cost to contract, at case as no</w:t>
      </w:r>
    </w:p>
    <w:p>
      <w:r>
        <w:t>effective date of shall from of the period termination, exit management start</w:t>
      </w:r>
    </w:p>
    <w:p>
      <w:r>
        <w:t>the Purchaser but later than other date be decided by 6 such termination, no or as may</w:t>
      </w:r>
    </w:p>
    <w:p>
      <w:pPr>
        <w:pStyle w:val="Heading3"/>
      </w:pPr>
      <w:r>
        <w:t>months from sign-off shall final be provided by the effective date of termination. The the</w:t>
      </w:r>
    </w:p>
    <w:p>
      <w:r>
        <w:t>the Purchaser Purchaser appointed by or any agency</w:t>
      </w:r>
    </w:p>
    <w:p>
      <w:r>
        <w:t>of information (fi) and Cooperation provision</w:t>
      </w:r>
    </w:p>
    <w:p>
      <w:r>
        <w:t>the period: During exit management</w:t>
      </w:r>
    </w:p>
    <w:p>
      <w:r>
        <w:t>nominated information will allow the purchaser The its to Agency (a). agency access or</w:t>
      </w:r>
    </w:p>
    <w:p>
      <w:r>
        <w:t>of associated with the define the then mode operation reasonably required current to</w:t>
      </w:r>
    </w:p>
    <w:p>
      <w:r>
        <w:t>being the purchaser the existing services of the enable provision services to to assess</w:t>
      </w:r>
    </w:p>
    <w:p>
      <w:r>
        <w:t>delivered;</w:t>
      </w:r>
    </w:p>
    <w:p>
      <w:r>
        <w:t>shall provide by the purchaser, the (b). Promptly reasonable Agency to request access on</w:t>
      </w:r>
    </w:p>
    <w:p>
      <w:r>
        <w:t>have prepared controlled by them which they of all information held and copies or or</w:t>
      </w:r>
    </w:p>
    <w:p>
      <w:r>
        <w:t>material of the with this relating maintained accordance aspect in agreement to any</w:t>
      </w:r>
    </w:p>
    <w:p>
      <w:r>
        <w:t>of all such information. Such entitled The purchaser shall be services. to copy</w:t>
      </w:r>
    </w:p>
    <w:p>
      <w:r>
        <w:t>rendered and other the information shal} include details pertaining services to</w:t>
      </w:r>
    </w:p>
    <w:p>
      <w:r>
        <w:t>nominated the purchaser agencies The shall its performance data. permit to Agency or</w:t>
      </w:r>
    </w:p>
    <w:p>
      <w:r>
        <w:t>reasonably required by the employees and facilities have reasonable its to as access</w:t>
      </w:r>
    </w:p>
    <w:p>
      <w:r>
        <w:t>employed by methods of delivery of the services the understand the purchaser to</w:t>
      </w:r>
    </w:p>
    <w:p>
      <w:r>
        <w:t>transfer. and knowledge assist appropriate Agency to</w:t>
      </w:r>
    </w:p>
    <w:p>
      <w:r>
        <w:t>Confidential information, and data {iii} Security,</w:t>
      </w:r>
    </w:p>
    <w:p>
      <w:r>
        <w:t>period supply the of the exit The will promptly management Agency commencement (a). on</w:t>
      </w:r>
    </w:p>
    <w:p>
      <w:r>
        <w:t>the following: purchaser nominated the its to agency or</w:t>
      </w:r>
    </w:p>
    <w:p>
      <w:r>
        <w:t>rendered and and information relating the services customer (2). to current</w:t>
      </w:r>
    </w:p>
    <w:p>
      <w:r>
        <w:t>performance data</w:t>
      </w:r>
    </w:p>
    <w:p>
      <w:r>
        <w:t>Rights; Intellectual relating Computerization Project's Property documentation (2). to</w:t>
      </w:r>
    </w:p>
    <w:p>
      <w:r>
        <w:t>for of reasonably required purchaser all and updated data is (3). current purposes as</w:t>
      </w:r>
    </w:p>
    <w:p>
      <w:r>
        <w:t>Replacement the nominated services its in Agency agencies transitioning to its or</w:t>
      </w:r>
    </w:p>
    <w:p>
      <w:pPr>
        <w:pStyle w:val="Heading1"/>
      </w:pPr>
      <w:r>
        <w:t>\ the purchaser, nominated readily available format nominated by its agency; a a</w:t>
      </w:r>
    </w:p>
    <w:p>
      <w:r>
        <w:t>26</w:t>
      </w:r>
    </w:p>
    <w:p>
      <w:r>
        <w:br w:type="page"/>
      </w:r>
    </w:p>
    <w:p>
      <w:r>
        <w:t>Draft Master Service Agreement</w:t>
      </w:r>
    </w:p>
    <w:p>
      <w:r>
        <w:t>all other (4). information (including but limited documents, records not to and</w:t>
      </w:r>
    </w:p>
    <w:p>
      <w:r>
        <w:t>relating agreements) the reasonably to services enable purchaser to necessary or</w:t>
      </w:r>
    </w:p>
    <w:p>
      <w:r>
        <w:t>its nominated agencies, its Replacement due Agency diligence to in out or carry</w:t>
      </w:r>
    </w:p>
    <w:p>
      <w:r>
        <w:t>order the transition provision of to the Services purchaser its to nominated</w:t>
      </w:r>
    </w:p>
    <w:p>
      <w:r>
        <w:t>or</w:t>
      </w:r>
    </w:p>
    <w:p>
      <w:r>
        <w:t>agencies, its Replacement (as Agency the be). or case may</w:t>
      </w:r>
    </w:p>
    <w:p>
      <w:r>
        <w:t>(b). Before the of expiry the exit period, the shall Agency deliver management the to</w:t>
      </w:r>
    </w:p>
    <w:p>
      <w:pPr>
        <w:pStyle w:val="Heading3"/>
      </w:pPr>
      <w:r>
        <w:t>and purchaser its nominated all up-dated materials shall or retain agency new not or any</w:t>
      </w:r>
    </w:p>
    <w:p>
      <w:r>
        <w:t>thereof, copies that the shall be except Agency permitted retain of to such one copy</w:t>
      </w:r>
    </w:p>
    <w:p>
      <w:r>
        <w:t>materiais for archival only. purposes</w:t>
      </w:r>
    </w:p>
    <w:p>
      <w:r>
        <w:t>{c). Before the of the expiry exit period, unless otherwise management provided under the</w:t>
      </w:r>
    </w:p>
    <w:p>
      <w:r>
        <w:t>MSA, the purchaser its nominated shall deliver the all forms Agency of or to agency</w:t>
      </w:r>
    </w:p>
    <w:p>
      <w:r>
        <w:t>Agency confidential information, which the is in possession control of the purchaser or</w:t>
      </w:r>
    </w:p>
    <w:p>
      <w:r>
        <w:t>its or users.</w:t>
      </w:r>
    </w:p>
    <w:p>
      <w:r>
        <w:t>(iv) Employees</w:t>
      </w:r>
    </w:p>
    <w:p>
      <w:r>
        <w:t>Promptly reasonable time during the request at exit on period, the any management Agency</w:t>
      </w:r>
    </w:p>
    <w:p>
      <w:r>
        <w:t>shall, subject applicable laws, to restraints and regulations (including in particular those</w:t>
      </w:r>
    </w:p>
    <w:p>
      <w:r>
        <w:t>relating privacy) provide the to purchaser its nominated to list of all employees or agency a</w:t>
      </w:r>
    </w:p>
    <w:p>
      <w:r>
        <w:t>(with job tities) of the dedicated providing Agency the to services the of at the commencement</w:t>
      </w:r>
    </w:p>
    <w:p>
      <w:r>
        <w:t>exit period, management</w:t>
      </w:r>
    </w:p>
    <w:p>
      <w:r>
        <w:t>Rights to premises to access</w:t>
      </w:r>
    </w:p>
    <w:p>
      <w:r>
        <w:t>(a). At time during the exit period, where Assets located any management the at are</w:t>
      </w:r>
    </w:p>
    <w:p>
      <w:r>
        <w:t>Agency's the premises, will be Agency obliged give reasonable rights of to (or, to access</w:t>
      </w:r>
    </w:p>
    <w:p>
      <w:r>
        <w:t>in the of located Assets third party's premises, case reasonable rights of on a</w:t>
      </w:r>
    </w:p>
    <w:p>
      <w:r>
        <w:t>procure</w:t>
      </w:r>
    </w:p>
    <w:p>
      <w:r>
        <w:t>the purchaser to) its nominated and/or Replacement access Agency or in agency</w:t>
      </w:r>
    </w:p>
    <w:p>
      <w:r>
        <w:t>any</w:t>
      </w:r>
    </w:p>
    <w:p>
      <w:r>
        <w:t>order make of the to inventory Assets. an</w:t>
      </w:r>
    </w:p>
    <w:p>
      <w:r>
        <w:t>(b). The Agency shall also the give purchaser its nominated its nominated or agency</w:t>
      </w:r>
    </w:p>
    <w:p>
      <w:r>
        <w:t>or</w:t>
      </w:r>
    </w:p>
    <w:p>
      <w:r>
        <w:t>agencies, Replacement right of Agency reasonable the implementation or any to access</w:t>
      </w:r>
    </w:p>
    <w:p>
      <w:r>
        <w:t>Partner's premises and shall the purchaser its nominated procure its or</w:t>
      </w:r>
    </w:p>
    <w:p>
      <w:r>
        <w:t>agency or</w:t>
      </w:r>
    </w:p>
    <w:p>
      <w:r>
        <w:t>nominated agencies and Replacement Agency rights of relevant third any to access</w:t>
      </w:r>
    </w:p>
    <w:p>
      <w:r>
        <w:t>during premises the party exit period and for such period of management time following</w:t>
      </w:r>
    </w:p>
    <w:p>
      <w:r>
        <w:t>termination of the expiry MSA is reasonably migrate the or to services as necessary to</w:t>
      </w:r>
    </w:p>
    <w:p>
      <w:r>
        <w:t>the purchaser its nominated Replacement Agency. or agency, or a</w:t>
      </w:r>
    </w:p>
    <w:p>
      <w:r>
        <w:t>(vi) General obligations of the agency</w:t>
      </w:r>
    </w:p>
    <w:p>
      <w:r>
        <w:t>The (a). shall Agency provide all such information reasonably be effect to as may</w:t>
      </w:r>
    </w:p>
    <w:p>
      <w:r>
        <w:t>necessary</w:t>
      </w:r>
    </w:p>
    <w:p>
      <w:r>
        <w:t>seamless handover practicable in the circumstances the as purchaser a as to its</w:t>
      </w:r>
    </w:p>
    <w:p>
      <w:r>
        <w:t>or</w:t>
      </w:r>
    </w:p>
    <w:p>
      <w:r>
        <w:t>nominated Replacement its Agency and which the agency Agency has or in its</w:t>
      </w:r>
    </w:p>
    <w:p>
      <w:r>
        <w:t>possession control during the time at exit period. or management any</w:t>
      </w:r>
    </w:p>
    <w:p>
      <w:pPr>
        <w:pStyle w:val="Heading2"/>
      </w:pPr>
      <w:r>
        <w:t>of (b). the For this Schedule, anything in the possession control of purposes Agency or any</w:t>
      </w:r>
    </w:p>
    <w:p>
      <w:r>
        <w:t>associated deemed entity is be the in to possession control of the or Agency. or</w:t>
      </w:r>
    </w:p>
    <w:p>
      <w:r>
        <w:t>(c), The Agency shall commit adequate comply with obligations to its under this resources</w:t>
      </w:r>
    </w:p>
    <w:p>
      <w:r>
        <w:t>Exit Schedule. Management</w:t>
      </w:r>
    </w:p>
    <w:p>
      <w:r>
        <w:t>27</w:t>
      </w:r>
    </w:p>
    <w:p>
      <w:r>
        <w:br w:type="page"/>
      </w:r>
    </w:p>
    <w:p>
      <w:r>
        <w:t>Draft Service Agreement Master</w:t>
      </w:r>
    </w:p>
    <w:p>
      <w:r>
        <w:t>the of the latest development environment The shall replica (d). Agency at exact create an</w:t>
      </w:r>
    </w:p>
    <w:p>
      <w:r>
        <w:t>Purchaser's premises</w:t>
      </w:r>
    </w:p>
    <w:p>
      <w:r>
        <w:t>(vii) Plan Exit Management</w:t>
      </w:r>
    </w:p>
    <w:p>
      <w:r>
        <w:t>with recommended Purchaser nominated shall provide its The the (a). Agency a or agency</w:t>
      </w:r>
    </w:p>
    <w:p>
      <w:r>
        <w:t>shall deal with least the Plan") which plan at exit ("Exit Management management</w:t>
      </w:r>
    </w:p>
    <w:p>
      <w:r>
        <w:t>whole and relation the in following of relation MSA exit in management to aspects as a</w:t>
      </w:r>
    </w:p>
    <w:p>
      <w:r>
        <w:t>the Project to</w:t>
      </w:r>
    </w:p>
    <w:p>
      <w:r>
        <w:t>used with transfer that could be in conjunction Adetailed of the (1). program process</w:t>
      </w:r>
    </w:p>
    <w:p>
      <w:r>
        <w:t>of the be used including details Replacement to Agency to means ensure a</w:t>
      </w:r>
    </w:p>
    <w:p>
      <w:r>
        <w:t>transfer until the of the throughout the services continuing provision process or</w:t>
      </w:r>
    </w:p>
    <w:p>
      <w:r>
        <w:t>be used during the of of the and the cessation services structure to management</w:t>
      </w:r>
    </w:p>
    <w:p>
      <w:r>
        <w:t>transfer;</w:t>
      </w:r>
    </w:p>
    <w:p>
      <w:pPr>
        <w:pStyle w:val="Heading3"/>
      </w:pPr>
      <w:r>
        <w:t>staff and related third such of the plans for the with Agency's communication (2). any</w:t>
      </w:r>
    </w:p>
    <w:p>
      <w:r>
        <w:t>Purchaser's material detrimental the avoid impact party to on any as are necessary</w:t>
      </w:r>
    </w:p>
    <w:p>
      <w:r>
        <w:t>of undertaking the transfer; result operations as a</w:t>
      </w:r>
    </w:p>
    <w:p>
      <w:pPr>
        <w:pStyle w:val="Heading3"/>
      </w:pPr>
      <w:r>
        <w:t>_ Purchaser, and Replacement for of Agency plans provision contingent (3). support to</w:t>
      </w:r>
    </w:p>
    <w:p>
      <w:r>
        <w:t>period after transfer. for reasonable a</w:t>
      </w:r>
    </w:p>
    <w:p>
      <w:r>
        <w:t>(if Plan annually the project shall re-draft the The Exit Management gets (4). Agency</w:t>
      </w:r>
    </w:p>
    <w:p>
      <w:r>
        <w:t>that kept relevant and beyond thereafter it is extended year) to to up ensure one</w:t>
      </w:r>
    </w:p>
    <w:p>
      <w:r>
        <w:t>date.</w:t>
      </w:r>
    </w:p>
    <w:p>
      <w:r>
        <w:t>and approved by presented by the the Plan shall be (b). Each Agency to Exit Management</w:t>
      </w:r>
    </w:p>
    <w:p>
      <w:r>
        <w:t>nominated Purchaser agencies its or</w:t>
      </w:r>
    </w:p>
    <w:p>
      <w:r>
        <w:t>include of Schedule the of of stated the The in Terms Payment costs (c). terms payment as</w:t>
      </w:r>
    </w:p>
    <w:p>
      <w:r>
        <w:t>this Schedule complying with obligations under the its Agency</w:t>
      </w:r>
    </w:p>
    <w:p>
      <w:r>
        <w:t>each shall comply with the of of Exit (d), the termination expiry MSA, Party in event or</w:t>
      </w:r>
    </w:p>
    <w:p>
      <w:r>
        <w:t>Plan. Management</w:t>
      </w:r>
    </w:p>
    <w:p>
      <w:r>
        <w:t>shall best efforts deliver the period, the its the Agency to During exit (e). management use</w:t>
      </w:r>
    </w:p>
    <w:p>
      <w:r>
        <w:t>services.</w:t>
      </w:r>
    </w:p>
    <w:p>
      <w:r>
        <w:t>made accordance with the period shall be in (f), during the Exit Payments Management</w:t>
      </w:r>
    </w:p>
    <w:p>
      <w:r>
        <w:t>of Schedule. Terms Payment</w:t>
      </w:r>
    </w:p>
    <w:p>
      <w:r>
        <w:t>the purchaser shall furnished its plan be in writing This Exit Management to (q). or</w:t>
      </w:r>
    </w:p>
    <w:p>
      <w:r>
        <w:t>from Effective of this within days the Date Agreement nominated agencies 90</w:t>
      </w:r>
    </w:p>
    <w:p>
      <w:r>
        <w:t>J,</w:t>
      </w:r>
    </w:p>
    <w:p>
      <w:r>
        <w:t>wie</w:t>
      </w:r>
    </w:p>
    <w:p>
      <w:r>
        <w:t>aBle Carpet fo /unde: Seevetary carer mite war fectne</w:t>
      </w:r>
    </w:p>
    <w:p>
      <w:r>
        <w:t>28</w:t>
      </w:r>
    </w:p>
    <w:p>
      <w:r>
        <w:br w:type="page"/>
      </w:r>
    </w:p>
    <w:p>
      <w:r>
        <w:t>Draft Master Service Agreement</w:t>
      </w:r>
    </w:p>
    <w:p>
      <w:pPr>
        <w:pStyle w:val="Heading3"/>
      </w:pPr>
      <w:r>
        <w:t>Schedule Il Schedule Governance</w:t>
      </w:r>
    </w:p>
    <w:p>
      <w:r>
        <w:t>—</w:t>
      </w:r>
    </w:p>
    <w:p>
      <w:r>
        <w:t>(i) Purpose</w:t>
      </w:r>
    </w:p>
    <w:p>
      <w:pPr>
        <w:pStyle w:val="Heading3"/>
      </w:pPr>
      <w:r>
        <w:t>of The this Schedule is to: purpose</w:t>
      </w:r>
    </w:p>
    <w:p>
      <w:r>
        <w:t>(a). establish and the formal maintain and informal for managing the processes</w:t>
      </w:r>
    </w:p>
    <w:p>
      <w:r>
        <w:t>relationship between the Purchaser and the (including Agency the from outputs</w:t>
      </w:r>
    </w:p>
    <w:p>
      <w:r>
        <w:t>other Schedules this Agreement); to</w:t>
      </w:r>
    </w:p>
    <w:p>
      <w:r>
        <w:t>{b). the continued alignment of the of interests the Parties; ensure</w:t>
      </w:r>
    </w:p>
    <w:p>
      <w:r>
        <w:t>the {c). procedure for set escalating disagreements; and out</w:t>
      </w:r>
    </w:p>
    <w:p>
      <w:r>
        <w:t>(ii) Governance Procedures</w:t>
      </w:r>
    </w:p>
    <w:p>
      <w:r>
        <w:t>(a). The shall Parties far reasonably practicable that the Purchaser shall ensure as as</w:t>
      </w:r>
    </w:p>
    <w:p>
      <w:r>
        <w:t>resolve the issues and resolve the objectives placed before them and that</w:t>
      </w:r>
    </w:p>
    <w:p>
      <w:r>
        <w:t>members that representing Party empowered make relevant decisions to are</w:t>
      </w:r>
    </w:p>
    <w:p>
      <w:r>
        <w:t>or</w:t>
      </w:r>
    </w:p>
    <w:p>
      <w:r>
        <w:t>have empowered individuals for decisions be to made achieve easy access to to</w:t>
      </w:r>
    </w:p>
    <w:p>
      <w:r>
        <w:t>this,</w:t>
      </w:r>
    </w:p>
    <w:p>
      <w:r>
        <w:t>(b). order formally In submit Disputed the aforesaid for to Matter to Party a a, one</w:t>
      </w:r>
    </w:p>
    <w:p>
      <w:r>
        <w:t>("Claimant") shall give written the notice ("Dispute Notice“) other Party. The to a</w:t>
      </w:r>
    </w:p>
    <w:p>
      <w:r>
        <w:t>Dispute Notice shall be accompanied by by the (a) Claimant statement a</w:t>
      </w:r>
    </w:p>
    <w:p>
      <w:r>
        <w:t>describing the Disputed reasonable detail Matter in and {b) documentation, if any,</w:t>
      </w:r>
    </w:p>
    <w:p>
      <w:r>
        <w:t>the Claimant's supporting the position Disputed Matter. on</w:t>
      </w:r>
    </w:p>
    <w:p>
      <w:r>
        <w:t>The other (c). Party ("Respondent") shall have the right respond the to Dispute to</w:t>
      </w:r>
    </w:p>
    <w:p>
      <w:r>
        <w:t>within days after Notice of the receipt Dispute the Notice. In that the event 7</w:t>
      </w:r>
    </w:p>
    <w:p>
      <w:pPr>
        <w:pStyle w:val="Heading3"/>
      </w:pPr>
      <w:r>
        <w:t>7 unable parties resolve the Disputed within further to Matter period of days, are a</w:t>
      </w:r>
    </w:p>
    <w:p>
      <w:r>
        <w:t>shall refer it the Disputed Matter level of the dispute resolution for to next action</w:t>
      </w:r>
    </w:p>
    <w:p>
      <w:r>
        <w:t>(d). All negotiations, and documentation statements / these Articles pursuant to or</w:t>
      </w:r>
    </w:p>
    <w:p>
      <w:r>
        <w:t>shall be without prejudice and confidential (unless mutually agreed otherwise).</w:t>
      </w:r>
    </w:p>
    <w:p>
      <w:r>
        <w:t>If the (e). Disputed having Matter is material effect the of the operation Services a on</w:t>
      </w:r>
    </w:p>
    <w:p>
      <w:r>
        <w:t>of them of them) (or the will Parties all their part reasonable respective any or use</w:t>
      </w:r>
    </w:p>
    <w:p>
      <w:r>
        <w:t>endeavours reduce the elapsed time in reaching resolution to of the Disputed a</w:t>
      </w:r>
    </w:p>
    <w:p>
      <w:r>
        <w:t>Matter,</w:t>
      </w:r>
    </w:p>
    <w:p>
      <w:r>
        <w:t>Ls,</w:t>
      </w:r>
    </w:p>
    <w:p>
      <w:r>
        <w:t>Bid Ye seme GSC /Anil ERT</w:t>
      </w:r>
    </w:p>
    <w:p>
      <w:r>
        <w:t>' C</w:t>
      </w:r>
    </w:p>
    <w:p>
      <w:r>
        <w:t>Kandy!</w:t>
      </w:r>
    </w:p>
    <w:p>
      <w:r>
        <w:t>nitt a . eek rs SER TE &gt; /Undor</w:t>
      </w:r>
    </w:p>
    <w:p>
      <w:r>
        <w:t>At Seeretge:</w:t>
      </w:r>
    </w:p>
    <w:p>
      <w:r>
        <w:t>29</w:t>
      </w:r>
    </w:p>
    <w:p>
      <w:r>
        <w:br w:type="page"/>
      </w:r>
    </w:p>
    <w:p>
      <w:pPr>
        <w:pStyle w:val="Heading3"/>
      </w:pPr>
      <w:r>
        <w:t>Schedule Schedule of HIl- Terms Payments</w:t>
      </w:r>
    </w:p>
    <w:p>
      <w:pPr>
        <w:pStyle w:val="Heading3"/>
      </w:pPr>
      <w:r>
        <w:t>milestone of M4 of Phase I</w:t>
      </w:r>
    </w:p>
    <w:p>
      <w:r>
        <w:t>a</w:t>
      </w:r>
    </w:p>
    <w:p>
      <w:r>
        <w:t>Draft Service Master Agreement</w:t>
      </w:r>
    </w:p>
    <w:p>
      <w:pPr>
        <w:pStyle w:val="Heading3"/>
      </w:pPr>
      <w:r>
        <w:t>Terms of (% Payment |.</w:t>
      </w:r>
    </w:p>
    <w:p>
      <w:r>
        <w:t>m</w:t>
      </w:r>
    </w:p>
    <w:p>
      <w:pPr>
        <w:pStyle w:val="Heading1"/>
      </w:pPr>
      <w:r>
        <w:t>of Milestone. value | Sr # Milestone the quoted Payment</w:t>
      </w:r>
    </w:p>
    <w:p>
      <w:pPr>
        <w:pStyle w:val="Heading3"/>
      </w:pPr>
      <w:r>
        <w:t>-Phase I) |</w:t>
      </w:r>
    </w:p>
    <w:p>
      <w:r>
        <w:t>-</w:t>
      </w:r>
    </w:p>
    <w:p>
      <w:pPr>
        <w:pStyle w:val="Heading1"/>
      </w:pPr>
      <w:r>
        <w:t>Veompletion be initiated from till Phase L-To signing date the contract continued and</w:t>
      </w:r>
    </w:p>
    <w:p>
      <w:r>
        <w:t>4 ,</w:t>
      </w:r>
    </w:p>
    <w:p>
      <w:r>
        <w:t>Submission of PBG</w:t>
      </w:r>
    </w:p>
    <w:p>
      <w:r>
        <w:t>Mobilization and deployment of core *</w:t>
      </w:r>
    </w:p>
    <w:p>
      <w:r>
        <w:t>mentioned in D} under team as</w:t>
      </w:r>
    </w:p>
    <w:p>
      <w:r>
        <w:t>milestone of Section 7 1</w:t>
      </w:r>
    </w:p>
    <w:p>
      <w:r>
        <w:t>Submission and approval of</w:t>
      </w:r>
    </w:p>
    <w:p>
      <w:r>
        <w:t>deliverables documents and (D2, D3</w:t>
      </w:r>
    </w:p>
    <w:p>
      <w:r>
        <w:t>mentioned milestone &amp; D4) i as per</w:t>
      </w:r>
    </w:p>
    <w:p>
      <w:r>
        <w:t>of Section 7</w:t>
      </w:r>
    </w:p>
    <w:p>
      <w:r>
        <w:t>Submission and approval of</w:t>
      </w:r>
    </w:p>
    <w:p>
      <w:r>
        <w:t>documents and deliverable D5</w:t>
      </w:r>
    </w:p>
    <w:p>
      <w:r>
        <w:t>mentioned milestone of 2 as per</w:t>
      </w:r>
    </w:p>
    <w:p>
      <w:r>
        <w:t>Section 7</w:t>
      </w:r>
    </w:p>
    <w:p>
      <w:r>
        <w:t>Submission and approval of</w:t>
      </w:r>
    </w:p>
    <w:p>
      <w:r>
        <w:t>deliverable documents and D6</w:t>
      </w:r>
    </w:p>
    <w:p>
      <w:r>
        <w:t>milestone of mentioned 2 as per</w:t>
      </w:r>
    </w:p>
    <w:p>
      <w:r>
        <w:t>Section 7</w:t>
      </w:r>
    </w:p>
    <w:p>
      <w:r>
        <w:t>Submission and approval of</w:t>
      </w:r>
    </w:p>
    <w:p>
      <w:r>
        <w:t>deliverables documents and D7</w:t>
      </w:r>
    </w:p>
    <w:p>
      <w:r>
        <w:t>milestone of mentioned 2 as per</w:t>
      </w:r>
    </w:p>
    <w:p>
      <w:r>
        <w:t>Section 7</w:t>
      </w:r>
    </w:p>
    <w:p>
      <w:r>
        <w:t>Submission and approval of</w:t>
      </w:r>
    </w:p>
    <w:p>
      <w:r>
        <w:t>documents and deliverabie D8</w:t>
      </w:r>
    </w:p>
    <w:p>
      <w:r>
        <w:t>mentioned milestone 2 of as per</w:t>
      </w:r>
    </w:p>
    <w:p>
      <w:r>
        <w:t>Section 7</w:t>
      </w:r>
    </w:p>
    <w:p>
      <w:r>
        <w:t>Submission and approval of</w:t>
      </w:r>
    </w:p>
    <w:p>
      <w:r>
        <w:t>deliverable documents and D9</w:t>
      </w:r>
    </w:p>
    <w:p>
      <w:r>
        <w:t>mentioned milestone of 3 as per</w:t>
      </w:r>
    </w:p>
    <w:p>
      <w:r>
        <w:t>Section 7</w:t>
      </w:r>
    </w:p>
    <w:p>
      <w:r>
        <w:t>Submission and approval of</w:t>
      </w:r>
    </w:p>
    <w:p>
      <w:r>
        <w:t>documents and deliverable D106</w:t>
      </w:r>
    </w:p>
    <w:p>
      <w:r>
        <w:t>mentioned milestone 3 of as per</w:t>
      </w:r>
    </w:p>
    <w:p>
      <w:r>
        <w:t>Section 7</w:t>
      </w:r>
    </w:p>
    <w:p>
      <w:r>
        <w:t>Submission approval of and «</w:t>
      </w:r>
    </w:p>
    <w:p>
      <w:pPr>
        <w:pStyle w:val="Heading1"/>
      </w:pPr>
      <w:r>
        <w:t>we deliverable documents and D11</w:t>
      </w:r>
    </w:p>
    <w:p>
      <w:r>
        <w:t>mentioned milestone of 3 as per</w:t>
      </w:r>
    </w:p>
    <w:p>
      <w:r>
        <w:t>Section 7</w:t>
      </w:r>
    </w:p>
    <w:p>
      <w:r>
        <w:t>nveremenyiserae am amma te ot eesti</w:t>
      </w:r>
    </w:p>
    <w:p>
      <w:r>
        <w:t>Submission and approval of *</w:t>
      </w:r>
    </w:p>
    <w:p>
      <w:r>
        <w:t>documents and deliverable D12 M3.4</w:t>
      </w:r>
    </w:p>
    <w:p>
      <w:r>
        <w:t>milestone mentioned of 3 10% as per</w:t>
      </w:r>
    </w:p>
    <w:p>
      <w:r>
        <w:br w:type="page"/>
      </w:r>
    </w:p>
    <w:p>
      <w:r>
        <w:t>Draft Master Service Agreement</w:t>
      </w:r>
    </w:p>
    <w:p>
      <w:r>
        <w:t>Submission approval of and</w:t>
      </w:r>
    </w:p>
    <w:p>
      <w:r>
        <w:t>M4.1 documents deliverables and D13 &amp;</w:t>
      </w:r>
    </w:p>
    <w:p>
      <w:r>
        <w:t>5% mentioned D14 milestone of 4 as per</w:t>
      </w:r>
    </w:p>
    <w:p>
      <w:r>
        <w:t>Section 7</w:t>
      </w:r>
    </w:p>
    <w:p>
      <w:r>
        <w:t>Submission and approval of</w:t>
      </w:r>
    </w:p>
    <w:p>
      <w:r>
        <w:t>M4.2 documents and deliverables D15 &amp;</w:t>
      </w:r>
    </w:p>
    <w:p>
      <w:r>
        <w:t>3% D16 mentioned milestone of 4 as per</w:t>
      </w:r>
    </w:p>
    <w:p>
      <w:r>
        <w:t>Section 7</w:t>
      </w:r>
    </w:p>
    <w:p>
      <w:r>
        <w:t>Submission and approval of</w:t>
      </w:r>
    </w:p>
    <w:p>
      <w:r>
        <w:t>M4,3 documents and deliverable D17</w:t>
      </w:r>
    </w:p>
    <w:p>
      <w:r>
        <w:t>5% mentioned milestone of 4 as per</w:t>
      </w:r>
    </w:p>
    <w:p>
      <w:r>
        <w:t>Section 7</w:t>
      </w:r>
    </w:p>
    <w:p>
      <w:r>
        <w:t>4 M4 40%</w:t>
      </w:r>
    </w:p>
    <w:p>
      <w:r>
        <w:t>Submission and approval of</w:t>
      </w:r>
    </w:p>
    <w:p>
      <w:r>
        <w:t>M4.4 documents and deliverables D18, D19</w:t>
      </w:r>
    </w:p>
    <w:p>
      <w:r>
        <w:t>5% &amp; D20 mentioned milestone 4 as per</w:t>
      </w:r>
    </w:p>
    <w:p>
      <w:r>
        <w:t>of Section 7</w:t>
      </w:r>
    </w:p>
    <w:p>
      <w:r>
        <w:t>Submission and approval of</w:t>
      </w:r>
    </w:p>
    <w:p>
      <w:r>
        <w:t>M4é4.5 documents and deliverable D21</w:t>
      </w:r>
    </w:p>
    <w:p>
      <w:r>
        <w:t>15% mentioned milestone 4 of as per</w:t>
      </w:r>
    </w:p>
    <w:p>
      <w:r>
        <w:t>Section 7</w:t>
      </w:r>
    </w:p>
    <w:p>
      <w:r>
        <w:t>Submission and approval of</w:t>
      </w:r>
    </w:p>
    <w:p>
      <w:r>
        <w:t>M4.6 documents and deliverable D22</w:t>
      </w:r>
    </w:p>
    <w:p>
      <w:r>
        <w:t>5% mentioned milestone of 4 as per</w:t>
      </w:r>
    </w:p>
    <w:p>
      <w:r>
        <w:t>Section 7</w:t>
      </w:r>
    </w:p>
    <w:p>
      <w:pPr>
        <w:pStyle w:val="Heading1"/>
      </w:pPr>
      <w:r>
        <w:t>Milestone: Phase ment: ‘Pa Support</w:t>
      </w:r>
    </w:p>
    <w:p>
      <w:pPr>
        <w:pStyle w:val="Heading1"/>
      </w:pPr>
      <w:r>
        <w:t>I-A: coinpletion modules ‘O&amp;M Phase. -To initiated upon be for</w:t>
      </w:r>
    </w:p>
    <w:p>
      <w:r>
        <w:t>‘and —</w:t>
      </w:r>
    </w:p>
    <w:p>
      <w:pPr>
        <w:pStyle w:val="Heading3"/>
      </w:pPr>
      <w:r>
        <w:t>deliverables completion Phase of Phase I until II-B acceptance of</w:t>
      </w:r>
    </w:p>
    <w:p>
      <w:r>
        <w:t>Submission and approval of system</w:t>
      </w:r>
    </w:p>
    <w:p>
      <w:r>
        <w:t>generated monthly website and</w:t>
      </w:r>
    </w:p>
    <w:p>
      <w:r>
        <w:t>Quarterly mobile availability payments (as to report app per</w:t>
      </w:r>
    </w:p>
    <w:p>
      <w:r>
        <w:t>be done for achieved SLAs) manpower</w:t>
      </w:r>
    </w:p>
    <w:p>
      <w:r>
        <w:t>deployed Submission and approval of monthly resources as</w:t>
      </w:r>
    </w:p>
    <w:p>
      <w:r>
        <w:t>of Phase JI-A activity plans cost per</w:t>
      </w:r>
    </w:p>
    <w:p>
      <w:pPr>
        <w:pStyle w:val="Heading2"/>
      </w:pPr>
      <w:r>
        <w:t>Submission and approval of monthly</w:t>
      </w:r>
    </w:p>
    <w:p>
      <w:pPr>
        <w:pStyle w:val="Heading1"/>
      </w:pPr>
      <w:r>
        <w:t>Payment: Terms (% of Milestone Payntéit</w:t>
      </w:r>
    </w:p>
    <w:p>
      <w:pPr>
        <w:pStyle w:val="Heading1"/>
      </w:pPr>
      <w:r>
        <w:t>Milestone’ # Sr. wes valine the quoted. ) of.</w:t>
      </w:r>
    </w:p>
    <w:p>
      <w:r>
        <w:t>II-B | Phase</w:t>
      </w:r>
    </w:p>
    <w:p>
      <w:pPr>
        <w:pStyle w:val="Heading2"/>
      </w:pPr>
      <w:r>
        <w:t>Phase be To II-B: nost-completion of Phase</w:t>
      </w:r>
    </w:p>
    <w:p>
      <w:r>
        <w:t>initiated. I</w:t>
      </w:r>
    </w:p>
    <w:p>
      <w:r>
        <w:t>Submission and approval of</w:t>
      </w:r>
    </w:p>
    <w:p>
      <w:r>
        <w:t>M5.1 documents deliverable and D26</w:t>
      </w:r>
    </w:p>
    <w:p>
      <w:r>
        <w:t>8% mentioned milestone of 5 as per</w:t>
      </w:r>
    </w:p>
    <w:p>
      <w:r>
        <w:t>Section 7</w:t>
      </w:r>
    </w:p>
    <w:p>
      <w:r>
        <w:t>6 M5 25% rr A</w:t>
      </w:r>
    </w:p>
    <w:p>
      <w:r>
        <w:t>Submission and approval of</w:t>
      </w:r>
    </w:p>
    <w:p>
      <w:r>
        <w:t>M5.2 documents and deliverable D27</w:t>
      </w:r>
    </w:p>
    <w:p>
      <w:r>
        <w:t>8% mentioned milestone of 5 as per</w:t>
      </w:r>
    </w:p>
    <w:p>
      <w:r>
        <w:t>31</w:t>
      </w:r>
    </w:p>
    <w:p>
      <w:r>
        <w:br w:type="page"/>
      </w:r>
    </w:p>
    <w:p>
      <w:r>
        <w:t>Draft Service Master Agreement</w:t>
      </w:r>
    </w:p>
    <w:p>
      <w:r>
        <w:t>deliverable and D28 M53 documents</w:t>
      </w:r>
    </w:p>
    <w:p>
      <w:r>
        <w:t>milestone of mentioned 5 9% as per</w:t>
      </w:r>
    </w:p>
    <w:p>
      <w:r>
        <w:t>Section 7</w:t>
      </w:r>
    </w:p>
    <w:p>
      <w:pPr>
        <w:pStyle w:val="Heading3"/>
      </w:pPr>
      <w:r>
        <w:t>Submission and approval of</w:t>
      </w:r>
    </w:p>
    <w:p>
      <w:pPr>
        <w:pStyle w:val="Heading3"/>
      </w:pPr>
      <w:r>
        <w:t>1 and deliverable D29 M6. documents</w:t>
      </w:r>
    </w:p>
    <w:p>
      <w:r>
        <w:t>mentioned milestone 6 of 15% as per</w:t>
      </w:r>
    </w:p>
    <w:p>
      <w:r>
        <w:t>Section 7</w:t>
      </w:r>
    </w:p>
    <w:p>
      <w:pPr>
        <w:pStyle w:val="Heading3"/>
      </w:pPr>
      <w:r>
        <w:t>Submission and approval of</w:t>
      </w:r>
    </w:p>
    <w:p>
      <w:r>
        <w:t>and deliverable documents D30</w:t>
      </w:r>
    </w:p>
    <w:p>
      <w:r>
        <w:t>mentioned milestone 6 of as per</w:t>
      </w:r>
    </w:p>
    <w:p>
      <w:r>
        <w:t>Section 7</w:t>
      </w:r>
    </w:p>
    <w:p>
      <w:pPr>
        <w:pStyle w:val="Heading3"/>
      </w:pPr>
      <w:r>
        <w:t>Submission and approval of</w:t>
      </w:r>
    </w:p>
    <w:p>
      <w:r>
        <w:t>documents and deliverable D31</w:t>
      </w:r>
    </w:p>
    <w:p>
      <w:r>
        <w:t>milestone mentioned 6 of per as</w:t>
      </w:r>
    </w:p>
    <w:p>
      <w:r>
        <w:t>Section 7</w:t>
      </w:r>
    </w:p>
    <w:p>
      <w:pPr>
        <w:pStyle w:val="Heading3"/>
      </w:pPr>
      <w:r>
        <w:t>Submission and approval of</w:t>
      </w:r>
    </w:p>
    <w:p>
      <w:r>
        <w:t>and deliverables D32 &amp; documents</w:t>
      </w:r>
    </w:p>
    <w:p>
      <w:r>
        <w:t>D33 mentioned milestone of 7 as per</w:t>
      </w:r>
    </w:p>
    <w:p>
      <w:r>
        <w:t>Section 7</w:t>
      </w:r>
    </w:p>
    <w:p>
      <w:pPr>
        <w:pStyle w:val="Heading3"/>
      </w:pPr>
      <w:r>
        <w:t>Submission and approval of</w:t>
      </w:r>
    </w:p>
    <w:p>
      <w:r>
        <w:t>and deliverable D34 documents</w:t>
      </w:r>
    </w:p>
    <w:p>
      <w:r>
        <w:t>mentioned milestone 7 of as per</w:t>
      </w:r>
    </w:p>
    <w:p>
      <w:r>
        <w:t>Section 7</w:t>
      </w:r>
    </w:p>
    <w:p>
      <w:r>
        <w:t>of Submission and approval</w:t>
      </w:r>
    </w:p>
    <w:p>
      <w:r>
        <w:t>and deliverables documents D35, D36</w:t>
      </w:r>
    </w:p>
    <w:p>
      <w:r>
        <w:t>mentioned milestone &amp; D37 7 as per</w:t>
      </w:r>
    </w:p>
    <w:p>
      <w:r>
        <w:t>of Section 7</w:t>
      </w:r>
    </w:p>
    <w:p>
      <w:pPr>
        <w:pStyle w:val="Heading3"/>
      </w:pPr>
      <w:r>
        <w:t>Submission and approval of</w:t>
      </w:r>
    </w:p>
    <w:p>
      <w:r>
        <w:t>deliverable documents and D38</w:t>
      </w:r>
    </w:p>
    <w:p>
      <w:r>
        <w:t>milestone of mentioned 7 as per</w:t>
      </w:r>
    </w:p>
    <w:p>
      <w:r>
        <w:t>Section 7</w:t>
      </w:r>
    </w:p>
    <w:p>
      <w:pPr>
        <w:pStyle w:val="Heading3"/>
      </w:pPr>
      <w:r>
        <w:t>Submission and approval of</w:t>
      </w:r>
    </w:p>
    <w:p>
      <w:r>
        <w:t>documents and deliverable 539</w:t>
      </w:r>
    </w:p>
    <w:p>
      <w:r>
        <w:t>mentioned milestone 7 of as per</w:t>
      </w:r>
    </w:p>
    <w:p>
      <w:r>
        <w:t>Section 7</w:t>
      </w:r>
    </w:p>
    <w:p>
      <w:r>
        <w:t>_.| Payrnent.Milestoneé</w:t>
      </w:r>
    </w:p>
    <w:p>
      <w:pPr>
        <w:pStyle w:val="Heading3"/>
      </w:pPr>
      <w:r>
        <w:t>jtance Phase of II-B</w:t>
      </w:r>
    </w:p>
    <w:p>
      <w:r>
        <w:t>:</w:t>
      </w:r>
    </w:p>
    <w:p>
      <w:pPr>
        <w:pStyle w:val="Heading3"/>
      </w:pPr>
      <w:r>
        <w:t>Submission and approval of system</w:t>
      </w:r>
    </w:p>
    <w:p>
      <w:pPr>
        <w:pStyle w:val="Heading3"/>
      </w:pPr>
      <w:r>
        <w:t>generated monthly website and</w:t>
      </w:r>
    </w:p>
    <w:p>
      <w:pPr>
        <w:pStyle w:val="Heading3"/>
      </w:pPr>
      <w:r>
        <w:t>Quarterly mobile availability (as payments to report app per</w:t>
      </w:r>
    </w:p>
    <w:p>
      <w:r>
        <w:t>be done for achieved SLAs) manpower</w:t>
      </w:r>
    </w:p>
    <w:p>
      <w:pPr>
        <w:pStyle w:val="Heading3"/>
      </w:pPr>
      <w:r>
        <w:t>Submission approval of deployed and monthly resources as +</w:t>
      </w:r>
    </w:p>
    <w:p>
      <w:pPr>
        <w:pStyle w:val="Heading3"/>
      </w:pPr>
      <w:r>
        <w:t>activity plans of Phase IL cost per</w:t>
      </w:r>
    </w:p>
    <w:p>
      <w:pPr>
        <w:pStyle w:val="Heading3"/>
      </w:pPr>
      <w:r>
        <w:t>Submission and of approval «</w:t>
      </w:r>
    </w:p>
    <w:p>
      <w:r>
        <w:t>monthly activity reports</w:t>
      </w:r>
    </w:p>
    <w:p>
      <w:r>
        <w:t>32</w:t>
      </w:r>
    </w:p>
    <w:p>
      <w:r>
        <w:br w:type="page"/>
      </w:r>
    </w:p>
    <w:p>
      <w:r>
        <w:t>Draft Master Service Agreement</w:t>
      </w:r>
    </w:p>
    <w:p>
      <w:r>
        <w:t>(i) Phase |: Payment Terms</w:t>
      </w:r>
    </w:p>
    <w:p>
      <w:r>
        <w:t>will be Payments made milestone after completion basis, of deliverables and approval on</w:t>
      </w:r>
    </w:p>
    <w:p>
      <w:r>
        <w:t>submitted by Purchaser. the Si timeline required if by extensions in to Any and SI, approved by</w:t>
      </w:r>
    </w:p>
    <w:p>
      <w:r>
        <w:t>Purchaser the for implementation of Phase shall incur additional | the not cost cost any on</w:t>
      </w:r>
    </w:p>
    <w:p>
      <w:r>
        <w:t>submitted of proposal commercial by (successful SI bidder) approved for Phase part I. as or</w:t>
      </w:r>
    </w:p>
    <w:p>
      <w:r>
        <w:t>(ii) Phase I!l-A: Payment Terms</w:t>
      </w:r>
    </w:p>
    <w:p>
      <w:r>
        <w:t>Payments will be made quarterly basis the deployment of the appointed personnel on as per</w:t>
      </w:r>
    </w:p>
    <w:p>
      <w:r>
        <w:t>approved deployment plan and satisfactory performance against required activities. as per</w:t>
      </w:r>
    </w:p>
    <w:p>
      <w:pPr>
        <w:pStyle w:val="Heading3"/>
      </w:pPr>
      <w:r>
        <w:t>of However, the submission deliverables and by the shall be done monthly basis. S! reports on</w:t>
      </w:r>
    </w:p>
    <w:p>
      <w:r>
        <w:t>of delay Phase In in roll the shall II-B SI provide continue of out, to case support as per scope</w:t>
      </w:r>
    </w:p>
    <w:p>
      <w:r>
        <w:t>work of Phase without li-A additional the submitted of the commercial cost cost part any on as</w:t>
      </w:r>
    </w:p>
    <w:p>
      <w:r>
        <w:t>proposal approved for Phase II-A. or</w:t>
      </w:r>
    </w:p>
    <w:p>
      <w:r>
        <w:t>(iti) Phase II-B: Payment Terms</w:t>
      </w:r>
    </w:p>
    <w:p>
      <w:r>
        <w:t>will be made Payments milestone basis, after completion and approval of deliverables on</w:t>
      </w:r>
    </w:p>
    <w:p>
      <w:r>
        <w:t>submitted by the S! Purchaser. timeline Any extensions in if required by and to SI, approved by</w:t>
      </w:r>
    </w:p>
    <w:p>
      <w:r>
        <w:t>the Purchaser for implementation of Phase shall additional II-B incur the not cost cost any on</w:t>
      </w:r>
    </w:p>
    <w:p>
      <w:r>
        <w:t>submitted of commercial proposal by (successful bidder) part SI approved for Phase II-B. as or</w:t>
      </w:r>
    </w:p>
    <w:p>
      <w:r>
        <w:t>(iv) Phase Hl: Payment Terms</w:t>
      </w:r>
    </w:p>
    <w:p>
      <w:r>
        <w:t>will Payments be made quarterly basis the deployment of the appointed personnel on as per</w:t>
      </w:r>
    </w:p>
    <w:p>
      <w:r>
        <w:t>approved deployment plan and satisfactory performance required against activities, as per</w:t>
      </w:r>
    </w:p>
    <w:p>
      <w:r>
        <w:t>the submission of However, deliverables and by the shall be done St! monthly basis. reports on</w:t>
      </w:r>
    </w:p>
    <w:p>
      <w:r>
        <w:t>(v) Other Payments and Conditions Terms</w:t>
      </w:r>
    </w:p>
    <w:p>
      <w:r>
        <w:t>The (successful bidder) (a). Si shall submit the bill for and conditions payment terms as per</w:t>
      </w:r>
    </w:p>
    <w:p>
      <w:r>
        <w:t>defined in the aforementioned sections. deliverables of satisfactory In quality, case, are</w:t>
      </w:r>
    </w:p>
    <w:p>
      <w:pPr>
        <w:pStyle w:val="Heading3"/>
      </w:pPr>
      <w:r>
        <w:t>of the Purchaser shall release the St. However, in any discrepancy, payment to the case</w:t>
      </w:r>
    </w:p>
    <w:p>
      <w:r>
        <w:t>shall SI incorporate the feedback provided by the Purchaser and re-submit it until the</w:t>
      </w:r>
    </w:p>
    <w:p>
      <w:r>
        <w:t>quaiity is acceptable by the Purchaser for releasing the payment.</w:t>
      </w:r>
    </w:p>
    <w:p>
      <w:r>
        <w:t>(b). Payment would be made after deducting the penalty which be calculated is before to</w:t>
      </w:r>
    </w:p>
    <w:p>
      <w:r>
        <w:t>"Service section Level Penalties’ payment Agreements and of this RFP every as per</w:t>
      </w:r>
    </w:p>
    <w:p>
      <w:r>
        <w:t>document.</w:t>
      </w:r>
    </w:p>
    <w:p>
      <w:r>
        <w:t>shall be made (c). Payment only after of the performance of SI the assessment as per</w:t>
      </w:r>
    </w:p>
    <w:p>
      <w:r>
        <w:t>mutually agreed plan for each phase duration.</w:t>
      </w:r>
    </w:p>
    <w:p>
      <w:r>
        <w:t>actual (d). shall be made Payment deployment of approved by the as per resources</w:t>
      </w:r>
    </w:p>
    <w:p>
      <w:r>
        <w:t>as</w:t>
      </w:r>
    </w:p>
    <w:p>
      <w:r>
        <w:t>Purchaser,</w:t>
      </w:r>
    </w:p>
    <w:p>
      <w:r>
        <w:t>The {e). Purchaser the right ask the submit the proof of SI to to against reserves payment</w:t>
      </w:r>
    </w:p>
    <w:p>
      <w:r>
        <w:t>of the duties, levies indicated. taxes, any</w:t>
      </w:r>
    </w:p>
    <w:p>
      <w:r>
        <w:t>33</w:t>
      </w:r>
    </w:p>
    <w:p>
      <w:r>
        <w:br w:type="page"/>
      </w:r>
    </w:p>
    <w:p>
      <w:r>
        <w:t>Draft Service Master Agreement</w:t>
      </w:r>
    </w:p>
    <w:p>
      <w:r>
        <w:t>Penalties Schedule Levels and Service IV</w:t>
      </w:r>
    </w:p>
    <w:p>
      <w:r>
        <w:t>—</w:t>
      </w:r>
    </w:p>
    <w:p>
      <w:r>
        <w:t>role of delineating the Quality Level (referred play pivotal in shall Service SLAs) Agreements to as a</w:t>
      </w:r>
    </w:p>
    <w:p>
      <w:r>
        <w:t>The obligated adhere the level provided is Service by the Sl Services governing service (QoS) SI. to to</w:t>
      </w:r>
    </w:p>
    <w:p>
      <w:r>
        <w:t>uphold standards, and the compliance timelines, maintain Level with quality requirements to ensure</w:t>
      </w:r>
    </w:p>
    <w:p>
      <w:r>
        <w:t>consideration for products/services. currently with project availability of These defined SLAs are</w:t>
      </w:r>
    </w:p>
    <w:p>
      <w:r>
        <w:t>align with the specified rollout of solution, all of which iPIE development, deployment, and must</w:t>
      </w:r>
    </w:p>
    <w:p>
      <w:r>
        <w:t>of this document) (refer ‘Project Timelines, Milestones Deliverables’ RFP timelines &amp; Section to</w:t>
      </w:r>
    </w:p>
    <w:p>
      <w:r>
        <w:t>the Purchaser monthly need date. The shall submit signing SI SLA Report post-contract to on or an</w:t>
      </w:r>
    </w:p>
    <w:p>
      <w:r>
        <w:t>the defined below. basis, SLA parameters on</w:t>
      </w:r>
    </w:p>
    <w:p>
      <w:r>
        <w:t>(i) Penalties Definition</w:t>
      </w:r>
    </w:p>
    <w:p>
      <w:r>
        <w:t>detailed below. Penalties shall performance have limit, The established penalties maximum a</w:t>
      </w:r>
    </w:p>
    <w:p>
      <w:r>
        <w:t>following levels of performance outlined the table: be applied for failure the in severity to meet</w:t>
      </w:r>
    </w:p>
    <w:p>
      <w:pPr>
        <w:pStyle w:val="Heading3"/>
      </w:pPr>
      <w:r>
        <w:t>“Penalty Milestone/Quarterly applicability Level. of ath £2. Severity asa % SLA * ||</w:t>
      </w:r>
    </w:p>
    <w:p>
      <w:r>
        <w:t>of default and termination Event</w:t>
      </w:r>
    </w:p>
    <w:p>
      <w:r>
        <w:t>4%</w:t>
      </w:r>
    </w:p>
    <w:p>
      <w:r>
        <w:t>2%</w:t>
      </w:r>
    </w:p>
    <w:p>
      <w:r>
        <w:t>(ii) Availability Service</w:t>
      </w:r>
    </w:p>
    <w:p>
      <w:r>
        <w:t>network tool, preferably The shall implement and and monitoring Agency set system open up a</w:t>
      </w:r>
    </w:p>
    <w:p>
      <w:r>
        <w:t>and the Level for evaluating the availability of Application measuring Service Services source,</w:t>
      </w:r>
    </w:p>
    <w:p>
      <w:r>
        <w:t>The shall furnish system-generated and outlined below. Measures (SLMs) Agency reports</w:t>
      </w:r>
    </w:p>
    <w:p>
      <w:r>
        <w:t>for the of verifying the submitted the Purchaser the reports grant to system on access purpose</w:t>
      </w:r>
    </w:p>
    <w:p>
      <w:r>
        <w:t>monthly basis.</w:t>
      </w:r>
    </w:p>
    <w:p>
      <w:pPr>
        <w:pStyle w:val="Heading3"/>
      </w:pPr>
      <w:r>
        <w:t>Level SLA Severity 21 :</w:t>
      </w:r>
    </w:p>
    <w:p>
      <w:r>
        <w:t>[(Total Minimum 99.50% System Uptime % =</w:t>
      </w:r>
    </w:p>
    <w:p>
      <w:pPr>
        <w:pStyle w:val="Heading3"/>
      </w:pPr>
      <w:r>
        <w:t>Availability measured penalty Application No Time up-time -</w:t>
      </w:r>
    </w:p>
    <w:p>
      <w:r>
        <w:t>(Availability of</w:t>
      </w:r>
    </w:p>
    <w:p>
      <w:r>
        <w:t>34</w:t>
      </w:r>
    </w:p>
    <w:p>
      <w:r>
        <w:br w:type="page"/>
      </w:r>
    </w:p>
    <w:p>
      <w:r>
        <w:t>measured in</w:t>
      </w:r>
    </w:p>
    <w:p>
      <w:r>
        <w:t>Draft Service Agreement Master</w:t>
      </w:r>
    </w:p>
    <w:p>
      <w:pPr>
        <w:pStyle w:val="Heading2"/>
      </w:pPr>
      <w:r>
        <w:t>web “IPIE 99.5% &lt;98.0 Maintenance</w:t>
      </w:r>
    </w:p>
    <w:p>
      <w:r>
        <w:t>to &gt;= —</w:t>
      </w:r>
    </w:p>
    <w:p>
      <w:r>
        <w:t>platform and downtime)] * time % 100, up</w:t>
      </w:r>
    </w:p>
    <w:p>
      <w:r>
        <w:t>mobile with the targeted measured ona</w:t>
      </w:r>
    </w:p>
    <w:p>
      <w:r>
        <w:t>application performance of 99.5%. monthly basis.</w:t>
      </w:r>
    </w:p>
    <w:p>
      <w:r>
        <w:t>of Total shall be Time Please that terms note</w:t>
      </w:r>
    </w:p>
    <w:p>
      <w:r>
        <w:t>Uptime) measured 24x7x365 continuous on</w:t>
      </w:r>
    </w:p>
    <w:p>
      <w:r>
        <w:t>basis for the System. downtime of every</w:t>
      </w:r>
    </w:p>
    <w:p>
      <w:r>
        <w:t>hours would raise 2</w:t>
      </w:r>
    </w:p>
    <w:p>
      <w:r>
        <w:t>Application the by Downtime severity one</w:t>
      </w:r>
    </w:p>
    <w:p>
      <w:r>
        <w:t>shall be measured from level.</w:t>
      </w:r>
    </w:p>
    <w:p>
      <w:r>
        <w:t>the the time solution here E.g. the</w:t>
      </w:r>
    </w:p>
    <w:p>
      <w:r>
        <w:t>becomes unavailable severity level will</w:t>
      </w:r>
    </w:p>
    <w:p>
      <w:r>
        <w:t>(due raise from to any reasons 4</w:t>
      </w:r>
    </w:p>
    <w:p>
      <w:r>
        <w:t>whatsoever attributable tos.</w:t>
      </w:r>
    </w:p>
    <w:p>
      <w:r>
        <w:t>the Si) to except</w:t>
      </w:r>
    </w:p>
    <w:p>
      <w:r>
        <w:t>planned maintenance 98.0% &lt;g7.0% to &gt;=</w:t>
      </w:r>
    </w:p>
    <w:p>
      <w:r>
        <w:t>downtime. time measured up</w:t>
      </w:r>
    </w:p>
    <w:p>
      <w:r>
        <w:t>ona</w:t>
      </w:r>
    </w:p>
    <w:p>
      <w:r>
        <w:t>planned downtime Any monthly basis.</w:t>
      </w:r>
    </w:p>
    <w:p>
      <w:r>
        <w:t>for shall maintenance</w:t>
      </w:r>
    </w:p>
    <w:p>
      <w:r>
        <w:t>be approved with prior Please that note</w:t>
      </w:r>
    </w:p>
    <w:p>
      <w:r>
        <w:t>written intimation to continuous</w:t>
      </w:r>
    </w:p>
    <w:p>
      <w:r>
        <w:t>the Purchaser, downtime of every</w:t>
      </w:r>
    </w:p>
    <w:p>
      <w:r>
        <w:t>hours would raise 2</w:t>
      </w:r>
    </w:p>
    <w:p>
      <w:r>
        <w:t>Tool: Measurement the by severity one</w:t>
      </w:r>
    </w:p>
    <w:p>
      <w:r>
        <w:t>and Network System level.</w:t>
      </w:r>
    </w:p>
    <w:p>
      <w:r>
        <w:t>too! be Monitoring to</w:t>
      </w:r>
    </w:p>
    <w:p>
      <w:r>
        <w:t>deployed by the SI.</w:t>
      </w:r>
    </w:p>
    <w:p>
      <w:r>
        <w:t>&lt;97.0% time up</w:t>
      </w:r>
    </w:p>
    <w:p>
      <w:r>
        <w:t>Example: measured ona</w:t>
      </w:r>
    </w:p>
    <w:p>
      <w:r>
        <w:t>Application downtime monthly basis. =</w:t>
      </w:r>
    </w:p>
    <w:p>
      <w:r>
        <w:t>6 Hrs</w:t>
      </w:r>
    </w:p>
    <w:p>
      <w:r>
        <w:t>Total month} time (in Please that note a</w:t>
      </w:r>
    </w:p>
    <w:p>
      <w:r>
        <w:t>24*30 Hrs continuous 720 = =</w:t>
      </w:r>
    </w:p>
    <w:p>
      <w:r>
        <w:t>downtime Maintenance downtime of every</w:t>
      </w:r>
    </w:p>
    <w:p>
      <w:r>
        <w:t>=2Hrs hours would raise 2</w:t>
      </w:r>
    </w:p>
    <w:p>
      <w:r>
        <w:t>the by severity one</w:t>
      </w:r>
    </w:p>
    <w:p>
      <w:r>
        <w:t>Uptime% [(720- level. =</w:t>
      </w:r>
    </w:p>
    <w:p>
      <w:pPr>
        <w:pStyle w:val="Heading3"/>
      </w:pPr>
      <w:r>
        <w:t>6)/{(720-2)*100] =</w:t>
      </w:r>
    </w:p>
    <w:p>
      <w:r>
        <w:t>99.44%</w:t>
      </w:r>
    </w:p>
    <w:p>
      <w:r>
        <w:t>Average and Network time System</w:t>
      </w:r>
    </w:p>
    <w:p>
      <w:r>
        <w:t>daily Average &lt;=</w:t>
      </w:r>
    </w:p>
    <w:p>
      <w:r>
        <w:t>taken for tool be Monitoring No penalty to</w:t>
      </w:r>
    </w:p>
    <w:p>
      <w:r>
        <w:t>seconds 4</w:t>
      </w:r>
    </w:p>
    <w:p>
      <w:r>
        <w:t>deployed by opening/ SI to</w:t>
      </w:r>
    </w:p>
    <w:p>
      <w:pPr>
        <w:pStyle w:val="Heading1"/>
      </w:pPr>
      <w:r>
        <w:t>L</w:t>
      </w:r>
    </w:p>
    <w:p>
      <w:r>
        <w:t>4s Eka ee le</w:t>
      </w:r>
    </w:p>
    <w:p>
      <w:pPr>
        <w:pStyle w:val="Heading3"/>
      </w:pPr>
      <w:r>
        <w:t>/ hi WAT nam BA “ Under Secretary</w:t>
      </w:r>
    </w:p>
    <w:p>
      <w:r>
        <w:t>wel’ y</w:t>
      </w:r>
    </w:p>
    <w:p>
      <w:r>
        <w:br w:type="page"/>
      </w:r>
    </w:p>
    <w:p>
      <w:r>
        <w:t>Draft Service Agreement Master</w:t>
      </w:r>
    </w:p>
    <w:p>
      <w:r>
        <w:t>| application loading of measure page</w:t>
      </w:r>
    </w:p>
    <w:p>
      <w:r>
        <w:t>for website 10 on or response every</w:t>
      </w:r>
    </w:p>
    <w:p>
      <w:r>
        <w:t>daily Average 4 &gt; mobile daily (8 8 minutes</w:t>
      </w:r>
    </w:p>
    <w:p>
      <w:r>
        <w:t>to am</w:t>
      </w:r>
    </w:p>
    <w:p>
      <w:r>
        <w:t>seconds application</w:t>
      </w:r>
    </w:p>
    <w:p>
      <w:r>
        <w:t>Monthly pm). average</w:t>
      </w:r>
    </w:p>
    <w:p>
      <w:r>
        <w:t>from the (Home page) output</w:t>
      </w:r>
    </w:p>
    <w:p>
      <w:r>
        <w:t>generated from the from</w:t>
      </w:r>
    </w:p>
    <w:p>
      <w:r>
        <w:t>| and network site remote at1_ system</w:t>
      </w:r>
    </w:p>
    <w:p>
      <w:r>
        <w:t>tool be Mbps monitoring to</w:t>
      </w:r>
    </w:p>
    <w:p>
      <w:r>
        <w:t>daily Average &gt; considered for</w:t>
      </w:r>
    </w:p>
    <w:p>
      <w:r>
        <w:t>connectivity</w:t>
      </w:r>
    </w:p>
    <w:p>
      <w:r>
        <w:t>seconds 10</w:t>
      </w:r>
    </w:p>
    <w:p>
      <w:r>
        <w:t>measuring SLA</w:t>
      </w:r>
    </w:p>
    <w:p>
      <w:r>
        <w:t>compliance.</w:t>
      </w:r>
    </w:p>
    <w:p>
      <w:r>
        <w:t>Incident (iii) Management</w:t>
      </w:r>
    </w:p>
    <w:p>
      <w:r>
        <w:t>for tool (ticketing tool) ticket shall implement incident The Agency management an</w:t>
      </w:r>
    </w:p>
    <w:p>
      <w:r>
        <w:t>Additionally, embedded workflow features for incorporating reporting issues. generation, an</w:t>
      </w:r>
    </w:p>
    <w:p>
      <w:r>
        <w:t>of from resolution. The the lifecycle the ticket reporting should be included monitor entire to to</w:t>
      </w:r>
    </w:p>
    <w:p>
      <w:r>
        <w:t>accessible the purchaser, shall provide system-generated incident tool to reports management</w:t>
      </w:r>
    </w:p>
    <w:p>
      <w:r>
        <w:t>defined below: aligned with the Level (SLMs) Service Measures</w:t>
      </w:r>
    </w:p>
    <w:p>
      <w:r>
        <w:t>Severity... 2. SLA |</w:t>
      </w:r>
    </w:p>
    <w:p>
      <w:r>
        <w:t>evel (fo</w:t>
      </w:r>
    </w:p>
    <w:p>
      <w:pPr>
        <w:pStyle w:val="Heading3"/>
      </w:pPr>
      <w:r>
        <w:t>Perialty: "</w:t>
      </w:r>
    </w:p>
    <w:p>
      <w:pPr>
        <w:pStyle w:val="Heading1"/>
      </w:pPr>
      <w:r>
        <w:t>a least At “Resolution calls penalty 99% No to Time”, means be resolved taken the by time</w:t>
      </w:r>
    </w:p>
    <w:p>
      <w:r>
        <w:t>Critical within working SI's to 2 resources</w:t>
      </w:r>
    </w:p>
    <w:p>
      <w:r>
        <w:t>days and troubleshoot</w:t>
      </w:r>
    </w:p>
    <w:p>
      <w:r>
        <w:t>defect 97% fix the bugs} to &gt;=</w:t>
      </w:r>
    </w:p>
    <w:p>
      <w:r>
        <w:t>calls be 99% from the the time &lt;</w:t>
      </w:r>
    </w:p>
    <w:p>
      <w:r>
        <w:t>resolved call has been</w:t>
      </w:r>
    </w:p>
    <w:p>
      <w:r>
        <w:t>within the escalated Sl to 2 b</w:t>
      </w:r>
    </w:p>
    <w:p>
      <w:r>
        <w:t>~—s working till the team</w:t>
      </w:r>
    </w:p>
    <w:p>
      <w:r>
        <w:t>days delivery of the</w:t>
      </w:r>
    </w:p>
    <w:p>
      <w:r>
        <w:t>Resolution solution the 95% &lt;97% to to &gt;=</w:t>
      </w:r>
    </w:p>
    <w:p>
      <w:r>
        <w:t>calls be Purchaser for Time UAT to 5</w:t>
      </w:r>
    </w:p>
    <w:p>
      <w:r>
        <w:t>resolved within subsequently and 2</w:t>
      </w:r>
    </w:p>
    <w:p>
      <w:r>
        <w:t>update. working days</w:t>
      </w:r>
    </w:p>
    <w:p>
      <w:r>
        <w:t>95% 93% to &gt;= &lt;</w:t>
      </w:r>
    </w:p>
    <w:p>
      <w:r>
        <w:t>be calls Measurement to</w:t>
      </w:r>
    </w:p>
    <w:p>
      <w:r>
        <w:t>Tool: resolved within 6 2</w:t>
      </w:r>
    </w:p>
    <w:p>
      <w:r>
        <w:t>days Incident working</w:t>
      </w:r>
    </w:p>
    <w:p>
      <w:r>
        <w:t>tool calls least 99% management At</w:t>
      </w:r>
    </w:p>
    <w:p>
      <w:r>
        <w:t>for be resolved penalty No to</w:t>
      </w:r>
    </w:p>
    <w:p>
      <w:r>
        <w:t>generation. ticket working within 3</w:t>
      </w:r>
    </w:p>
    <w:p>
      <w:r>
        <w:t>days</w:t>
      </w:r>
    </w:p>
    <w:p>
      <w:r>
        <w:t>36</w:t>
      </w:r>
    </w:p>
    <w:p>
      <w:r>
        <w:br w:type="page"/>
      </w:r>
    </w:p>
    <w:p>
      <w:r>
        <w:t>Note:</w:t>
      </w:r>
    </w:p>
    <w:p>
      <w:r>
        <w:t>Draft Service Master Agreement</w:t>
      </w:r>
    </w:p>
    <w:p>
      <w:r>
        <w:t>shall 99% SI 97% to &gt;= &lt;</w:t>
      </w:r>
    </w:p>
    <w:p>
      <w:pPr>
        <w:pStyle w:val="Heading3"/>
      </w:pPr>
      <w:r>
        <w:t>submission of calls be to</w:t>
      </w:r>
    </w:p>
    <w:p>
      <w:r>
        <w:t>resolved monthly within system 3</w:t>
      </w:r>
    </w:p>
    <w:p>
      <w:r>
        <w:t>days generated working reports</w:t>
      </w:r>
    </w:p>
    <w:p>
      <w:r>
        <w:t>from the incident 95% 97% to &gt;= &lt;</w:t>
      </w:r>
    </w:p>
    <w:p>
      <w:r>
        <w:t>tool. calls be management to</w:t>
      </w:r>
    </w:p>
    <w:p>
      <w:r>
        <w:t>resolved within 3</w:t>
      </w:r>
    </w:p>
    <w:p>
      <w:r>
        <w:t>each For working days</w:t>
      </w:r>
    </w:p>
    <w:p>
      <w:r>
        <w:t>additional drop of 93% 95% to &gt;= &lt;</w:t>
      </w:r>
    </w:p>
    <w:p>
      <w:r>
        <w:t>1% in SLA calls be to</w:t>
      </w:r>
    </w:p>
    <w:p>
      <w:pPr>
        <w:pStyle w:val="Heading3"/>
      </w:pPr>
      <w:r>
        <w:t>performance resolved within 3</w:t>
      </w:r>
    </w:p>
    <w:p>
      <w:r>
        <w:t>below of 93%, 2% working days</w:t>
      </w:r>
    </w:p>
    <w:p>
      <w:r>
        <w:t>Quarterly least cails At 99%</w:t>
      </w:r>
    </w:p>
    <w:p>
      <w:r>
        <w:t>will Payments cost be resolved penaity No to</w:t>
      </w:r>
    </w:p>
    <w:p>
      <w:r>
        <w:t>be levied within working as</w:t>
      </w:r>
    </w:p>
    <w:p>
      <w:r>
        <w:t>4</w:t>
      </w:r>
    </w:p>
    <w:p>
      <w:r>
        <w:t>additional penalty. days</w:t>
      </w:r>
    </w:p>
    <w:p>
      <w:r>
        <w:t>97% 99% to &gt;= &lt;</w:t>
      </w:r>
    </w:p>
    <w:p>
      <w:r>
        <w:t>calls be to</w:t>
      </w:r>
    </w:p>
    <w:p>
      <w:r>
        <w:t>resalved within 4</w:t>
      </w:r>
    </w:p>
    <w:p>
      <w:r>
        <w:t>working days</w:t>
      </w:r>
    </w:p>
    <w:p>
      <w:r>
        <w:t>Medium 95% 97% to &gt;= &lt;</w:t>
      </w:r>
    </w:p>
    <w:p>
      <w:r>
        <w:t>calls be to</w:t>
      </w:r>
    </w:p>
    <w:p>
      <w:r>
        <w:t>resolved within 4</w:t>
      </w:r>
    </w:p>
    <w:p>
      <w:r>
        <w:t>working days</w:t>
      </w:r>
    </w:p>
    <w:p>
      <w:r>
        <w:t>93% 95% to &gt;= &lt;</w:t>
      </w:r>
    </w:p>
    <w:p>
      <w:r>
        <w:t>calls be to</w:t>
      </w:r>
    </w:p>
    <w:p>
      <w:r>
        <w:t>resolved within 4</w:t>
      </w:r>
    </w:p>
    <w:p>
      <w:r>
        <w:t>working days</w:t>
      </w:r>
    </w:p>
    <w:p>
      <w:r>
        <w:t>least calls At 99%</w:t>
      </w:r>
    </w:p>
    <w:p>
      <w:r>
        <w:t>resolved be penalty No to</w:t>
      </w:r>
    </w:p>
    <w:p>
      <w:r>
        <w:t>within business 1</w:t>
      </w:r>
    </w:p>
    <w:p>
      <w:r>
        <w:t>week</w:t>
      </w:r>
    </w:p>
    <w:p>
      <w:r>
        <w:t>97% 99% to &gt;= &lt;</w:t>
      </w:r>
    </w:p>
    <w:p>
      <w:pPr>
        <w:pStyle w:val="Heading3"/>
      </w:pPr>
      <w:r>
        <w:t>calls be to</w:t>
      </w:r>
    </w:p>
    <w:p>
      <w:r>
        <w:t>resolved within 2</w:t>
      </w:r>
    </w:p>
    <w:p>
      <w:r>
        <w:t>business week</w:t>
      </w:r>
    </w:p>
    <w:p>
      <w:r>
        <w:t>95% 97% to &gt;= &lt;</w:t>
      </w:r>
    </w:p>
    <w:p>
      <w:pPr>
        <w:pStyle w:val="Heading3"/>
      </w:pPr>
      <w:r>
        <w:t>calls be to</w:t>
      </w:r>
    </w:p>
    <w:p>
      <w:r>
        <w:t>resolved within 1</w:t>
      </w:r>
    </w:p>
    <w:p>
      <w:r>
        <w:t>business week</w:t>
      </w:r>
    </w:p>
    <w:p>
      <w:r>
        <w:t>93% 95% to &gt;= &lt;</w:t>
      </w:r>
    </w:p>
    <w:p>
      <w:r>
        <w:t>calls be to</w:t>
      </w:r>
    </w:p>
    <w:p>
      <w:r>
        <w:t>resolved within 2</w:t>
      </w:r>
    </w:p>
    <w:p>
      <w:r>
        <w:t>business week</w:t>
      </w:r>
    </w:p>
    <w:p>
      <w:r>
        <w:t>The shall and distribute performance (i) Service level mutually in Agency reports prepare a</w:t>
      </w:r>
    </w:p>
    <w:p>
      <w:r>
        <w:t>agreed format by the week of the subsequent month. first</w:t>
      </w:r>
    </w:p>
    <w:p>
      <w:r>
        <w:t>37</w:t>
      </w:r>
    </w:p>
    <w:p>
      <w:r>
        <w:br w:type="page"/>
      </w:r>
    </w:p>
    <w:p>
      <w:r>
        <w:t>Draft Service Agreement Master</w:t>
      </w:r>
    </w:p>
    <w:p>
      <w:r>
        <w:t>related problems/defects Bugs/Defects: This shall include website and mobile (ii) app as</w:t>
      </w:r>
    </w:p>
    <w:p>
      <w:r>
        <w:t>analysed and forwarded by reported by incident the the Agency as users on or</w:t>
      </w:r>
    </w:p>
    <w:p>
      <w:r>
        <w:t>tool. management</w:t>
      </w:r>
    </w:p>
    <w:p>
      <w:pPr>
        <w:pStyle w:val="Heading3"/>
      </w:pPr>
      <w:r>
        <w:t>| the purchaser (iii) days holiday of Non-working calendar As per —</w:t>
      </w:r>
    </w:p>
    <w:p>
      <w:r>
        <w:t>for Bugs/Defects: The of bugs/defects would be based the business Severity severity (iv) on a</w:t>
      </w:r>
    </w:p>
    <w:p>
      <w:r>
        <w:t>defined impact of the problem. below: Severity is as</w:t>
      </w:r>
    </w:p>
    <w:p>
      <w:r>
        <w:t>functional failures within the application, significant presenting Major</w:t>
      </w:r>
    </w:p>
    <w:p>
      <w:r>
        <w:t>obstacles usability functionality. These lack viable issues its to or</w:t>
      </w:r>
    </w:p>
    <w:p>
      <w:r>
        <w:t>Critical</w:t>
      </w:r>
    </w:p>
    <w:p>
      <w:r>
        <w:t>and substantial of exceeding of workarounds : : : ; 25% impact portion users, a</w:t>
      </w:r>
    </w:p>
    <w:p>
      <w:r>
        <w:t>the base. user</w:t>
      </w:r>
    </w:p>
    <w:p>
      <w:r>
        <w:t>functional the application, regardless of the Significant limitations within</w:t>
      </w:r>
    </w:p>
    <w:p>
      <w:r>
        <w:t>workarounds. This High underlying with issue time-consuming impacts cause, a</w:t>
      </w:r>
    </w:p>
    <w:p>
      <w:r>
        <w:t>substantial of affecting of the base. portion 25% to users, up user</w:t>
      </w:r>
    </w:p>
    <w:p>
      <w:r>
        <w:t>of Moderate functional the application irrespective the restrictions in cause,</w:t>
      </w:r>
    </w:p>
    <w:p>
      <w:r>
        <w:t>Medium having and readily available workaround. limited convenient Impact is toa a</w:t>
      </w:r>
    </w:p>
    <w:p>
      <w:r>
        <w:t>few users.</w:t>
      </w:r>
    </w:p>
    <w:p>
      <w:r>
        <w:t>functional enhancements that in with Minor cosmetic nature, are no</w:t>
      </w:r>
    </w:p>
    <w:p>
      <w:r>
        <w:t>include substantial need for workarounds. Low impact It queries or may user or</w:t>
      </w:r>
    </w:p>
    <w:p>
      <w:r>
        <w:t>but associated with significant business implications. suggestions, not any</w:t>
      </w:r>
    </w:p>
    <w:p>
      <w:r>
        <w:t>(v} Deployment Resource</w:t>
      </w:r>
    </w:p>
    <w:p>
      <w:r>
        <w:t>Purchaser shall, without prejudice other remedies under the levy following The its contract, to</w:t>
      </w:r>
    </w:p>
    <w:p>
      <w:r>
        <w:t>penalties, of if (successful bidder) fails the subject conditions the SI project to contract, to commence</w:t>
      </w:r>
    </w:p>
    <w:p>
      <w:pPr>
        <w:pStyle w:val="Heading1"/>
      </w:pPr>
      <w:r>
        <w:t>timely mobilization and depioyment: within the specified timelines along with activities resource</w:t>
      </w:r>
    </w:p>
    <w:p>
      <w:pPr>
        <w:pStyle w:val="Heading1"/>
      </w:pPr>
      <w:r>
        <w:t>~. Delay.in-Team. “SLASeverity at Level “| *s ;</w:t>
      </w:r>
    </w:p>
    <w:p>
      <w:pPr>
        <w:pStyle w:val="Heading3"/>
      </w:pPr>
      <w:r>
        <w:t>‘Mobilization: Penalty. ‘(for and”. ved ° Bale</w:t>
      </w:r>
    </w:p>
    <w:p>
      <w:r>
        <w:t>+</w:t>
      </w:r>
    </w:p>
    <w:p>
      <w:pPr>
        <w:pStyle w:val="Heading1"/>
      </w:pPr>
      <w:r>
        <w:t>Deployment re &lt;Caleulationy ~ . ™.</w:t>
      </w:r>
    </w:p>
    <w:p>
      <w:r>
        <w:t>| Mobilization of and Within days 7</w:t>
      </w:r>
    </w:p>
    <w:p>
      <w:r>
        <w:t>[| deployment of signing contract</w:t>
      </w:r>
    </w:p>
    <w:p>
      <w:r>
        <w:t>days and &gt; 22 15 &lt;=</w:t>
      </w:r>
    </w:p>
    <w:p>
      <w:r>
        <w:t>date Core Team</w:t>
      </w:r>
    </w:p>
    <w:p>
      <w:r>
        <w:t>days</w:t>
      </w:r>
    </w:p>
    <w:p>
      <w:r>
        <w:t>days and &gt; &lt;= 45 22</w:t>
      </w:r>
    </w:p>
    <w:p>
      <w:r>
        <w:t>Mobilization and proposed Within</w:t>
      </w:r>
    </w:p>
    <w:p>
      <w:r>
        <w:t>days</w:t>
      </w:r>
    </w:p>
    <w:p>
      <w:r>
        <w:t>of plan deployment deployment</w:t>
      </w:r>
    </w:p>
    <w:p>
      <w:r>
        <w:t>days and &gt; &lt;= 30 22</w:t>
      </w:r>
    </w:p>
    <w:p>
      <w:r>
        <w:t>timelines Non-Core Team</w:t>
      </w:r>
    </w:p>
    <w:p>
      <w:r>
        <w:t>days</w:t>
      </w:r>
    </w:p>
    <w:p>
      <w:r>
        <w:t>days &gt; 30</w:t>
      </w:r>
    </w:p>
    <w:p>
      <w:r>
        <w:t>38</w:t>
      </w:r>
    </w:p>
    <w:p>
      <w:r>
        <w:br w:type="page"/>
      </w:r>
    </w:p>
    <w:p>
      <w:r>
        <w:t>Draft Master Service Agreement</w:t>
      </w:r>
    </w:p>
    <w:p>
      <w:r>
        <w:t>(vi) Absence of Resources</w:t>
      </w:r>
    </w:p>
    <w:p>
      <w:r>
        <w:t>the of (i) (excluding approved leaves) during absence the duration, resource's project In event a</w:t>
      </w:r>
    </w:p>
    <w:p>
      <w:r>
        <w:t>shall absent. issued for days be the which the The per-day remains payment no on resource</w:t>
      </w:r>
    </w:p>
    <w:p>
      <w:r>
        <w:t>shall the of working be computed by dividing man-month by the number days in payment rate</w:t>
      </w:r>
    </w:p>
    <w:p>
      <w:r>
        <w:t>Furthermore, unauthorized absence that month. of working penalty day Rs. 2000/- an per per</w:t>
      </w:r>
    </w:p>
    <w:p>
      <w:r>
        <w:t>shall be imposed. resource</w:t>
      </w:r>
    </w:p>
    <w:p>
      <w:r>
        <w:t>a provided the above-mentioned clauses, if the replaces following (ti) Except in S! as resource,</w:t>
      </w:r>
    </w:p>
    <w:p>
      <w:r>
        <w:t>penalties shall be levied:</w:t>
      </w:r>
    </w:p>
    <w:p>
      <w:r>
        <w:t>Penalty of for first of replacement (a). INR instance 50,000 resource</w:t>
      </w:r>
    </w:p>
    <w:p>
      <w:r>
        <w:t>(b). Penalty of for of replacement beyond INR the first instance 1,00,000 every resource</w:t>
      </w:r>
    </w:p>
    <w:p>
      <w:r>
        <w:t>replacement</w:t>
      </w:r>
    </w:p>
    <w:p>
      <w:r>
        <w:t>than replacements single phase of the shall be (c). More in iPIE project considered 4 a as</w:t>
      </w:r>
    </w:p>
    <w:p>
      <w:r>
        <w:t>grounds of and the purchaser well choose the termination terminate to contract. may as</w:t>
      </w:r>
    </w:p>
    <w:p>
      <w:r>
        <w:t>The shall promptly for and (iii) the search replacement commercially Sl exert commence a</w:t>
      </w:r>
    </w:p>
    <w:p>
      <w:r>
        <w:t>reasonable efforts that member's role unfilled for longer than remains to team ensure any no</w:t>
      </w:r>
    </w:p>
    <w:p>
      <w:r>
        <w:t>calendar days, with the possibility of reasonable the bidder's extensions Upon at request. 15</w:t>
      </w:r>
    </w:p>
    <w:p>
      <w:r>
        <w:t>the of the 15-calendar-day period following penalty of expiration exit, Rs. 2000/- an a per</w:t>
      </w:r>
    </w:p>
    <w:p>
      <w:r>
        <w:t>working day shall be enforced until suitable replacement is secured by the SI. per resource a</w:t>
      </w:r>
    </w:p>
    <w:p>
      <w:r>
        <w:t>The shall furnish replacement who least the (iv) SI attains marks the at a resource same as</w:t>
      </w:r>
    </w:p>
    <w:p>
      <w:r>
        <w:t>originally proposed based evaluation outlined the this in RFP parameters resource on</w:t>
      </w:r>
    </w:p>
    <w:p>
      <w:r>
        <w:t>document. confirmation, Following this the purchaser shall evaluate the candidate and</w:t>
      </w:r>
    </w:p>
    <w:p>
      <w:r>
        <w:t>the the within days. if the purchaser does communicate SI to assessment not request 10 an</w:t>
      </w:r>
    </w:p>
    <w:p>
      <w:r>
        <w:t>within working days after the has provided the information, SI it shall be assessment 10</w:t>
      </w:r>
    </w:p>
    <w:p>
      <w:r>
        <w:t>considered accepted. as</w:t>
      </w:r>
    </w:p>
    <w:p>
      <w:r>
        <w:t>Prior allocating replacement member for the in delivering the (vy) to any necessary resources</w:t>
      </w:r>
    </w:p>
    <w:p>
      <w:r>
        <w:t>furnish the shall the purchaser with and other information about the services, SI a resume any</w:t>
      </w:r>
    </w:p>
    <w:p>
      <w:r>
        <w:t>candidate that is:</w:t>
      </w:r>
    </w:p>
    <w:p>
      <w:r>
        <w:t>reasonably requested by the purchaser and {a}.</w:t>
      </w:r>
    </w:p>
    <w:p>
      <w:r>
        <w:t>{b). the candidate. opportunity to an assess</w:t>
      </w:r>
    </w:p>
    <w:p>
      <w:r>
        <w:t>The shall facilitate comprehensive transfer of knowledge from the the (ix) SI current to a resource</w:t>
      </w:r>
    </w:p>
    <w:p>
      <w:r>
        <w:t>newly onboarded resource.</w:t>
      </w:r>
    </w:p>
    <w:p>
      <w:pPr>
        <w:pStyle w:val="Heading3"/>
      </w:pPr>
      <w:r>
        <w:t>Schedule Liquidated V Damages</w:t>
      </w:r>
    </w:p>
    <w:p>
      <w:r>
        <w:t>—</w:t>
      </w:r>
    </w:p>
    <w:p>
      <w:r>
        <w:t>Notwithstanding the Purchaser's right cancel the order, liquidated damages for delay (i) in to</w:t>
      </w:r>
    </w:p>
    <w:p>
      <w:r>
        <w:t>completion of milestones and associated deliverables of 1% (One percent) week entire at per</w:t>
      </w:r>
    </w:p>
    <w:p>
      <w:r>
        <w:t>quoted for from value milestone/monthly shall be deducted the quoted value report/quarter a</w:t>
      </w:r>
    </w:p>
    <w:p>
      <w:pPr>
        <w:pStyle w:val="Heading3"/>
      </w:pPr>
      <w:r>
        <w:t>7 after delay of business days achieving the milestone/deliverable/report submission, in</w:t>
      </w:r>
    </w:p>
    <w:p>
      <w:r>
        <w:t>The deduction shall exceed of the quoted value. deductions leading (ii) in 10% Any not any case</w:t>
      </w:r>
    </w:p>
    <w:p>
      <w:r>
        <w:t>beyond result of the and forfeiture of the performance bank 10% in termination contract may</w:t>
      </w:r>
    </w:p>
    <w:p>
      <w:r>
        <w:t>guarantee,</w:t>
      </w:r>
    </w:p>
    <w:p>
      <w:r>
        <w:t>Purchaser right these by such adjusting from mode (iii) its to amounts reserves recover any as any</w:t>
      </w:r>
    </w:p>
    <w:p>
      <w:r>
        <w:t>be made Purchaser the such by liquidated damages Si. Any shall payments to to recovery or</w:t>
      </w:r>
    </w:p>
    <w:p>
      <w:r>
        <w:t>39</w:t>
      </w:r>
    </w:p>
    <w:p>
      <w:r>
        <w:br w:type="page"/>
      </w:r>
    </w:p>
    <w:p>
      <w:r>
        <w:t>Braft Master Service Agreement</w:t>
      </w:r>
    </w:p>
    <w:p>
      <w:r>
        <w:t>Work from other relieve from of obligations complete in the Si its not to or any any any way</w:t>
      </w:r>
    </w:p>
    <w:p>
      <w:r>
        <w:t>and liabilities under obligations Contract. the</w:t>
      </w:r>
    </w:p>
    <w:p>
      <w:r>
        <w:t>for the of Delays attributable shall be considered for exclusion (iv) SI computing to not purpose</w:t>
      </w:r>
    </w:p>
    <w:p>
      <w:r>
        <w:t>liquidated damages.</w:t>
      </w:r>
    </w:p>
    <w:p>
      <w:r>
        <w:t>of due particular against Quoted value the is Note: amount payment a_</w:t>
      </w:r>
    </w:p>
    <w:p>
      <w:r>
        <w:t>milestone/month/quarter schedule. payment as per</w:t>
      </w:r>
    </w:p>
    <w:p>
      <w:r>
        <w:t>40</w:t>
      </w:r>
    </w:p>
    <w:p>
      <w:r>
        <w:br w:type="page"/>
      </w:r>
    </w:p>
    <w:p>
      <w:r>
        <w:t>Draft Service Master Agreement</w:t>
      </w:r>
    </w:p>
    <w:p>
      <w:r>
        <w:t>Annexures</w:t>
      </w:r>
    </w:p>
    <w:p>
      <w:r>
        <w:t>of Annexure List services provided by A the agency —</w:t>
      </w:r>
    </w:p>
    <w:p>
      <w:r>
        <w:t>The list of be read services the of section to for Selection of RFP “RFP for SI Design, as per 7</w:t>
      </w:r>
    </w:p>
    <w:p>
      <w:r>
        <w:t>—</w:t>
      </w:r>
    </w:p>
    <w:p>
      <w:r>
        <w:t>Implementation, of iPIE and O&amp;M Platform Mobile Application” and be read along with the to</w:t>
      </w:r>
    </w:p>
    <w:p>
      <w:r>
        <w:t>{if this corrigenda be attached and (to signed any) of document). part as</w:t>
      </w:r>
    </w:p>
    <w:p>
      <w:pPr>
        <w:pStyle w:val="Heading1"/>
      </w:pPr>
      <w:r>
        <w:t>ww</w:t>
      </w:r>
    </w:p>
    <w:p>
      <w:r>
        <w:t>~roy /Anit Bistid</w:t>
      </w:r>
    </w:p>
    <w:p>
      <w:r>
        <w:t>fe C Kandpat</w:t>
      </w:r>
    </w:p>
    <w:p>
      <w:r>
        <w:t>was wae /Under Secretary</w:t>
      </w:r>
    </w:p>
    <w:p>
      <w:r>
        <w:t>41</w:t>
      </w:r>
    </w:p>
    <w:p>
      <w:r>
        <w:br w:type="page"/>
      </w:r>
    </w:p>
    <w:p>
      <w:r>
        <w:t>Draft Service Agreement Master</w:t>
      </w:r>
    </w:p>
    <w:p>
      <w:r>
        <w:t>Timelines Required Deliverables and Associated Annexure B</w:t>
      </w:r>
    </w:p>
    <w:p>
      <w:r>
        <w:t>—</w:t>
      </w:r>
    </w:p>
    <w:p>
      <w:pPr>
        <w:pStyle w:val="Heading1"/>
      </w:pPr>
      <w:r>
        <w:t>Action Item Sr.| Milestone Deliverables (D) Timelines</w:t>
      </w:r>
    </w:p>
    <w:p>
      <w:r>
        <w:t>j-.. -</w:t>
      </w:r>
    </w:p>
    <w:p>
      <w:r>
        <w:t>2</w:t>
      </w:r>
    </w:p>
    <w:p>
      <w:r>
        <w:t>|</w:t>
      </w:r>
    </w:p>
    <w:p>
      <w:pPr>
        <w:pStyle w:val="Heading2"/>
      </w:pPr>
      <w:r>
        <w:t>(in Months) jon _ f It *</w:t>
      </w:r>
    </w:p>
    <w:p>
      <w:pPr>
        <w:pStyle w:val="Heading1"/>
      </w:pPr>
      <w:r>
        <w:t>(Successfll 7 date Bidder) g SI signing Purchaser the =.Contract : &amp; T between</w:t>
      </w:r>
    </w:p>
    <w:p>
      <w:pPr>
        <w:pStyle w:val="Heading3"/>
      </w:pPr>
      <w:r>
        <w:t>Phase identified Phase] ‘[: Implementation of &amp; for Modules, - Services Tools</w:t>
      </w:r>
    </w:p>
    <w:p>
      <w:r>
        <w:t>D1-Mobilization and Deployment Off Project Kick</w:t>
      </w:r>
    </w:p>
    <w:p>
      <w:r>
        <w:t>of Core Planning and team</w:t>
      </w:r>
    </w:p>
    <w:p>
      <w:r>
        <w:t>Project Plan D2-Detailed</w:t>
      </w:r>
    </w:p>
    <w:p>
      <w:r>
        <w:t>D3-Communication Plan</w:t>
      </w:r>
    </w:p>
    <w:p>
      <w:r>
        <w:t>Matrix D4-RACI</w:t>
      </w:r>
    </w:p>
    <w:p>
      <w:pPr>
        <w:pStyle w:val="Heading3"/>
      </w:pPr>
      <w:r>
        <w:t>Gathering, Configuration Completion</w:t>
      </w:r>
    </w:p>
    <w:p>
      <w:pPr>
        <w:pStyle w:val="Heading3"/>
      </w:pPr>
      <w:r>
        <w:t>Analysis, Requirement D6-Business T+5</w:t>
      </w:r>
    </w:p>
    <w:p>
      <w:r>
        <w:t>Design, and 50% of Phase (for I Document</w:t>
      </w:r>
    </w:p>
    <w:p>
      <w:pPr>
        <w:pStyle w:val="Heading3"/>
      </w:pPr>
      <w:r>
        <w:t>Documentation scope)</w:t>
      </w:r>
    </w:p>
    <w:p>
      <w:r>
        <w:t>Requirement D7-System</w:t>
      </w:r>
    </w:p>
    <w:p>
      <w:r>
        <w:t>Specification Document (for 50%</w:t>
      </w:r>
    </w:p>
    <w:p>
      <w:r>
        <w:t>of Phase I scope)</w:t>
      </w:r>
    </w:p>
    <w:p>
      <w:r>
        <w:t>D8-System Design Document</w:t>
      </w:r>
    </w:p>
    <w:p>
      <w:r>
        <w:t>(SDD)</w:t>
      </w:r>
    </w:p>
    <w:p>
      <w:pPr>
        <w:pStyle w:val="Heading3"/>
      </w:pPr>
      <w:r>
        <w:t>| D9-Cloud infrastructure sizing T+8 3 Development of M3</w:t>
      </w:r>
    </w:p>
    <w:p>
      <w:r>
        <w:t>(for Pre-Prod, Prod &amp; iPIE Web assessment</w:t>
      </w:r>
    </w:p>
    <w:p>
      <w:r>
        <w:t>DR env) application and</w:t>
      </w:r>
    </w:p>
    <w:p>
      <w:pPr>
        <w:pStyle w:val="Heading3"/>
      </w:pPr>
      <w:r>
        <w:t>Mobile D10-Data Migration Approach</w:t>
      </w:r>
    </w:p>
    <w:p>
      <w:pPr>
        <w:pStyle w:val="Heading3"/>
      </w:pPr>
      <w:r>
        <w:t>Application Document</w:t>
      </w:r>
    </w:p>
    <w:p>
      <w:r>
        <w:t>of T+10 D11-Source code Phase IJ</w:t>
      </w:r>
    </w:p>
    <w:p>
      <w:r>
        <w:t>modules</w:t>
      </w:r>
    </w:p>
    <w:p>
      <w:r>
        <w:t>and D12-Training Plan UAT Test</w:t>
      </w:r>
    </w:p>
    <w:p>
      <w:r>
        <w:t>Cases</w:t>
      </w:r>
    </w:p>
    <w:p>
      <w:pPr>
        <w:pStyle w:val="Heading3"/>
      </w:pPr>
      <w:r>
        <w:t>| Completion Report D13-UAT Testing, VAT M4 4</w:t>
      </w:r>
    </w:p>
    <w:p>
      <w:r>
        <w:t>D14-Training completion of and Training report</w:t>
      </w:r>
    </w:p>
    <w:p>
      <w:r>
        <w:t>Training (including User manuals, iPIE Web</w:t>
      </w:r>
    </w:p>
    <w:p>
      <w:r>
        <w:t>manuals, Video Lectures) application and</w:t>
      </w:r>
    </w:p>
    <w:p>
      <w:r>
        <w:t>Requirement D15-Business Mobile</w:t>
      </w:r>
    </w:p>
    <w:p>
      <w:r>
        <w:t>(for 100% of Phase I Document Application</w:t>
      </w:r>
    </w:p>
    <w:p>
      <w:r>
        <w:t>scope)</w:t>
      </w:r>
    </w:p>
    <w:p>
      <w:r>
        <w:t>D16-System Requirement</w:t>
      </w:r>
    </w:p>
    <w:p>
      <w:r>
        <w:t>Specification Document (for 100%</w:t>
      </w:r>
    </w:p>
    <w:p>
      <w:r>
        <w:t>of Phase I scope)</w:t>
      </w:r>
    </w:p>
    <w:p>
      <w:pPr>
        <w:pStyle w:val="Heading3"/>
      </w:pPr>
      <w:r>
        <w:t>| Migration Completion T+l2 D17-Data Data Migration 5</w:t>
      </w:r>
    </w:p>
    <w:p>
      <w:r>
        <w:t>(Legacy Data) report</w:t>
      </w:r>
    </w:p>
    <w:p>
      <w:pPr>
        <w:pStyle w:val="Heading3"/>
      </w:pPr>
      <w:r>
        <w:t>| certificate D18-STQC Audit (STQC 6 Audit +</w:t>
      </w:r>
    </w:p>
    <w:p>
      <w:pPr>
        <w:pStyle w:val="Heading3"/>
      </w:pPr>
      <w:r>
        <w:t>Security) certificate D19-Security Audit</w:t>
      </w:r>
    </w:p>
    <w:p>
      <w:r>
        <w:t>3.0 (Guidelines for D20- GIGW</w:t>
      </w:r>
    </w:p>
    <w:p>
      <w:r>
        <w:t>Websites Indian Government and</w:t>
      </w:r>
    </w:p>
    <w:p>
      <w:r>
        <w:t>comphance certificate for Apps)</w:t>
      </w:r>
    </w:p>
    <w:p>
      <w:pPr>
        <w:pStyle w:val="Heading3"/>
      </w:pPr>
      <w:r>
        <w:t>Phase 1 von</w:t>
      </w:r>
    </w:p>
    <w:p>
      <w:r>
        <w:t>—</w:t>
      </w:r>
    </w:p>
    <w:p>
      <w:r>
        <w:t>42</w:t>
      </w:r>
    </w:p>
    <w:p>
      <w:r>
        <w:br w:type="page"/>
      </w:r>
    </w:p>
    <w:p>
      <w:r>
        <w:t>Draft Service Master Agreement</w:t>
      </w:r>
    </w:p>
    <w:p>
      <w:r>
        <w:t>| I Roll Out 7 Phase D2i-Deployment of website and</w:t>
      </w:r>
    </w:p>
    <w:p>
      <w:r>
        <w:t>(Go-Live) mobile application with approved</w:t>
      </w:r>
    </w:p>
    <w:p>
      <w:r>
        <w:t>production changes on server</w:t>
      </w:r>
    </w:p>
    <w:p>
      <w:r>
        <w:t>D22-Hosting of updated mobile</w:t>
      </w:r>
    </w:p>
    <w:p>
      <w:r>
        <w:t>application respective over app</w:t>
      </w:r>
    </w:p>
    <w:p>
      <w:r>
        <w:t>stores</w:t>
      </w:r>
    </w:p>
    <w:p>
      <w:pPr>
        <w:pStyle w:val="Heading3"/>
      </w:pPr>
      <w:r>
        <w:t>Phase modules upon initiated conipletion &amp; TI-A: O&amp;M Support for Phase I {To be</w:t>
      </w:r>
    </w:p>
    <w:p>
      <w:pPr>
        <w:pStyle w:val="Heading2"/>
      </w:pPr>
      <w:r>
        <w:t>acceptance deliverables completion acceptance until &amp;. overall Phase Phase of E of -</w:t>
      </w:r>
    </w:p>
    <w:p>
      <w:pPr>
        <w:pStyle w:val="Heading1"/>
      </w:pPr>
      <w:r>
        <w:t>1 Monthly</w:t>
      </w:r>
    </w:p>
    <w:p>
      <w:pPr>
        <w:pStyle w:val="Heading1"/>
      </w:pPr>
      <w:r>
        <w:t>D23-Approved activity &amp; Operations</w:t>
      </w:r>
    </w:p>
    <w:p>
      <w:r>
        <w:t>Maintenance of plan</w:t>
      </w:r>
    </w:p>
    <w:p>
      <w:r>
        <w:t>Phase I Modules D24-Approved Monthly activity</w:t>
      </w:r>
    </w:p>
    <w:p>
      <w:r>
        <w:t>report</w:t>
      </w:r>
    </w:p>
    <w:p>
      <w:r>
        <w:t>D25-Monthly SLA reports</w:t>
      </w:r>
    </w:p>
    <w:p>
      <w:pPr>
        <w:pStyle w:val="Heading3"/>
      </w:pPr>
      <w:r>
        <w:t>II-B Implementation Modules, identified Phase II-B: of Services &amp; Tools for Phase</w:t>
      </w:r>
    </w:p>
    <w:p>
      <w:r>
        <w:t>Requirement D26-Business Requirements</w:t>
      </w:r>
    </w:p>
    <w:p>
      <w:r>
        <w:t>Gathering, Document (BRD) for Phase II-B</w:t>
      </w:r>
    </w:p>
    <w:p>
      <w:r>
        <w:t>Analysis, D27-System Requirements</w:t>
      </w:r>
    </w:p>
    <w:p>
      <w:r>
        <w:t>Design, and specifications (SRS) for Phase II-B</w:t>
      </w:r>
    </w:p>
    <w:p>
      <w:r>
        <w:t>Documentation D28-Updated System Design</w:t>
      </w:r>
    </w:p>
    <w:p>
      <w:r>
        <w:t>Document (SDD)</w:t>
      </w:r>
    </w:p>
    <w:p>
      <w:r>
        <w:t>Development of D29-Source code of Phase II-B</w:t>
      </w:r>
    </w:p>
    <w:p>
      <w:r>
        <w:t>iPIE Web modules/services</w:t>
      </w:r>
    </w:p>
    <w:p>
      <w:r>
        <w:t>application and D30-Training Plan and UAT Test</w:t>
      </w:r>
    </w:p>
    <w:p>
      <w:r>
        <w:t>Mobile Cases</w:t>
      </w:r>
    </w:p>
    <w:p>
      <w:r>
        <w:t>Application D31-Updated Data Migration</w:t>
      </w:r>
    </w:p>
    <w:p>
      <w:r>
        <w:t>Approach Document</w:t>
      </w:r>
    </w:p>
    <w:p>
      <w:r>
        <w:t>Testing, UAT and Completion D32-UAT Report</w:t>
      </w:r>
    </w:p>
    <w:p>
      <w:r>
        <w:t>Training of iPIE D33-Training completion for report</w:t>
      </w:r>
    </w:p>
    <w:p>
      <w:r>
        <w:t>Web application Phase II-B (including User manuals,</w:t>
      </w:r>
    </w:p>
    <w:p>
      <w:r>
        <w:t>and Mobile Training manuals, Video Lectures)</w:t>
      </w:r>
    </w:p>
    <w:p>
      <w:r>
        <w:t>Application</w:t>
      </w:r>
    </w:p>
    <w:p>
      <w:r>
        <w:t>Migration Data D34-Data Migration Completion</w:t>
      </w:r>
    </w:p>
    <w:p>
      <w:pPr>
        <w:pStyle w:val="Heading2"/>
      </w:pPr>
      <w:r>
        <w:t>12 Data) (Legacy for Phase II-B</w:t>
      </w:r>
    </w:p>
    <w:p>
      <w:r>
        <w:t>report</w:t>
      </w:r>
    </w:p>
    <w:p>
      <w:r>
        <w:t>D35-Updated STQC audit certificate</w:t>
      </w:r>
    </w:p>
    <w:p>
      <w:r>
        <w:t>M7 T+ 18</w:t>
      </w:r>
    </w:p>
    <w:p>
      <w:r>
        <w:t>D36-Updated Security audit</w:t>
      </w:r>
    </w:p>
    <w:p>
      <w:r>
        <w:t>certificate</w:t>
      </w:r>
    </w:p>
    <w:p>
      <w:r>
        <w:t>Audit . (STQC +</w:t>
      </w:r>
    </w:p>
    <w:p>
      <w:r>
        <w:t>GIGW (Guidelines D37- 3.0 for</w:t>
      </w:r>
    </w:p>
    <w:p>
      <w:r>
        <w:t>Security)</w:t>
      </w:r>
    </w:p>
    <w:p>
      <w:r>
        <w:t>Indian Government Websites and</w:t>
      </w:r>
    </w:p>
    <w:p>
      <w:r>
        <w:t>Apps) compliance certificate for</w:t>
      </w:r>
    </w:p>
    <w:p>
      <w:r>
        <w:t>Phase 2</w:t>
      </w:r>
    </w:p>
    <w:p>
      <w:r>
        <w:t>14 Phase IJ Rol! Out D38-Deployment of website and</w:t>
      </w:r>
    </w:p>
    <w:p>
      <w:r>
        <w:t>(Go-Live) mobile with approved changes app</w:t>
      </w:r>
    </w:p>
    <w:p>
      <w:r>
        <w:t>D39-Hosting of updated mobile app</w:t>
      </w:r>
    </w:p>
    <w:p>
      <w:r>
        <w:t>respective stores over app</w:t>
      </w:r>
    </w:p>
    <w:p>
      <w:r>
        <w:t>43</w:t>
      </w:r>
    </w:p>
    <w:p>
      <w:r>
        <w:br w:type="page"/>
      </w:r>
    </w:p>
    <w:p>
      <w:r>
        <w:t>Draft Service Master Agreement</w:t>
      </w:r>
    </w:p>
    <w:p>
      <w:pPr>
        <w:pStyle w:val="Heading1"/>
      </w:pPr>
      <w:r>
        <w:t>platform entire Maintenance Enhancements; of Phase Operations‘ iPLE. and: IIL: ‘and</w:t>
      </w:r>
    </w:p>
    <w:p>
      <w:pPr>
        <w:pStyle w:val="Heading3"/>
      </w:pPr>
      <w:r>
        <w:t>of and completion (To mobilé post be started Phase ID © application acceptance</w:t>
      </w:r>
    </w:p>
    <w:p>
      <w:pPr>
        <w:pStyle w:val="Heading3"/>
      </w:pPr>
      <w:r>
        <w:t>Comprehensive 60 (For T Documentation: +</w:t>
      </w:r>
    </w:p>
    <w:p>
      <w:r>
        <w:t>change logs technical ongoing D40-Software 3.5 post years</w:t>
      </w:r>
    </w:p>
    <w:p>
      <w:pPr>
        <w:pStyle w:val="Heading3"/>
      </w:pPr>
      <w:r>
        <w:t>Support D41-Updated SRS and SDD Phase I BRD,</w:t>
      </w:r>
    </w:p>
    <w:p>
      <w:r>
        <w:t>applicable) completion (if</w:t>
      </w:r>
    </w:p>
    <w:p>
      <w:r>
        <w:t>and D42-Updated manuals and user</w:t>
      </w:r>
    </w:p>
    <w:p>
      <w:r>
        <w:t>(if applicable) acceptance) training manuals</w:t>
      </w:r>
    </w:p>
    <w:p>
      <w:r>
        <w:t>Reports:</w:t>
      </w:r>
    </w:p>
    <w:p>
      <w:r>
        <w:t>D43-Approved Monthly activity</w:t>
      </w:r>
    </w:p>
    <w:p>
      <w:r>
        <w:t>plan</w:t>
      </w:r>
    </w:p>
    <w:p>
      <w:r>
        <w:t>activity D44-Approved Monthly</w:t>
      </w:r>
    </w:p>
    <w:p>
      <w:r>
        <w:t>report</w:t>
      </w:r>
    </w:p>
    <w:p>
      <w:r>
        <w:t>D45-Monthly SLA At reports</w:t>
      </w:r>
    </w:p>
    <w:p>
      <w:r>
        <w:t>of exit: the time</w:t>
      </w:r>
    </w:p>
    <w:p>
      <w:r>
        <w:t>D46-Exit &amp; Transition Management</w:t>
      </w:r>
    </w:p>
    <w:p>
      <w:r>
        <w:t>Plan</w:t>
      </w:r>
    </w:p>
    <w:p>
      <w:r>
        <w:t>D47-Compicte Project</w:t>
      </w:r>
    </w:p>
    <w:p>
      <w:r>
        <w:t>documentation handover of and</w:t>
      </w:r>
    </w:p>
    <w:p>
      <w:r>
        <w:t>code source</w:t>
      </w:r>
    </w:p>
    <w:p>
      <w:r>
        <w:t>D48-Replication of development</w:t>
      </w:r>
    </w:p>
    <w:p>
      <w:r>
        <w:t>environment in the environment new</w:t>
      </w:r>
    </w:p>
    <w:p>
      <w:r>
        <w:t>Purchaser/other provided by the</w:t>
      </w:r>
    </w:p>
    <w:p>
      <w:r>
        <w:t>appointed by the (as agency</w:t>
      </w:r>
    </w:p>
    <w:p>
      <w:r>
        <w:t>Purchaser)</w:t>
      </w:r>
    </w:p>
    <w:p>
      <w:r>
        <w:t>Kandpai Ani C aa pai</w:t>
      </w:r>
    </w:p>
    <w:p>
      <w:r>
        <w:t>oh? cy</w:t>
      </w:r>
    </w:p>
    <w:p>
      <w:r>
        <w:t>Secretary Linder / iad ager</w:t>
      </w:r>
    </w:p>
    <w:p>
      <w:r>
        <w:t>44</w:t>
      </w:r>
    </w:p>
    <w:p>
      <w:r>
        <w:br w:type="page"/>
      </w:r>
    </w:p>
    <w:p>
      <w:r>
        <w:t>Draft Master Service Agreement</w:t>
      </w:r>
    </w:p>
    <w:p>
      <w:r>
        <w:t>Annexure C Non-Disclosure Agreement ~</w:t>
      </w:r>
    </w:p>
    <w:p>
      <w:r>
        <w:t>THIS AGREEMENT is this the made day of &lt;###&gt; &lt;###&gt; India. &lt;###&gt;, at on 20---</w:t>
      </w:r>
    </w:p>
    <w:p>
      <w:r>
        <w:t>BETWEEN</w:t>
      </w:r>
    </w:p>
    <w:p>
      <w:r>
        <w:t>BETWEEN</w:t>
      </w:r>
    </w:p>
    <w:p>
      <w:pPr>
        <w:pStyle w:val="Heading3"/>
      </w:pPr>
      <w:r>
        <w:t>The President of India, through acting the of 5" Ministry Affairs, having office Corporate its Floor, at</w:t>
      </w:r>
    </w:p>
    <w:p>
      <w:r>
        <w:t>Shastri Bhawan, Delhi New India hereinafter referred the ‘Purchaser’, which to expression 120 001</w:t>
      </w:r>
    </w:p>
    <w:p>
      <w:r>
        <w:t>as -</w:t>
      </w:r>
    </w:p>
    <w:p>
      <w:r>
        <w:t>shall, unless the otherwise requires, include context its permitted and assigns); successors</w:t>
      </w:r>
    </w:p>
    <w:p>
      <w:r>
        <w:t>&lt;#i##&gt;, Company incorporated under the Companies having Act, 1956, its registered office a at</w:t>
      </w:r>
    </w:p>
    <w:p>
      <w:r>
        <w:t>(hereinafter &lt;###&gt; referred ‘the Agency/Agency’ which shall, to expression unless the as context</w:t>
      </w:r>
    </w:p>
    <w:p>
      <w:r>
        <w:t>otherwise include requires, permitted its and assigns). successors</w:t>
      </w:r>
    </w:p>
    <w:p>
      <w:pPr>
        <w:pStyle w:val="Heading3"/>
      </w:pPr>
      <w:r>
        <w:t>of Each the parties mentioned above collectively referred the and individually ‘Parties’ to are</w:t>
      </w:r>
    </w:p>
    <w:p>
      <w:r>
        <w:t>as as a</w:t>
      </w:r>
    </w:p>
    <w:p>
      <w:r>
        <w:t>‘Party’.</w:t>
      </w:r>
    </w:p>
    <w:p>
      <w:r>
        <w:t>WHEREAS:</w:t>
      </w:r>
    </w:p>
    <w:p>
      <w:r>
        <w:t>The Purchaser {1) is desirous implement the incredible to project India digital platform.</w:t>
      </w:r>
    </w:p>
    <w:p>
      <w:r>
        <w:t>-</w:t>
      </w:r>
    </w:p>
    <w:p>
      <w:r>
        <w:t>The Purchaser and (2) have entered Agency into Master Services dated Agreement (the &lt;###&gt; a</w:t>
      </w:r>
    </w:p>
    <w:p>
      <w:r>
        <w:t>dated “MSA”) (the furtherance &lt;###&gt; "SLA") in of the Project.</w:t>
      </w:r>
    </w:p>
    <w:p>
      <w:r>
        <w:t>Whereas (3) in pursuing the (the Project "Business Purpose“), ("Disclosing Party Party) recognizes a</w:t>
      </w:r>
    </w:p>
    <w:p>
      <w:r>
        <w:t>that they will disclose Confidential certain Information defined (as hereinafter) the other Party to</w:t>
      </w:r>
    </w:p>
    <w:p>
      <w:r>
        <w:t>(“Receiving Party”).</w:t>
      </w:r>
    </w:p>
    <w:p>
      <w:r>
        <w:t>Whereas Confidential (4) such Information defined hereinafter) (as belongs Receiving to</w:t>
      </w:r>
    </w:p>
    <w:p>
      <w:r>
        <w:t>the (5) Party be and being transferred is the Disclosing be used to Party only for the as to case may</w:t>
      </w:r>
    </w:p>
    <w:p>
      <w:r>
        <w:t>Business and hence there Purpose need such information is from to unauthorized protect a</w:t>
      </w:r>
    </w:p>
    <w:p>
      <w:r>
        <w:t>use</w:t>
      </w:r>
    </w:p>
    <w:p>
      <w:r>
        <w:t>and disclosure,</w:t>
      </w:r>
    </w:p>
    <w:p>
      <w:r>
        <w:t>NOW THEREFORE, consideration of in the mutual promises, covenants, representations assurances,</w:t>
      </w:r>
    </w:p>
    <w:p>
      <w:pPr>
        <w:pStyle w:val="Heading3"/>
      </w:pPr>
      <w:r>
        <w:t>as and forth herein, provisions the hereto Parties follows: set agree</w:t>
      </w:r>
    </w:p>
    <w:p>
      <w:r>
        <w:t>Definitions 1. and Interpretations</w:t>
      </w:r>
    </w:p>
    <w:p>
      <w:pPr>
        <w:pStyle w:val="Heading3"/>
      </w:pPr>
      <w:r>
        <w:t>(i) Definitions</w:t>
      </w:r>
    </w:p>
    <w:p>
      <w:r>
        <w:t>and Terms used this expressions in (including Agreement the Introduction) shall have</w:t>
      </w:r>
    </w:p>
    <w:p>
      <w:r>
        <w:t>the meanings in MSA set out same</w:t>
      </w:r>
    </w:p>
    <w:p>
      <w:pPr>
        <w:pStyle w:val="Heading3"/>
      </w:pPr>
      <w:r>
        <w:t>{ii} Interpretations</w:t>
      </w:r>
    </w:p>
    <w:p>
      <w:r>
        <w:t>inthis unless otherwise Agreement, specified:</w:t>
      </w:r>
    </w:p>
    <w:p>
      <w:r>
        <w:t>(a). references Clauses, Sub-Clauses, Paragraphs and Schedules to clauses, to are</w:t>
      </w:r>
    </w:p>
    <w:p>
      <w:r>
        <w:t>subclauses, paragraphs of and schedules this Agreement; to</w:t>
      </w:r>
    </w:p>
    <w:p>
      <w:r>
        <w:t>(b). of gender includes the other genders; use any</w:t>
      </w:r>
    </w:p>
    <w:p>
      <w:r>
        <w:t>references {c). ‘company’ shall be construed include to to a so as any company,</w:t>
      </w:r>
    </w:p>
    <w:p>
      <w:r>
        <w:t>corporation other body wherever and however incorporated corporate, or or</w:t>
      </w:r>
    </w:p>
    <w:p>
      <w:r>
        <w:t>established;</w:t>
      </w:r>
    </w:p>
    <w:p>
      <w:r>
        <w:t>45</w:t>
      </w:r>
    </w:p>
    <w:p>
      <w:r>
        <w:br w:type="page"/>
      </w:r>
    </w:p>
    <w:p>
      <w:pPr>
        <w:pStyle w:val="ListNumber"/>
      </w:pPr>
      <w:r>
        <w:t>2. Term</w:t>
      </w:r>
    </w:p>
    <w:p>
      <w:r>
        <w:t>Service Agreement Draft Master</w:t>
      </w:r>
    </w:p>
    <w:p>
      <w:r>
        <w:t>individual, firm, include shall be construed (d). references ‘person’ to to any so as a</w:t>
      </w:r>
    </w:p>
    <w:p>
      <w:r>
        <w:t>local municipal authority of state, state government, or or or agency a company,</w:t>
      </w:r>
    </w:p>
    <w:p>
      <w:pPr>
        <w:pStyle w:val="Heading3"/>
      </w:pPr>
      <w:r>
        <w:t>any partnership (whether body joint association not venture, government or or or</w:t>
      </w:r>
    </w:p>
    <w:p>
      <w:r>
        <w:t>personality); having legal separate</w:t>
      </w:r>
    </w:p>
    <w:p>
      <w:r>
        <w:t>reference be shall construed provision areference (e). statutory to statute as a or any</w:t>
      </w:r>
    </w:p>
    <w:p>
      <w:r>
        <w:t>modified be, amended, time been, from the have time it to to or may same as may</w:t>
      </w:r>
    </w:p>
    <w:p>
      <w:r>
        <w:t>re-enacted; or</w:t>
      </w:r>
    </w:p>
    <w:p>
      <w:r>
        <w:t>phrase ‘business day’) shall (including within the (f). reference ‘day’ to mean a any a</w:t>
      </w:r>
    </w:p>
    <w:p>
      <w:r>
        <w:t>midnight; from midnight period of hours running to 24</w:t>
      </w:r>
    </w:p>
    <w:p>
      <w:pPr>
        <w:pStyle w:val="Heading3"/>
      </w:pPr>
      <w:r>
        <w:t>to reference day (other than shall be construed references ‘business day’ to (g). a as a a</w:t>
      </w:r>
    </w:p>
    <w:p>
      <w:r>
        <w:t>generally for business; of &lt;Delhi&gt; Sunday) which banks the in state are open a on</w:t>
      </w:r>
    </w:p>
    <w:p>
      <w:r>
        <w:t>Indian standard (h). references time; times to to are</w:t>
      </w:r>
    </w:p>
    <w:p>
      <w:r>
        <w:t>reference this document referred in Agreement is areference other to (i), to to a any</w:t>
      </w:r>
    </w:p>
    <w:p>
      <w:r>
        <w:t>supplernented amended, varied, novated time; that other document at any or as</w:t>
      </w:r>
    </w:p>
    <w:p>
      <w:r>
        <w:t>and</w:t>
      </w:r>
    </w:p>
    <w:p>
      <w:pPr>
        <w:pStyle w:val="Heading3"/>
      </w:pPr>
      <w:r>
        <w:t>—_ only. They be ignored inserted for in all headings and titles convenience to (j). are are</w:t>
      </w:r>
    </w:p>
    <w:p>
      <w:r>
        <w:t>the of this interpretation Agreement.</w:t>
      </w:r>
    </w:p>
    <w:p>
      <w:r>
        <w:t>(iii) and arithmetic conventions Measurements</w:t>
      </w:r>
    </w:p>
    <w:p>
      <w:r>
        <w:t>and caiculations done and calculations shall be the metric All in system measurements</w:t>
      </w:r>
    </w:p>
    <w:p>
      <w:r>
        <w:t>rounded of (five} above being and places, with the third digit decimal (two) to or up 5</w:t>
      </w:r>
    </w:p>
    <w:p>
      <w:r>
        <w:t>2</w:t>
      </w:r>
    </w:p>
    <w:p>
      <w:pPr>
        <w:pStyle w:val="Heading3"/>
      </w:pPr>
      <w:r>
        <w:t>5 calculations where such down below (five) being rounded in amounts except money</w:t>
      </w:r>
    </w:p>
    <w:p>
      <w:r>
        <w:t>shail be rounded off the INR. to nearest</w:t>
      </w:r>
    </w:p>
    <w:p>
      <w:pPr>
        <w:pStyle w:val="ListNumber"/>
      </w:pPr>
      <w:r>
        <w:t>liv) Ambiguities within agreement</w:t>
      </w:r>
    </w:p>
    <w:p>
      <w:r>
        <w:t>the following principles within this of ambiguities discrepancies Agreement, In or case</w:t>
      </w:r>
    </w:p>
    <w:p>
      <w:r>
        <w:t>shall apply:</w:t>
      </w:r>
    </w:p>
    <w:p>
      <w:r>
        <w:t>of specific Clause of the between Clauses this provisions Agreement, (a). two a as</w:t>
      </w:r>
    </w:p>
    <w:p>
      <w:r>
        <w:t>general shall prevail those under consideration in relevant the issue to over a</w:t>
      </w:r>
    </w:p>
    <w:p>
      <w:r>
        <w:t>Clause;</w:t>
      </w:r>
    </w:p>
    <w:p>
      <w:r>
        <w:t>and the Schedules, the the of this Agreement (b). between provisions Agreement as</w:t>
      </w:r>
    </w:p>
    <w:p>
      <w:r>
        <w:t>provided otherwise the expressly in shall prevail, and Agreement except save as</w:t>
      </w:r>
    </w:p>
    <w:p>
      <w:r>
        <w:t>Schedules; and the or</w:t>
      </w:r>
    </w:p>
    <w:p>
      <w:r>
        <w:t>words, the value words numerals and that in in between value in written (c). any as</w:t>
      </w:r>
    </w:p>
    <w:p>
      <w:r>
        <w:t>prevail. shall</w:t>
      </w:r>
    </w:p>
    <w:p>
      <w:r>
        <w:t>(v) of Priority agreements</w:t>
      </w:r>
    </w:p>
    <w:p>
      <w:r>
        <w:t>of full and effect that for the giving hereby expressly The Parties proper purpose agree</w:t>
      </w:r>
    </w:p>
    <w:p>
      <w:r>
        <w:t>together and construed shall be read the and this this MSA Agreement Agreement, to</w:t>
      </w:r>
    </w:p>
    <w:p>
      <w:r>
        <w:t>the between the and this of conflict MSA Agreement, harmoniously. the In event any</w:t>
      </w:r>
    </w:p>
    <w:p>
      <w:r>
        <w:t>shall prevail this contained the Agreement provisions in MSA over</w:t>
      </w:r>
    </w:p>
    <w:p>
      <w:r>
        <w:t>46</w:t>
      </w:r>
    </w:p>
    <w:p>
      <w:r>
        <w:br w:type="page"/>
      </w:r>
    </w:p>
    <w:p>
      <w:r>
        <w:t>Braft Master Service Agreement</w:t>
      </w:r>
    </w:p>
    <w:p>
      <w:r>
        <w:t>This will effect for five remain in from the date of the last disclosure Agreement of years</w:t>
      </w:r>
    </w:p>
    <w:p>
      <w:r>
        <w:t>Confidential Information which will unless {"Term”}, time it terminate, by extended the at</w:t>
      </w:r>
    </w:p>
    <w:p>
      <w:r>
        <w:t>disclosing in writing. party</w:t>
      </w:r>
    </w:p>
    <w:p>
      <w:r>
        <w:t>of Scope the Agreement</w:t>
      </w:r>
    </w:p>
    <w:p>
      <w:r>
        <w:t>(i) This shall confidential Agreement apply all and information disclosed proprietary by to</w:t>
      </w:r>
    </w:p>
    <w:p>
      <w:r>
        <w:t>Disclosing the and other information which disclosing Party Receiving Party the to party</w:t>
      </w:r>
    </w:p>
    <w:p>
      <w:r>
        <w:t>identifies in writing otherwise confidential before thirty within days after (30) or as or</w:t>
      </w:r>
    </w:p>
    <w:p>
      <w:r>
        <w:t>disclosure the (“Confidential Information”). Receiving Such Confidential to Party</w:t>
      </w:r>
    </w:p>
    <w:p>
      <w:r>
        <w:t>Information of consists specifications, documents, software, certain and/or prototypes</w:t>
      </w:r>
    </w:p>
    <w:p>
      <w:r>
        <w:t>technical information, and all and derivatives copies containing such information that</w:t>
      </w:r>
    </w:p>
    <w:p>
      <w:r>
        <w:t>be disclosed the Disclosing for and during the which Party Business Purpose, to may a</w:t>
      </w:r>
    </w:p>
    <w:p>
      <w:r>
        <w:t>considers confidential. proprietary party or</w:t>
      </w:r>
    </w:p>
    <w:p>
      <w:r>
        <w:t>(ii) Such Confidential Information be form medium, tangible in intangible, may any or or</w:t>
      </w:r>
    </w:p>
    <w:p>
      <w:r>
        <w:t>and be communicated/disclosed orally, through visual in writing, observation may or or</w:t>
      </w:r>
    </w:p>
    <w:p>
      <w:r>
        <w:t>by other the Receiving to Party. any means</w:t>
      </w:r>
    </w:p>
    <w:p>
      <w:pPr>
        <w:pStyle w:val="Heading3"/>
      </w:pPr>
      <w:r>
        <w:t>Obligations of the receiving party</w:t>
      </w:r>
    </w:p>
    <w:p>
      <w:r>
        <w:t>The receiving shall party</w:t>
      </w:r>
    </w:p>
    <w:p>
      <w:r>
        <w:t>Confidential (}) the Information only for the Business and shall hold the Purpose use</w:t>
      </w:r>
    </w:p>
    <w:p>
      <w:r>
        <w:t>Confidential Information confidence in the degree of normally using it same care as</w:t>
      </w:r>
    </w:p>
    <w:p>
      <w:r>
        <w:t>information, exercises its proprietary taking the to protect into of account nature own</w:t>
      </w:r>
    </w:p>
    <w:p>
      <w:r>
        <w:t>the Confidential Information, and</w:t>
      </w:r>
    </w:p>
    <w:p>
      <w:r>
        <w:t>(ii) Confidential Information onfy employees ‘need know basis’ grant its to to to access on a</w:t>
      </w:r>
    </w:p>
    <w:p>
      <w:r>
        <w:t>and such restrict and when the Business Purpose. not to out access as necessary carry</w:t>
      </w:r>
    </w:p>
    <w:p>
      <w:r>
        <w:t>(iii) employees comply with the its of this provisions Agreement; to cause</w:t>
      </w:r>
    </w:p>
    <w:p>
      <w:r>
        <w:t>reproduce Confidential Information (iv) only the essential fulfilling the Business to extent to</w:t>
      </w:r>
    </w:p>
    <w:p>
      <w:r>
        <w:t>and Purpose,</w:t>
      </w:r>
    </w:p>
    <w:p>
      <w:r>
        <w:t>disclosure of Confidential (v) Information third parties; prevent to</w:t>
      </w:r>
    </w:p>
    <w:p>
      <w:r>
        <w:t>(vi) disclose the Confidential Information consultants need know basis; its to to on a</w:t>
      </w:r>
    </w:p>
    <w:p>
      <w:r>
        <w:t>provided that by doing the bind such Receiving Party consultants/ to so, agrees</w:t>
      </w:r>
    </w:p>
    <w:p>
      <w:r>
        <w:t>least those stated restrictive herein. contractors to terms at as as</w:t>
      </w:r>
    </w:p>
    <w:p>
      <w:r>
        <w:t>(vil) The making disclosure under this Receiving Party Clause shall: upon a</w:t>
      </w:r>
    </w:p>
    <w:p>
      <w:r>
        <w:t>advise the (vilf) consultants of the confidentiality obligations them imposed by this Clause. on</w:t>
      </w:r>
    </w:p>
    <w:p>
      <w:r>
        <w:t>the {ix) Disclosing the shall Party's Receiving either the Party request, to return upon</w:t>
      </w:r>
    </w:p>
    <w:p>
      <w:r>
        <w:t>disclosing all Confidential Information shall certify the disclosing that party to party or</w:t>
      </w:r>
    </w:p>
    <w:p>
      <w:r>
        <w:t>all media Confidential Information have been destroyed. containing</w:t>
      </w:r>
    </w:p>
    <w:p>
      <w:r>
        <w:t>Provided, however, that archival (x) of the Confidential Information be an copy may</w:t>
      </w:r>
    </w:p>
    <w:p>
      <w:r>
        <w:t>retained in the files of the counsel, solely for Receiving the of Party's proving purpose</w:t>
      </w:r>
    </w:p>
    <w:p>
      <w:r>
        <w:t>the of the Confidential laformation. contents</w:t>
      </w:r>
    </w:p>
    <w:p>
      <w:r>
        <w:t>(xi) of the other Confidential from Information Party’s the the of premises not to remove any</w:t>
      </w:r>
    </w:p>
    <w:p>
      <w:r>
        <w:t>Disclosing without prior written approval. Party</w:t>
      </w:r>
    </w:p>
    <w:p>
      <w:r>
        <w:t>aire</w:t>
      </w:r>
    </w:p>
    <w:p>
      <w:r>
        <w:t>.</w:t>
      </w:r>
    </w:p>
    <w:p>
      <w:r>
        <w:t>oe</w:t>
      </w:r>
    </w:p>
    <w:p>
      <w:r>
        <w:br w:type="page"/>
      </w:r>
    </w:p>
    <w:p>
      <w:r>
        <w:t>Draft Service Agreement Master</w:t>
      </w:r>
    </w:p>
    <w:p>
      <w:r>
        <w:t>Confidential Information the confidentiality of exercise in protecting (xii) extreme any care</w:t>
      </w:r>
    </w:p>
    <w:p>
      <w:r>
        <w:t>only with Disclosing prior written the which removed, Party’s is</w:t>
      </w:r>
    </w:p>
    <w:p>
      <w:r>
        <w:t>Information confidential Exceptions to</w:t>
      </w:r>
    </w:p>
    <w:p>
      <w:r>
        <w:t>Information shall of Confidential disclosure The foregoing each restrictions party's use or on</w:t>
      </w:r>
    </w:p>
    <w:p>
      <w:r>
        <w:t>demonstrate that such the apply Receiving the Confidential information that Party not to can</w:t>
      </w:r>
    </w:p>
    <w:p>
      <w:r>
        <w:t>information Confidential</w:t>
      </w:r>
    </w:p>
    <w:p>
      <w:r>
        <w:t>without reference the by for the independently developed Receiving Party to (i) or was</w:t>
      </w:r>
    </w:p>
    <w:p>
      <w:r>
        <w:t>Information, received without restrictions; or or was</w:t>
      </w:r>
    </w:p>
    <w:p>
      <w:r>
        <w:t>breach of confidentiality the public without become generally available has (ti) to</w:t>
      </w:r>
    </w:p>
    <w:p>
      <w:r>
        <w:t>of obligations the Receiving Party; or</w:t>
      </w:r>
    </w:p>
    <w:p>
      <w:r>
        <w:t>known by the without restriction the Receiving Party's possession (iii) in was or was</w:t>
      </w:r>
    </w:p>
    <w:p>
      <w:r>
        <w:t>of disclosure; without the restriction time Receiving Party at or</w:t>
      </w:r>
    </w:p>
    <w:p>
      <w:r>
        <w:t>demand for disclosure; administrative of subpoena other legal the subject (iv) is or or a</w:t>
      </w:r>
    </w:p>
    <w:p>
      <w:r>
        <w:t>the disclosing notice that the has given provided, however, Receiving Party party prompt</w:t>
      </w:r>
    </w:p>
    <w:p>
      <w:r>
        <w:t>reasonably with the and the of such demand for disclosure Receiving Party cooperates</w:t>
      </w:r>
    </w:p>
    <w:p>
      <w:r>
        <w:t>order; protective disclosing efforts appropriate party's to or secure an</w:t>
      </w:r>
    </w:p>
    <w:p>
      <w:r>
        <w:t>the of the disclosing disclosed with is prior party; (v) consent or</w:t>
      </w:r>
    </w:p>
    <w:p>
      <w:r>
        <w:t>recorded files being in its known by being in its possession it (vi) in its to use or or was or</w:t>
      </w:r>
    </w:p>
    <w:p>
      <w:r>
        <w:t>and from the disclosing recording media other prior receipt party to computers was or</w:t>
      </w:r>
    </w:p>
    <w:p>
      <w:r>
        <w:t>from the disclosing under acquired by the previously Receiving Party party not an</w:t>
      </w:r>
    </w:p>
    <w:p>
      <w:r>
        <w:t>obligation of confidence; or</w:t>
      </w:r>
    </w:p>
    <w:p>
      <w:pPr>
        <w:pStyle w:val="Heading3"/>
      </w:pPr>
      <w:r>
        <w:t>other than the disclosing obtains has available from the party (vii) Receiving Party a source or</w:t>
      </w:r>
    </w:p>
    <w:p>
      <w:r>
        <w:t>confidentiality of obligation of such without breach by the Receiving Party or source any</w:t>
      </w:r>
    </w:p>
    <w:p>
      <w:r>
        <w:t>towards the disclosing party. or non-use</w:t>
      </w:r>
    </w:p>
    <w:p>
      <w:r>
        <w:t>information of the confidential Ownership</w:t>
      </w:r>
    </w:p>
    <w:p>
      <w:r>
        <w:t>Confidential that all of the disclosing Party's and Each recognizes (i) Party agrees</w:t>
      </w:r>
    </w:p>
    <w:p>
      <w:r>
        <w:t>that the licensors) and solely by the Disclosing its Information owned Party (or is</w:t>
      </w:r>
    </w:p>
    <w:p>
      <w:r>
        <w:t>irreparable Confidential Information would disclosure of such unauthorized cause or use</w:t>
      </w:r>
    </w:p>
    <w:p>
      <w:r>
        <w:t>difficult of which be ascertain. and significant the degree harm injury, to may</w:t>
      </w:r>
    </w:p>
    <w:p>
      <w:r>
        <w:t>Disclosing Information this Party disclosing the Confidential executing Agreement, (ti) By or</w:t>
      </w:r>
    </w:p>
    <w:p>
      <w:r>
        <w:t>trademark, implicitly, under license, explicitly does patent, not grant any or any</w:t>
      </w:r>
    </w:p>
    <w:p>
      <w:r>
        <w:t>intellectual trade other mask right, copyright, work protection property secret any or</w:t>
      </w:r>
    </w:p>
    <w:p>
      <w:r>
        <w:t>regarding the information, including all right. The Disclosing disclaims warranties Party</w:t>
      </w:r>
    </w:p>
    <w:p>
      <w:r>
        <w:t>rights and all infringement of intellectual with all warranties property to respect</w:t>
      </w:r>
    </w:p>
    <w:p>
      <w:r>
        <w:t>information, utility of such the watranties to as accuracy or</w:t>
      </w:r>
    </w:p>
    <w:p>
      <w:r>
        <w:t>individual who has shall preclude Confidential Information hereunder not (iii) Access to an</w:t>
      </w:r>
    </w:p>
    <w:p>
      <w:r>
        <w:t>from of this working Information for the Agreement such Confidential on purposes seen</w:t>
      </w:r>
    </w:p>
    <w:p>
      <w:r>
        <w:t>subject provided which relate similar future for the Disclosing to matters, Party projects</w:t>
      </w:r>
    </w:p>
    <w:p>
      <w:r>
        <w:t>Information does the Confidential and individual make reference that such does to not</w:t>
      </w:r>
    </w:p>
    <w:p>
      <w:r>
        <w:t>Confidential Information during the Furthermore, of the Term. the substance not copy</w:t>
      </w:r>
    </w:p>
    <w:p>
      <w:r>
        <w:t>the shall be construed irmposing restriction Receiving nothing contained herein on as any</w:t>
      </w:r>
    </w:p>
    <w:p>
      <w:r>
        <w:t>48</w:t>
      </w:r>
    </w:p>
    <w:p>
      <w:r>
        <w:br w:type="page"/>
      </w:r>
    </w:p>
    <w:p>
      <w:r>
        <w:t>Draft Service Agreement Master</w:t>
      </w:r>
    </w:p>
    <w:p>
      <w:r>
        <w:t>disclosure of learning, Party's general skills know-how developed by the or use any or</w:t>
      </w:r>
    </w:p>
    <w:p>
      <w:r>
        <w:t>Receiving personnel Party's under this Agreement.</w:t>
      </w:r>
    </w:p>
    <w:p>
      <w:r>
        <w:t>of (iv) Execution and disclosure this of Information Confidential Agreement the pursuant to</w:t>
      </w:r>
    </w:p>
    <w:p>
      <w:r>
        <w:t>this do imply constitute Agreement inducement commitment, promise, not by or any or</w:t>
      </w:r>
    </w:p>
    <w:p>
      <w:r>
        <w:t>either make sale, Party purchase additional into to of to enter agreement any or or any</w:t>
      </w:r>
    </w:p>
    <w:p>
      <w:r>
        <w:t>kind. any</w:t>
      </w:r>
    </w:p>
    <w:p>
      <w:r>
        <w:t>Resolution Dispute</w:t>
      </w:r>
    </w:p>
    <w:p>
      <w:r>
        <w:t>Ifa dispute (i) arises in relation the conduct of this Contract (Dispute), to party a</w:t>
      </w:r>
    </w:p>
    <w:p>
      <w:r>
        <w:t>(ii) the days after During under clause 7(b) longer if notice is given period the (or parties 14 a</w:t>
      </w:r>
    </w:p>
    <w:p>
      <w:r>
        <w:t>tothe Dispute each the in writing), Dispute reasonable efforts its party to must agree use</w:t>
      </w:r>
    </w:p>
    <w:p>
      <w:r>
        <w:t>through of meeting Senior their resolve the Executive (or nominees) If the Dispute. to a</w:t>
      </w:r>
    </w:p>
    <w:p>
      <w:r>
        <w:t>resolve parties the within that period then any such dispute Dispute difference cannot or</w:t>
      </w:r>
    </w:p>
    <w:p>
      <w:r>
        <w:t>whatsoever arising between the this parties of relating Contract the to out to or</w:t>
      </w:r>
    </w:p>
    <w:p>
      <w:r>
        <w:t>effect construction, meaning, of this the validity operation Contract of the scope, or or</w:t>
      </w:r>
    </w:p>
    <w:p>
      <w:r>
        <w:t>breach thereof shail be referred sole arbitrator be appointed by mutual! to to consent a</w:t>
      </w:r>
    </w:p>
    <w:p>
      <w:r>
        <w:t>of both the parties herein. if the the parties appointment of the cannot agree on</w:t>
      </w:r>
    </w:p>
    <w:p>
      <w:r>
        <w:t>arbitrator within period of month from the notification by the other party to a one one</w:t>
      </w:r>
    </w:p>
    <w:p>
      <w:r>
        <w:t>of of such dispute, then the Arbitrator existence shall be appointed by the High of Court</w:t>
      </w:r>
    </w:p>
    <w:p>
      <w:r>
        <w:t>the jurisdiction specified this The of the in provisions Arbitration and agreement.</w:t>
      </w:r>
    </w:p>
    <w:p>
      <w:r>
        <w:t>Conciliation Act, 1996 will be applicable and the award made there under shall be final</w:t>
      </w:r>
    </w:p>
    <w:p>
      <w:r>
        <w:t>and binding the hereto, subject legal parties remedies available under the law. to upon</w:t>
      </w:r>
    </w:p>
    <w:p>
      <w:r>
        <w:t>differences Such shall be deemed be submission arbitration under the indian to to a</w:t>
      </w:r>
    </w:p>
    <w:p>
      <w:r>
        <w:t>Arbitration and Conciliation of modifications, Rules Act, 1996, re-enactments or any or</w:t>
      </w:r>
    </w:p>
    <w:p>
      <w:pPr>
        <w:pStyle w:val="Heading3"/>
      </w:pPr>
      <w:r>
        <w:t>the thereof. The Arbitration proceedings will be held jurisdiction specified at in tem 27.</w:t>
      </w:r>
    </w:p>
    <w:p>
      <w:pPr>
        <w:pStyle w:val="Heading3"/>
      </w:pPr>
      <w:r>
        <w:t>sole legal dispute Any will under the jurisdiction specified in Item come 27</w:t>
      </w:r>
    </w:p>
    <w:p>
      <w:pPr>
        <w:pStyle w:val="Heading2"/>
      </w:pPr>
      <w:r>
        <w:t>Party The (iii) Receiving that the Disclosing shall have the right obtain Party to agrees</w:t>
      </w:r>
    </w:p>
    <w:p>
      <w:r>
        <w:t>an</w:t>
      </w:r>
    </w:p>
    <w:p>
      <w:r>
        <w:t>immediate of injunction enjoining breach this well the Agreement, right to any as as</w:t>
      </w:r>
    </w:p>
    <w:p>
      <w:r>
        <w:t>and all other rights and remedies available law for in equity such at pursue any or a</w:t>
      </w:r>
    </w:p>
    <w:p>
      <w:r>
        <w:t>breach</w:t>
      </w:r>
    </w:p>
    <w:p>
      <w:r>
        <w:t>Variation</w:t>
      </w:r>
    </w:p>
    <w:p>
      <w:r>
        <w:t>This only be and Agreement varied in signed by both writing Parties. may</w:t>
      </w:r>
    </w:p>
    <w:p>
      <w:r>
        <w:t>Waiver</w:t>
      </w:r>
    </w:p>
    <w:p>
      <w:r>
        <w:t>including partial conditional Waiver by either of default by the waiver, Party other Party or any</w:t>
      </w:r>
    </w:p>
    <w:p>
      <w:r>
        <w:t>the observance in and performance of of obligations under this provision Agreement:- any or</w:t>
      </w:r>
    </w:p>
    <w:p>
      <w:r>
        <w:t>shall be (i) in writing</w:t>
      </w:r>
    </w:p>
    <w:p>
      <w:r>
        <w:t>shall (ii) be construed of other subsequent waiver default hereof not operate or as a any or</w:t>
      </w:r>
    </w:p>
    <w:p>
      <w:r>
        <w:t>of other of obligations under provisions this Agreement; or or</w:t>
      </w:r>
    </w:p>
    <w:p>
      <w:r>
        <w:t>shall (iti) be executed by duly authorized of the and representative Party; a</w:t>
      </w:r>
    </w:p>
    <w:p>
      <w:r>
        <w:t>shall affect (iv) the validity enforceability of this in Agreement not or any manner.</w:t>
      </w:r>
    </w:p>
    <w:p>
      <w:r>
        <w:t>Exclusion of Implied 10. Warranties</w:t>
      </w:r>
    </w:p>
    <w:p>
      <w:r>
        <w:t>49</w:t>
      </w:r>
    </w:p>
    <w:p>
      <w:r>
        <w:br w:type="page"/>
      </w:r>
    </w:p>
    <w:p>
      <w:r>
        <w:t>Draft Service Master Agreement</w:t>
      </w:r>
    </w:p>
    <w:p>
      <w:r>
        <w:t>undertaking condition other implied This expressly excludes Agreement at warranty, or any</w:t>
      </w:r>
    </w:p>
    <w:p>
      <w:r>
        <w:t>between the Parties of other law by otherwise arising custom out agreement or any or or any</w:t>
      </w:r>
    </w:p>
    <w:p>
      <w:r>
        <w:t>both legal executed by by binding either contained representation in Party agreement not a</w:t>
      </w:r>
    </w:p>
    <w:p>
      <w:r>
        <w:t>Parties.</w:t>
      </w:r>
    </w:p>
    <w:p>
      <w:r>
        <w:t>Entire 11. Agreement</w:t>
      </w:r>
    </w:p>
    <w:p>
      <w:r>
        <w:t>complete and exclusive of This and the together constitute Agreement Annexure statement a</w:t>
      </w:r>
    </w:p>
    <w:p>
      <w:r>
        <w:t>the subject hereof, and amendment the of the between the Parties agreement terms no or on</w:t>
      </w:r>
    </w:p>
    <w:p>
      <w:r>
        <w:t>amendment modification hereto shall be valid and effective unless such modification is or</w:t>
      </w:r>
    </w:p>
    <w:p>
      <w:r>
        <w:t>by the and duly executed by especially empowered this agreed Parties in in writing to persons</w:t>
      </w:r>
    </w:p>
    <w:p>
      <w:r>
        <w:t>oral understandings offers other behalf by the All respective Parties. prior written or or</w:t>
      </w:r>
    </w:p>
    <w:p>
      <w:r>
        <w:t>abrogated and withdrawn. of kind this communications pertaining Agreement to are every</w:t>
      </w:r>
    </w:p>
    <w:p>
      <w:r>
        <w:t>Severability 12.</w:t>
      </w:r>
    </w:p>
    <w:p>
      <w:r>
        <w:t>invalid, illegal If for whatever, of this becomes provision Agreement is or or any reason any</w:t>
      </w:r>
    </w:p>
    <w:p>
      <w:r>
        <w:t>unenforceable declared of jurisdiction other is by competent court or any or any</w:t>
      </w:r>
    </w:p>
    <w:p>
      <w:r>
        <w:t>invalid, illegal unenforceable, the validity, legality enforceability of instrumentality be to or or</w:t>
      </w:r>
    </w:p>
    <w:p>
      <w:r>
        <w:t>affected and the shall the shall be Parties negotiate in remaining provisions in not any manner,</w:t>
      </w:r>
    </w:p>
    <w:p>
      <w:r>
        <w:t>which be substituted for such good faith with view agreeing provisions to to one or more may a</w:t>
      </w:r>
    </w:p>
    <w:p>
      <w:r>
        <w:t>such invalid, unenforceable illegal nearly practicable invalid, illegal provisions, is to as as or or</w:t>
      </w:r>
    </w:p>
    <w:p>
      <w:r>
        <w:t>such shall be subject the unenforceable Failure provisions provision. not to to agree upon any</w:t>
      </w:r>
    </w:p>
    <w:p>
      <w:r>
        <w:t>forth under this otherwise. dispute resofution procedure Agreement set or</w:t>
      </w:r>
    </w:p>
    <w:p>
      <w:r>
        <w:t>partnership 13. No</w:t>
      </w:r>
    </w:p>
    <w:p>
      <w:r>
        <w:t>interpreted construed This shall be association, joint Agreement not to create venture or or an</w:t>
      </w:r>
    </w:p>
    <w:p>
      <w:r>
        <w:t>partnership cbligation liability partnership between the Parties, impose to or or any upon</w:t>
      </w:r>
    </w:p>
    <w:p>
      <w:r>
        <w:t>authority either and neither shall have right, into Party, Party to enter any power or any</w:t>
      </w:r>
    </w:p>
    <w:p>
      <w:r>
        <w:t>undertaking for, behalf of, be representative to act agent agreement act or as or an or or or on</w:t>
      </w:r>
    </w:p>
    <w:p>
      <w:r>
        <w:t>expressly provided under the of this of, otherwise bind, the other Party except terms to or as</w:t>
      </w:r>
    </w:p>
    <w:p>
      <w:r>
        <w:t>Agreement.</w:t>
      </w:r>
    </w:p>
    <w:p>
      <w:r>
        <w:t>Third Parties 14.</w:t>
      </w:r>
    </w:p>
    <w:p>
      <w:r>
        <w:t>This intended solely for the benefit of the and their respective is Parties Agreement successors</w:t>
      </w:r>
    </w:p>
    <w:p>
      <w:r>
        <w:t>nothing this shall be construed duty and permitted assigns, and in Agreement to create to, any</w:t>
      </w:r>
    </w:p>
    <w:p>
      <w:r>
        <w:t>this standard of with reference liability Party Agreement. to, to, not to care or any any person a</w:t>
      </w:r>
    </w:p>
    <w:p>
      <w:r>
        <w:t>and Successors Assigns 15.</w:t>
      </w:r>
    </w:p>
    <w:p>
      <w:r>
        <w:t>benefit of the and The shall be binding and shall the Parties their inure Agreement to on</w:t>
      </w:r>
    </w:p>
    <w:p>
      <w:r>
        <w:t>and permitted assigns. respective successors</w:t>
      </w:r>
    </w:p>
    <w:p>
      <w:pPr>
        <w:pStyle w:val="ListNumber"/>
      </w:pPr>
      <w:r>
        <w:t>16. Notices</w:t>
      </w:r>
    </w:p>
    <w:p>
      <w:r>
        <w:t>by the other under other be in Party Any notice communication given Party to to or or any</w:t>
      </w:r>
    </w:p>
    <w:p>
      <w:r>
        <w:t>shall with the conternplated by this be writing and shall be connection in Agreement matters</w:t>
      </w:r>
    </w:p>
    <w:p>
      <w:r>
        <w:t>hand delivery, recognized registered email facsimile by courier, transmission, given post, or</w:t>
      </w:r>
    </w:p>
    <w:p>
      <w:r>
        <w:t>forth transmitted the their addresses below: and delivered Parties respective set to at or</w:t>
      </w:r>
    </w:p>
    <w:p>
      <w:r>
        <w:t>if the Purchaser: to</w:t>
      </w:r>
    </w:p>
    <w:p>
      <w:r>
        <w:t>&lt;###&gt; Attn:</w:t>
      </w:r>
    </w:p>
    <w:p>
      <w:r>
        <w:t>50</w:t>
      </w:r>
    </w:p>
    <w:p>
      <w:r>
        <w:br w:type="page"/>
      </w:r>
    </w:p>
    <w:p>
      <w:r>
        <w:t>Draft Master Service Agreement</w:t>
      </w:r>
    </w:p>
    <w:p>
      <w:r>
        <w:t>Tel:</w:t>
      </w:r>
    </w:p>
    <w:p>
      <w:r>
        <w:t>Fax:</w:t>
      </w:r>
    </w:p>
    <w:p>
      <w:r>
        <w:t>Email:</w:t>
      </w:r>
    </w:p>
    <w:p>
      <w:r>
        <w:t>Contact:</w:t>
      </w:r>
    </w:p>
    <w:p>
      <w:r>
        <w:t>With to: a copy</w:t>
      </w:r>
    </w:p>
    <w:p>
      <w:r>
        <w:t>If the Agency: to</w:t>
      </w:r>
    </w:p>
    <w:p>
      <w:r>
        <w:t>Attn. &lt;###&gt;</w:t>
      </w:r>
    </w:p>
    <w:p>
      <w:r>
        <w:t>Phone: &lt;###&gt;</w:t>
      </w:r>
    </w:p>
    <w:p>
      <w:r>
        <w:t>Fax No. &lt;###&gt;</w:t>
      </w:r>
    </w:p>
    <w:p>
      <w:pPr>
        <w:pStyle w:val="ListNumber"/>
      </w:pPr>
      <w:r>
        <w:t>17. language</w:t>
      </w:r>
    </w:p>
    <w:p>
      <w:r>
        <w:t>All required be by notices given the other and all other Party Party communications, to to one</w:t>
      </w:r>
    </w:p>
    <w:p>
      <w:r>
        <w:t>documentation and proceedings which relevant this in Agreement shall be in to are any way</w:t>
      </w:r>
    </w:p>
    <w:p>
      <w:pPr>
        <w:pStyle w:val="Heading3"/>
      </w:pPr>
      <w:r>
        <w:t>and English writing the language. in</w:t>
      </w:r>
    </w:p>
    <w:p>
      <w:pPr>
        <w:pStyle w:val="Heading3"/>
      </w:pPr>
      <w:r>
        <w:t>18. Counterparts</w:t>
      </w:r>
    </w:p>
    <w:p>
      <w:r>
        <w:t>This be executed each of which, when Agreement in executed and counterparts, may</w:t>
      </w:r>
    </w:p>
    <w:p>
      <w:r>
        <w:t>delivered, shall original of this constitute Agreement. an</w:t>
      </w:r>
    </w:p>
    <w:p>
      <w:pPr>
        <w:pStyle w:val="Heading3"/>
      </w:pPr>
      <w:r>
        <w:t>19. Mitigation</w:t>
      </w:r>
    </w:p>
    <w:p>
      <w:r>
        <w:t>Without prejudice of this provisions Agreement mitigation obligations to any express on any</w:t>
      </w:r>
    </w:p>
    <w:p>
      <w:pPr>
        <w:pStyle w:val="Heading3"/>
      </w:pPr>
      <w:r>
        <w:t>the of the each of Purchaser and the shall all Parties, Agency times take all reasonable at steps</w:t>
      </w:r>
    </w:p>
    <w:p>
      <w:r>
        <w:t>and for minimize mitigate lass which the relevant entitled bring to Party is claim to any a</w:t>
      </w:r>
    </w:p>
    <w:p>
      <w:r>
        <w:t>against the other this Party Agreement. pursuant to</w:t>
      </w:r>
    </w:p>
    <w:p>
      <w:r>
        <w:t>difficulties Removal of 20.</w:t>
      </w:r>
    </w:p>
    <w:p>
      <w:r>
        <w:t>The acknowledge that conceivable that Parties it is the difficulties Parties encounter may or</w:t>
      </w:r>
    </w:p>
    <w:p>
      <w:r>
        <w:t>problems the of implementation of in the and the Project transactions envisaged under course</w:t>
      </w:r>
    </w:p>
    <w:p>
      <w:r>
        <w:t>this The and that they shall mutually Agreement. Parties discuss such covenant agree</w:t>
      </w:r>
    </w:p>
    <w:p>
      <w:r>
        <w:t>difficulties and problems good faith and take all reasonable in for removal steps necessary or</w:t>
      </w:r>
    </w:p>
    <w:p>
      <w:r>
        <w:t>resolution of such difficulties problems. or</w:t>
      </w:r>
    </w:p>
    <w:p>
      <w:r>
        <w:t>IN WITNESS WHEREOF THE PARTIES HAVE EXECUTED AND DELIVERED THIS AGREEMENT</w:t>
      </w:r>
    </w:p>
    <w:p>
      <w:r>
        <w:t>AS OF THE DATE FIRST ABOVE WRITTEN.</w:t>
      </w:r>
    </w:p>
    <w:p>
      <w:r>
        <w:t>SIGNED, SEALED AND DELIVERED For SIGNED, SEALED AND DELIVERED</w:t>
      </w:r>
    </w:p>
    <w:p>
      <w:r>
        <w:t>and behalf of the by: and behalf of the Purchaser Agency For by: on on</w:t>
      </w:r>
    </w:p>
    <w:p>
      <w:r>
        <w:t>(Signature) (Signature)</w:t>
      </w:r>
    </w:p>
    <w:p>
      <w:r>
        <w:t>(Name) (Name)</w:t>
      </w:r>
    </w:p>
    <w:p>
      <w:r>
        <w:t>(Designation) (Designation)</w:t>
      </w:r>
    </w:p>
    <w:p>
      <w:r>
        <w:t>51</w:t>
      </w:r>
    </w:p>
    <w:p>
      <w:r>
        <w:br w:type="page"/>
      </w:r>
    </w:p>
    <w:p>
      <w:r>
        <w:t>Draft Service Agreement Master</w:t>
      </w:r>
    </w:p>
    <w:p>
      <w:pPr>
        <w:pStyle w:val="Heading3"/>
      </w:pPr>
      <w:r>
        <w:t>(Address) (Address)</w:t>
      </w:r>
    </w:p>
    <w:p>
      <w:r>
        <w:t>No.) (Fax No.) (Fax</w:t>
      </w:r>
    </w:p>
    <w:p>
      <w:pPr>
        <w:pStyle w:val="Heading3"/>
      </w:pPr>
      <w:r>
        <w:t>(Signature) (Signature)</w:t>
      </w:r>
    </w:p>
    <w:p>
      <w:r>
        <w:t>the of: In presence</w:t>
      </w:r>
    </w:p>
    <w:p>
      <w:r>
        <w:t>1.</w:t>
      </w:r>
    </w:p>
    <w:p>
      <w:r>
        <w:t>2.</w:t>
      </w:r>
    </w:p>
    <w:p>
      <w:r>
        <w:t>52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